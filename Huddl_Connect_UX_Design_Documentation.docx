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FF7043"/>
          <w:sz w:val="72"/>
        </w:rPr>
        <w:t>HUDDL CONNECT</w:t>
      </w:r>
    </w:p>
    <w:p>
      <w:pPr>
        <w:jc w:val="center"/>
      </w:pPr>
      <w:r>
        <w:rPr>
          <w:b/>
          <w:color w:val="1A1A2E"/>
          <w:sz w:val="48"/>
        </w:rPr>
        <w:t>UX Design Documentation</w:t>
      </w:r>
    </w:p>
    <w:p/>
    <w:p>
      <w:pPr>
        <w:jc w:val="center"/>
      </w:pPr>
      <w:r>
        <w:rPr>
          <w:b w:val="0"/>
          <w:color w:val="666666"/>
          <w:sz w:val="26"/>
        </w:rPr>
        <w:t>User Experience, Information Architecture, Interaction Design,</w:t>
      </w:r>
    </w:p>
    <w:p>
      <w:pPr>
        <w:jc w:val="center"/>
      </w:pPr>
      <w:r>
        <w:rPr>
          <w:b w:val="0"/>
          <w:color w:val="666666"/>
          <w:sz w:val="26"/>
        </w:rPr>
        <w:t>User Journeys, Personas &amp; Wireframe Specifications</w:t>
      </w:r>
    </w:p>
    <w:p/>
    <w:p/>
    <w:tbl>
      <w:tblPr>
        <w:tblW w:type="auto" w:w="0"/>
        <w:jc w:val="center"/>
        <w:tblLook w:firstColumn="1" w:firstRow="1" w:lastColumn="0" w:lastRow="0" w:noHBand="0" w:noVBand="1" w:val="04A0"/>
      </w:tblPr>
      <w:tblGrid>
        <w:gridCol w:w="4320"/>
        <w:gridCol w:w="4320"/>
      </w:tblGrid>
      <w:tr>
        <w:tc>
          <w:tcPr>
            <w:tcW w:type="dxa" w:w="4320"/>
            <w:shd w:fill="FFF3E0"/>
          </w:tcPr>
          <w:p>
            <w:pPr>
              <w:jc w:val="center"/>
            </w:pPr>
            <w:r>
              <w:rPr>
                <w:b/>
                <w:color w:val="1A1A2E"/>
                <w:sz w:val="22"/>
              </w:rPr>
              <w:t>Document Type</w:t>
            </w:r>
          </w:p>
        </w:tc>
        <w:tc>
          <w:tcPr>
            <w:tcW w:type="dxa" w:w="4320"/>
          </w:tcPr>
          <w:p>
            <w:pPr>
              <w:jc w:val="center"/>
            </w:pPr>
            <w:r>
              <w:rPr>
                <w:color w:val="1A1A2E"/>
                <w:sz w:val="22"/>
              </w:rPr>
              <w:t>UX Design Documentation</w:t>
            </w:r>
          </w:p>
        </w:tc>
      </w:tr>
      <w:tr>
        <w:tc>
          <w:tcPr>
            <w:tcW w:type="dxa" w:w="4320"/>
            <w:shd w:fill="FFF3E0"/>
          </w:tcPr>
          <w:p>
            <w:pPr>
              <w:jc w:val="center"/>
            </w:pPr>
            <w:r>
              <w:rPr>
                <w:b/>
                <w:color w:val="1A1A2E"/>
                <w:sz w:val="22"/>
              </w:rPr>
              <w:t>Version</w:t>
            </w:r>
          </w:p>
        </w:tc>
        <w:tc>
          <w:tcPr>
            <w:tcW w:type="dxa" w:w="4320"/>
          </w:tcPr>
          <w:p>
            <w:pPr>
              <w:jc w:val="center"/>
            </w:pPr>
            <w:r>
              <w:rPr>
                <w:color w:val="1A1A2E"/>
                <w:sz w:val="22"/>
              </w:rPr>
              <w:t>1.0</w:t>
            </w:r>
          </w:p>
        </w:tc>
      </w:tr>
      <w:tr>
        <w:tc>
          <w:tcPr>
            <w:tcW w:type="dxa" w:w="4320"/>
            <w:shd w:fill="FFF3E0"/>
          </w:tcPr>
          <w:p>
            <w:pPr>
              <w:jc w:val="center"/>
            </w:pPr>
            <w:r>
              <w:rPr>
                <w:b/>
                <w:color w:val="1A1A2E"/>
                <w:sz w:val="22"/>
              </w:rPr>
              <w:t>Date</w:t>
            </w:r>
          </w:p>
        </w:tc>
        <w:tc>
          <w:tcPr>
            <w:tcW w:type="dxa" w:w="4320"/>
          </w:tcPr>
          <w:p>
            <w:pPr>
              <w:jc w:val="center"/>
            </w:pPr>
            <w:r>
              <w:rPr>
                <w:color w:val="1A1A2E"/>
                <w:sz w:val="22"/>
              </w:rPr>
              <w:t>04 April 2026</w:t>
            </w:r>
          </w:p>
        </w:tc>
      </w:tr>
      <w:tr>
        <w:tc>
          <w:tcPr>
            <w:tcW w:type="dxa" w:w="4320"/>
            <w:shd w:fill="FFF3E0"/>
          </w:tcPr>
          <w:p>
            <w:pPr>
              <w:jc w:val="center"/>
            </w:pPr>
            <w:r>
              <w:rPr>
                <w:b/>
                <w:color w:val="1A1A2E"/>
                <w:sz w:val="22"/>
              </w:rPr>
              <w:t>Platform</w:t>
            </w:r>
          </w:p>
        </w:tc>
        <w:tc>
          <w:tcPr>
            <w:tcW w:type="dxa" w:w="4320"/>
          </w:tcPr>
          <w:p>
            <w:pPr>
              <w:jc w:val="center"/>
            </w:pPr>
            <w:r>
              <w:rPr>
                <w:color w:val="1A1A2E"/>
                <w:sz w:val="22"/>
              </w:rPr>
              <w:t>Flutter (Android + Web)</w:t>
            </w:r>
          </w:p>
        </w:tc>
      </w:tr>
      <w:tr>
        <w:tc>
          <w:tcPr>
            <w:tcW w:type="dxa" w:w="4320"/>
            <w:shd w:fill="FFF3E0"/>
          </w:tcPr>
          <w:p>
            <w:pPr>
              <w:jc w:val="center"/>
            </w:pPr>
            <w:r>
              <w:rPr>
                <w:b/>
                <w:color w:val="1A1A2E"/>
                <w:sz w:val="22"/>
              </w:rPr>
              <w:t>Audience</w:t>
            </w:r>
          </w:p>
        </w:tc>
        <w:tc>
          <w:tcPr>
            <w:tcW w:type="dxa" w:w="4320"/>
          </w:tcPr>
          <w:p>
            <w:pPr>
              <w:jc w:val="center"/>
            </w:pPr>
            <w:r>
              <w:rPr>
                <w:color w:val="1A1A2E"/>
                <w:sz w:val="22"/>
              </w:rPr>
              <w:t>UK Parents (Cambridge pilot)</w:t>
            </w:r>
          </w:p>
        </w:tc>
      </w:tr>
      <w:tr>
        <w:tc>
          <w:tcPr>
            <w:tcW w:type="dxa" w:w="4320"/>
            <w:shd w:fill="FFF3E0"/>
          </w:tcPr>
          <w:p>
            <w:pPr>
              <w:jc w:val="center"/>
            </w:pPr>
            <w:r>
              <w:rPr>
                <w:b/>
                <w:color w:val="1A1A2E"/>
                <w:sz w:val="22"/>
              </w:rPr>
              <w:t>Classification</w:t>
            </w:r>
          </w:p>
        </w:tc>
        <w:tc>
          <w:tcPr>
            <w:tcW w:type="dxa" w:w="4320"/>
          </w:tcPr>
          <w:p>
            <w:pPr>
              <w:jc w:val="center"/>
            </w:pPr>
            <w:r>
              <w:rPr>
                <w:color w:val="1A1A2E"/>
                <w:sz w:val="22"/>
              </w:rPr>
              <w:t>Internal / Design Team</w:t>
            </w:r>
          </w:p>
        </w:tc>
      </w:tr>
    </w:tbl>
    <w:p>
      <w:r>
        <w:br w:type="page"/>
      </w:r>
    </w:p>
    <w:p>
      <w:pPr>
        <w:pStyle w:val="Heading1"/>
      </w:pPr>
      <w:r>
        <w:t>Table of Contents</w:t>
      </w:r>
    </w:p>
    <w:p>
      <w:r>
        <w:rPr>
          <w:color w:val="1A1A2E"/>
          <w:sz w:val="22"/>
        </w:rPr>
        <w:t>1. Executive Summary</w:t>
      </w:r>
    </w:p>
    <w:p>
      <w:r>
        <w:rPr>
          <w:color w:val="1A1A2E"/>
          <w:sz w:val="22"/>
        </w:rPr>
        <w:t>2. UX Vision &amp; Design Principles</w:t>
      </w:r>
    </w:p>
    <w:p>
      <w:r>
        <w:rPr>
          <w:color w:val="1A1A2E"/>
          <w:sz w:val="22"/>
        </w:rPr>
        <w:t>3. User Personas</w:t>
      </w:r>
    </w:p>
    <w:p>
      <w:r>
        <w:rPr>
          <w:color w:val="1A1A2E"/>
          <w:sz w:val="22"/>
        </w:rPr>
        <w:t>4. Information Architecture</w:t>
      </w:r>
    </w:p>
    <w:p>
      <w:r>
        <w:rPr>
          <w:color w:val="1A1A2E"/>
          <w:sz w:val="22"/>
        </w:rPr>
        <w:t>5. Navigation Model</w:t>
      </w:r>
    </w:p>
    <w:p>
      <w:r>
        <w:rPr>
          <w:color w:val="1A1A2E"/>
          <w:sz w:val="22"/>
        </w:rPr>
        <w:t>6. User Journeys</w:t>
      </w:r>
    </w:p>
    <w:p>
      <w:r>
        <w:rPr>
          <w:color w:val="1A1A2E"/>
          <w:sz w:val="22"/>
        </w:rPr>
        <w:t>7. Onboarding Flow</w:t>
      </w:r>
    </w:p>
    <w:p>
      <w:r>
        <w:rPr>
          <w:color w:val="1A1A2E"/>
          <w:sz w:val="22"/>
        </w:rPr>
        <w:t>8. Authentication &amp; Security UX</w:t>
      </w:r>
    </w:p>
    <w:p>
      <w:r>
        <w:rPr>
          <w:color w:val="1A1A2E"/>
          <w:sz w:val="22"/>
        </w:rPr>
        <w:t>9. Home Screen (MyHuddl) Experience</w:t>
      </w:r>
    </w:p>
    <w:p>
      <w:r>
        <w:rPr>
          <w:color w:val="1A1A2E"/>
          <w:sz w:val="22"/>
        </w:rPr>
        <w:t>10. Chat &amp; Messaging UX</w:t>
      </w:r>
    </w:p>
    <w:p>
      <w:r>
        <w:rPr>
          <w:color w:val="1A1A2E"/>
          <w:sz w:val="22"/>
        </w:rPr>
        <w:t>11. Meetups &amp; Events UX</w:t>
      </w:r>
    </w:p>
    <w:p>
      <w:r>
        <w:rPr>
          <w:color w:val="1A1A2E"/>
          <w:sz w:val="22"/>
        </w:rPr>
        <w:t>12. Preloved Marketplace UX</w:t>
      </w:r>
    </w:p>
    <w:p>
      <w:r>
        <w:rPr>
          <w:color w:val="1A1A2E"/>
          <w:sz w:val="22"/>
        </w:rPr>
        <w:t>13. Profile &amp; Settings UX</w:t>
      </w:r>
    </w:p>
    <w:p>
      <w:r>
        <w:rPr>
          <w:color w:val="1A1A2E"/>
          <w:sz w:val="22"/>
        </w:rPr>
        <w:t>14. Subscription &amp; Monetisation UX</w:t>
      </w:r>
    </w:p>
    <w:p>
      <w:r>
        <w:rPr>
          <w:color w:val="1A1A2E"/>
          <w:sz w:val="22"/>
        </w:rPr>
        <w:t>15. Visual Design System</w:t>
      </w:r>
    </w:p>
    <w:p>
      <w:r>
        <w:rPr>
          <w:color w:val="1A1A2E"/>
          <w:sz w:val="22"/>
        </w:rPr>
        <w:t>16. Interaction Patterns &amp; Micro-Interactions</w:t>
      </w:r>
    </w:p>
    <w:p>
      <w:r>
        <w:rPr>
          <w:color w:val="1A1A2E"/>
          <w:sz w:val="22"/>
        </w:rPr>
        <w:t>17. Accessibility &amp; Inclusive Design</w:t>
      </w:r>
    </w:p>
    <w:p>
      <w:r>
        <w:rPr>
          <w:color w:val="1A1A2E"/>
          <w:sz w:val="22"/>
        </w:rPr>
        <w:t>18. Responsive &amp; Adaptive Layout</w:t>
      </w:r>
    </w:p>
    <w:p>
      <w:r>
        <w:rPr>
          <w:color w:val="1A1A2E"/>
          <w:sz w:val="22"/>
        </w:rPr>
        <w:t>19. Error States &amp; Empty States</w:t>
      </w:r>
    </w:p>
    <w:p>
      <w:r>
        <w:rPr>
          <w:color w:val="1A1A2E"/>
          <w:sz w:val="22"/>
        </w:rPr>
        <w:t>20. Wireframe Specifications</w:t>
      </w:r>
    </w:p>
    <w:p>
      <w:r>
        <w:rPr>
          <w:color w:val="1A1A2E"/>
          <w:sz w:val="22"/>
        </w:rPr>
        <w:t>21. Appendices</w:t>
      </w:r>
    </w:p>
    <w:p>
      <w:r>
        <w:br w:type="page"/>
      </w:r>
    </w:p>
    <w:p>
      <w:pPr>
        <w:pStyle w:val="Heading1"/>
      </w:pPr>
      <w:r>
        <w:t>1. Executive Summary</w:t>
      </w:r>
    </w:p>
    <w:p>
      <w:r>
        <w:t>Huddl Connect is a community-first mobile application designed exclusively for parents in the Cambridge area (UK). The app facilitates hyperlocal connections between parents through five core pillars: community messaging, local meetup coordination, a preloved marketplace for children's items, a personalised home feed, and comprehensive profile management.</w:t>
      </w:r>
    </w:p>
    <w:p>
      <w:r>
        <w:t>This UX Design Documentation captures the complete user experience architecture derived from a thorough analysis of the production codebase (97+ Dart source files, 34 named routes, 25 services, 7 data collections, and 40+ interactive components). It covers user personas, information architecture, navigation design, user journeys, interaction patterns, visual design specifications, wireframe annotations, accessibility considerations, and the full subscription-gated feature matrix.</w:t>
      </w:r>
    </w:p>
    <w:p>
      <w:pPr>
        <w:pStyle w:val="Heading2"/>
      </w:pPr>
      <w:r>
        <w:t>1.1 Product Overview</w:t>
      </w:r>
    </w:p>
    <w:tbl>
      <w:tblPr>
        <w:tblStyle w:val="TableGrid"/>
        <w:tblW w:type="auto" w:w="0"/>
        <w:jc w:val="center"/>
        <w:tblLook w:firstColumn="1" w:firstRow="1" w:lastColumn="0" w:lastRow="0" w:noHBand="0" w:noVBand="1" w:val="04A0"/>
      </w:tblPr>
      <w:tblGrid>
        <w:gridCol w:w="4320"/>
        <w:gridCol w:w="4320"/>
      </w:tblGrid>
      <w:tr>
        <w:tc>
          <w:tcPr>
            <w:tcW w:type="dxa" w:w="3600"/>
            <w:shd w:fill="FF7043"/>
          </w:tcPr>
          <w:p>
            <w:pPr>
              <w:jc w:val="center"/>
            </w:pPr>
            <w:r/>
            <w:r>
              <w:rPr>
                <w:b/>
                <w:color w:val="FFFFFF"/>
                <w:sz w:val="20"/>
              </w:rPr>
              <w:t>Attribute</w:t>
            </w:r>
          </w:p>
        </w:tc>
        <w:tc>
          <w:tcPr>
            <w:tcW w:type="dxa" w:w="6480"/>
            <w:shd w:fill="FF7043"/>
          </w:tcPr>
          <w:p>
            <w:pPr>
              <w:jc w:val="center"/>
            </w:pPr>
            <w:r/>
            <w:r>
              <w:rPr>
                <w:b/>
                <w:color w:val="FFFFFF"/>
                <w:sz w:val="20"/>
              </w:rPr>
              <w:t>Detail</w:t>
            </w:r>
          </w:p>
        </w:tc>
      </w:tr>
      <w:tr>
        <w:tc>
          <w:tcPr>
            <w:tcW w:type="dxa" w:w="3600"/>
          </w:tcPr>
          <w:p>
            <w:r/>
            <w:r>
              <w:rPr>
                <w:color w:val="1A1A2E"/>
                <w:sz w:val="19"/>
              </w:rPr>
              <w:t>App Name</w:t>
            </w:r>
          </w:p>
        </w:tc>
        <w:tc>
          <w:tcPr>
            <w:tcW w:type="dxa" w:w="6480"/>
          </w:tcPr>
          <w:p>
            <w:r/>
            <w:r>
              <w:rPr>
                <w:color w:val="1A1A2E"/>
                <w:sz w:val="19"/>
              </w:rPr>
              <w:t>Huddl Connect</w:t>
            </w:r>
          </w:p>
        </w:tc>
      </w:tr>
      <w:tr>
        <w:tc>
          <w:tcPr>
            <w:tcW w:type="dxa" w:w="3600"/>
            <w:shd w:fill="FFF3E0"/>
          </w:tcPr>
          <w:p>
            <w:r/>
            <w:r>
              <w:rPr>
                <w:color w:val="1A1A2E"/>
                <w:sz w:val="19"/>
              </w:rPr>
              <w:t>Target Market</w:t>
            </w:r>
          </w:p>
        </w:tc>
        <w:tc>
          <w:tcPr>
            <w:tcW w:type="dxa" w:w="6480"/>
            <w:shd w:fill="FFF3E0"/>
          </w:tcPr>
          <w:p>
            <w:r/>
            <w:r>
              <w:rPr>
                <w:color w:val="1A1A2E"/>
                <w:sz w:val="19"/>
              </w:rPr>
              <w:t>UK parents (Cambridge pilot area)</w:t>
            </w:r>
          </w:p>
        </w:tc>
      </w:tr>
      <w:tr>
        <w:tc>
          <w:tcPr>
            <w:tcW w:type="dxa" w:w="3600"/>
          </w:tcPr>
          <w:p>
            <w:r/>
            <w:r>
              <w:rPr>
                <w:color w:val="1A1A2E"/>
                <w:sz w:val="19"/>
              </w:rPr>
              <w:t>Platforms</w:t>
            </w:r>
          </w:p>
        </w:tc>
        <w:tc>
          <w:tcPr>
            <w:tcW w:type="dxa" w:w="6480"/>
          </w:tcPr>
          <w:p>
            <w:r/>
            <w:r>
              <w:rPr>
                <w:color w:val="1A1A2E"/>
                <w:sz w:val="19"/>
              </w:rPr>
              <w:t>Android (primary), Web (preview)</w:t>
            </w:r>
          </w:p>
        </w:tc>
      </w:tr>
      <w:tr>
        <w:tc>
          <w:tcPr>
            <w:tcW w:type="dxa" w:w="3600"/>
            <w:shd w:fill="FFF3E0"/>
          </w:tcPr>
          <w:p>
            <w:r/>
            <w:r>
              <w:rPr>
                <w:color w:val="1A1A2E"/>
                <w:sz w:val="19"/>
              </w:rPr>
              <w:t>Framework</w:t>
            </w:r>
          </w:p>
        </w:tc>
        <w:tc>
          <w:tcPr>
            <w:tcW w:type="dxa" w:w="6480"/>
            <w:shd w:fill="FFF3E0"/>
          </w:tcPr>
          <w:p>
            <w:r/>
            <w:r>
              <w:rPr>
                <w:color w:val="1A1A2E"/>
                <w:sz w:val="19"/>
              </w:rPr>
              <w:t>Flutter 3.35.4 / Dart 3.9.2</w:t>
            </w:r>
          </w:p>
        </w:tc>
      </w:tr>
      <w:tr>
        <w:tc>
          <w:tcPr>
            <w:tcW w:type="dxa" w:w="3600"/>
          </w:tcPr>
          <w:p>
            <w:r/>
            <w:r>
              <w:rPr>
                <w:color w:val="1A1A2E"/>
                <w:sz w:val="19"/>
              </w:rPr>
              <w:t>Design System</w:t>
            </w:r>
          </w:p>
        </w:tc>
        <w:tc>
          <w:tcPr>
            <w:tcW w:type="dxa" w:w="6480"/>
          </w:tcPr>
          <w:p>
            <w:r/>
            <w:r>
              <w:rPr>
                <w:color w:val="1A1A2E"/>
                <w:sz w:val="19"/>
              </w:rPr>
              <w:t>Custom Material Design 3 variant</w:t>
            </w:r>
          </w:p>
        </w:tc>
      </w:tr>
      <w:tr>
        <w:tc>
          <w:tcPr>
            <w:tcW w:type="dxa" w:w="3600"/>
            <w:shd w:fill="FFF3E0"/>
          </w:tcPr>
          <w:p>
            <w:r/>
            <w:r>
              <w:rPr>
                <w:color w:val="1A1A2E"/>
                <w:sz w:val="19"/>
              </w:rPr>
              <w:t>Primary Typeface</w:t>
            </w:r>
          </w:p>
        </w:tc>
        <w:tc>
          <w:tcPr>
            <w:tcW w:type="dxa" w:w="6480"/>
            <w:shd w:fill="FFF3E0"/>
          </w:tcPr>
          <w:p>
            <w:r/>
            <w:r>
              <w:rPr>
                <w:color w:val="1A1A2E"/>
                <w:sz w:val="19"/>
              </w:rPr>
              <w:t>Poppins (Google Fonts)</w:t>
            </w:r>
          </w:p>
        </w:tc>
      </w:tr>
      <w:tr>
        <w:tc>
          <w:tcPr>
            <w:tcW w:type="dxa" w:w="3600"/>
          </w:tcPr>
          <w:p>
            <w:r/>
            <w:r>
              <w:rPr>
                <w:color w:val="1A1A2E"/>
                <w:sz w:val="19"/>
              </w:rPr>
              <w:t>Brand Colour</w:t>
            </w:r>
          </w:p>
        </w:tc>
        <w:tc>
          <w:tcPr>
            <w:tcW w:type="dxa" w:w="6480"/>
          </w:tcPr>
          <w:p>
            <w:r/>
            <w:r>
              <w:rPr>
                <w:color w:val="1A1A2E"/>
                <w:sz w:val="19"/>
              </w:rPr>
              <w:t>#FF7043 (Warm Orange)</w:t>
            </w:r>
          </w:p>
        </w:tc>
      </w:tr>
      <w:tr>
        <w:tc>
          <w:tcPr>
            <w:tcW w:type="dxa" w:w="3600"/>
            <w:shd w:fill="FFF3E0"/>
          </w:tcPr>
          <w:p>
            <w:r/>
            <w:r>
              <w:rPr>
                <w:color w:val="1A1A2E"/>
                <w:sz w:val="19"/>
              </w:rPr>
              <w:t>Navigation Model</w:t>
            </w:r>
          </w:p>
        </w:tc>
        <w:tc>
          <w:tcPr>
            <w:tcW w:type="dxa" w:w="6480"/>
            <w:shd w:fill="FFF3E0"/>
          </w:tcPr>
          <w:p>
            <w:r/>
            <w:r>
              <w:rPr>
                <w:color w:val="1A1A2E"/>
                <w:sz w:val="19"/>
              </w:rPr>
              <w:t>5-tab bottom navigation bar (floating pill)</w:t>
            </w:r>
          </w:p>
        </w:tc>
      </w:tr>
      <w:tr>
        <w:tc>
          <w:tcPr>
            <w:tcW w:type="dxa" w:w="3600"/>
          </w:tcPr>
          <w:p>
            <w:r/>
            <w:r>
              <w:rPr>
                <w:color w:val="1A1A2E"/>
                <w:sz w:val="19"/>
              </w:rPr>
              <w:t>Total Screens</w:t>
            </w:r>
          </w:p>
        </w:tc>
        <w:tc>
          <w:tcPr>
            <w:tcW w:type="dxa" w:w="6480"/>
          </w:tcPr>
          <w:p>
            <w:r/>
            <w:r>
              <w:rPr>
                <w:color w:val="1A1A2E"/>
                <w:sz w:val="19"/>
              </w:rPr>
              <w:t>34+ distinct screens across 10 feature modules</w:t>
            </w:r>
          </w:p>
        </w:tc>
      </w:tr>
      <w:tr>
        <w:tc>
          <w:tcPr>
            <w:tcW w:type="dxa" w:w="3600"/>
            <w:shd w:fill="FFF3E0"/>
          </w:tcPr>
          <w:p>
            <w:r/>
            <w:r>
              <w:rPr>
                <w:color w:val="1A1A2E"/>
                <w:sz w:val="19"/>
              </w:rPr>
              <w:t>Total Routes</w:t>
            </w:r>
          </w:p>
        </w:tc>
        <w:tc>
          <w:tcPr>
            <w:tcW w:type="dxa" w:w="6480"/>
            <w:shd w:fill="FFF3E0"/>
          </w:tcPr>
          <w:p>
            <w:r/>
            <w:r>
              <w:rPr>
                <w:color w:val="1A1A2E"/>
                <w:sz w:val="19"/>
              </w:rPr>
              <w:t>34 named routes in AppRouter</w:t>
            </w:r>
          </w:p>
        </w:tc>
      </w:tr>
      <w:tr>
        <w:tc>
          <w:tcPr>
            <w:tcW w:type="dxa" w:w="3600"/>
          </w:tcPr>
          <w:p>
            <w:r/>
            <w:r>
              <w:rPr>
                <w:color w:val="1A1A2E"/>
                <w:sz w:val="19"/>
              </w:rPr>
              <w:t>Service Layer</w:t>
            </w:r>
          </w:p>
        </w:tc>
        <w:tc>
          <w:tcPr>
            <w:tcW w:type="dxa" w:w="6480"/>
          </w:tcPr>
          <w:p>
            <w:r/>
            <w:r>
              <w:rPr>
                <w:color w:val="1A1A2E"/>
                <w:sz w:val="19"/>
              </w:rPr>
              <w:t>25 domain services</w:t>
            </w:r>
          </w:p>
        </w:tc>
      </w:tr>
      <w:tr>
        <w:tc>
          <w:tcPr>
            <w:tcW w:type="dxa" w:w="3600"/>
            <w:shd w:fill="FFF3E0"/>
          </w:tcPr>
          <w:p>
            <w:r/>
            <w:r>
              <w:rPr>
                <w:color w:val="1A1A2E"/>
                <w:sz w:val="19"/>
              </w:rPr>
              <w:t>Monetisation</w:t>
            </w:r>
          </w:p>
        </w:tc>
        <w:tc>
          <w:tcPr>
            <w:tcW w:type="dxa" w:w="6480"/>
            <w:shd w:fill="FFF3E0"/>
          </w:tcPr>
          <w:p>
            <w:r/>
            <w:r>
              <w:rPr>
                <w:color w:val="1A1A2E"/>
                <w:sz w:val="19"/>
              </w:rPr>
              <w:t>3-tier subscription (Explorer / Neighbourhood / Inner Circle)</w:t>
            </w:r>
          </w:p>
        </w:tc>
      </w:tr>
    </w:tbl>
    <w:p>
      <w:r>
        <w:br w:type="page"/>
      </w:r>
    </w:p>
    <w:p>
      <w:pPr>
        <w:pStyle w:val="Heading1"/>
      </w:pPr>
      <w:r>
        <w:t>2. UX Vision &amp; Design Principles</w:t>
      </w:r>
    </w:p>
    <w:p>
      <w:pPr>
        <w:pStyle w:val="Heading2"/>
      </w:pPr>
      <w:r>
        <w:t>2.1 Vision Statement</w:t>
      </w:r>
    </w:p>
    <w:p>
      <w:r>
        <w:t>"Every parent in Cambridge should feel connected, supported, and empowered to build lasting community bonds - from their very first pregnancy to their child's school years."</w:t>
      </w:r>
    </w:p>
    <w:p>
      <w:pPr>
        <w:pStyle w:val="Heading2"/>
      </w:pPr>
      <w:r>
        <w:t>2.2 Core UX Principles</w:t>
      </w:r>
    </w:p>
    <w:p>
      <w:r>
        <w:rPr>
          <w:b/>
          <w:color w:val="FF7043"/>
          <w:sz w:val="22"/>
        </w:rPr>
        <w:t xml:space="preserve">Warmth First: </w:t>
      </w:r>
      <w:r>
        <w:rPr>
          <w:color w:val="1A1A2E"/>
          <w:sz w:val="21"/>
        </w:rPr>
        <w:t>The UI radiates warmth through soft orange gradients, rounded corners (14-28dp radius), and friendly typography. Every interaction should feel like a conversation with a trusted friend.</w:t>
      </w:r>
    </w:p>
    <w:p>
      <w:r>
        <w:rPr>
          <w:b/>
          <w:color w:val="FF7043"/>
          <w:sz w:val="22"/>
        </w:rPr>
        <w:t xml:space="preserve">Hyperlocal Relevance: </w:t>
      </w:r>
      <w:r>
        <w:rPr>
          <w:color w:val="1A1A2E"/>
          <w:sz w:val="21"/>
        </w:rPr>
        <w:t>All content is filtered by borough/postcode. Default groups auto-generate based on location and life-stage. The app feels personal from minute one.</w:t>
      </w:r>
    </w:p>
    <w:p>
      <w:r>
        <w:rPr>
          <w:b/>
          <w:color w:val="FF7043"/>
          <w:sz w:val="22"/>
        </w:rPr>
        <w:t xml:space="preserve">Progressive Disclosure: </w:t>
      </w:r>
      <w:r>
        <w:rPr>
          <w:color w:val="1A1A2E"/>
          <w:sz w:val="21"/>
        </w:rPr>
        <w:t>Complex features are introduced gradually. The onboarding flow adapts based on parent type and life stage. Subscription gates appear only when users attempt premium actions.</w:t>
      </w:r>
    </w:p>
    <w:p>
      <w:r>
        <w:rPr>
          <w:b/>
          <w:color w:val="FF7043"/>
          <w:sz w:val="22"/>
        </w:rPr>
        <w:t xml:space="preserve">Safety &amp; Trust: </w:t>
      </w:r>
      <w:r>
        <w:rPr>
          <w:color w:val="1A1A2E"/>
          <w:sz w:val="21"/>
        </w:rPr>
        <w:t>OTP verification for sensitive changes, privacy controls for every data point, blocking functionality, and community-moderated content create a safe space.</w:t>
      </w:r>
    </w:p>
    <w:p>
      <w:r>
        <w:rPr>
          <w:b/>
          <w:color w:val="FF7043"/>
          <w:sz w:val="22"/>
        </w:rPr>
        <w:t xml:space="preserve">Inclusive Parenting: </w:t>
      </w:r>
      <w:r>
        <w:rPr>
          <w:color w:val="1A1A2E"/>
          <w:sz w:val="21"/>
        </w:rPr>
        <w:t>The app supports mums, dads, and non-binary parents equally. Life stages cover aspiring parents, expecting parents, and existing parents of all child ages.</w:t>
      </w:r>
    </w:p>
    <w:p>
      <w:r>
        <w:rPr>
          <w:b/>
          <w:color w:val="FF7043"/>
          <w:sz w:val="22"/>
        </w:rPr>
        <w:t xml:space="preserve">Delightful Micro-Interactions: </w:t>
      </w:r>
      <w:r>
        <w:rPr>
          <w:color w:val="1A1A2E"/>
          <w:sz w:val="21"/>
        </w:rPr>
        <w:t>Custom page transitions (fade, slide, scale), gradient FABs, animated bottom sheets, confetti celebrations, and contextual haptic feedback elevate routine tasks.</w:t>
      </w:r>
    </w:p>
    <w:p>
      <w:r>
        <w:br w:type="page"/>
      </w:r>
    </w:p>
    <w:p>
      <w:pPr>
        <w:pStyle w:val="Heading1"/>
      </w:pPr>
      <w:r>
        <w:t>3. User Personas</w:t>
      </w:r>
    </w:p>
    <w:p>
      <w:pPr>
        <w:pStyle w:val="Heading2"/>
      </w:pPr>
      <w:r>
        <w:t>3.1 Sarah - The New Mum</w:t>
      </w:r>
    </w:p>
    <w:tbl>
      <w:tblPr>
        <w:tblStyle w:val="TableGrid"/>
        <w:tblW w:type="auto" w:w="0"/>
        <w:jc w:val="center"/>
        <w:tblLook w:firstColumn="1" w:firstRow="1" w:lastColumn="0" w:lastRow="0" w:noHBand="0" w:noVBand="1" w:val="04A0"/>
      </w:tblPr>
      <w:tblGrid>
        <w:gridCol w:w="4320"/>
        <w:gridCol w:w="4320"/>
      </w:tblGrid>
      <w:tr>
        <w:tc>
          <w:tcPr>
            <w:tcW w:type="dxa" w:w="2880"/>
            <w:shd w:fill="FF7043"/>
          </w:tcPr>
          <w:p>
            <w:pPr>
              <w:jc w:val="center"/>
            </w:pPr>
            <w:r/>
            <w:r>
              <w:rPr>
                <w:b/>
                <w:color w:val="FFFFFF"/>
                <w:sz w:val="20"/>
              </w:rPr>
              <w:t>Attribute</w:t>
            </w:r>
          </w:p>
        </w:tc>
        <w:tc>
          <w:tcPr>
            <w:tcW w:type="dxa" w:w="7200"/>
            <w:shd w:fill="FF7043"/>
          </w:tcPr>
          <w:p>
            <w:pPr>
              <w:jc w:val="center"/>
            </w:pPr>
            <w:r/>
            <w:r>
              <w:rPr>
                <w:b/>
                <w:color w:val="FFFFFF"/>
                <w:sz w:val="20"/>
              </w:rPr>
              <w:t>Detail</w:t>
            </w:r>
          </w:p>
        </w:tc>
      </w:tr>
      <w:tr>
        <w:tc>
          <w:tcPr>
            <w:tcW w:type="dxa" w:w="2880"/>
          </w:tcPr>
          <w:p>
            <w:r/>
            <w:r>
              <w:rPr>
                <w:color w:val="1A1A2E"/>
                <w:sz w:val="19"/>
              </w:rPr>
              <w:t>Age</w:t>
            </w:r>
          </w:p>
        </w:tc>
        <w:tc>
          <w:tcPr>
            <w:tcW w:type="dxa" w:w="7200"/>
          </w:tcPr>
          <w:p>
            <w:r/>
            <w:r>
              <w:rPr>
                <w:color w:val="1A1A2E"/>
                <w:sz w:val="19"/>
              </w:rPr>
              <w:t>29</w:t>
            </w:r>
          </w:p>
        </w:tc>
      </w:tr>
      <w:tr>
        <w:tc>
          <w:tcPr>
            <w:tcW w:type="dxa" w:w="2880"/>
            <w:shd w:fill="FFF3E0"/>
          </w:tcPr>
          <w:p>
            <w:r/>
            <w:r>
              <w:rPr>
                <w:color w:val="1A1A2E"/>
                <w:sz w:val="19"/>
              </w:rPr>
              <w:t>Location</w:t>
            </w:r>
          </w:p>
        </w:tc>
        <w:tc>
          <w:tcPr>
            <w:tcW w:type="dxa" w:w="7200"/>
            <w:shd w:fill="FFF3E0"/>
          </w:tcPr>
          <w:p>
            <w:r/>
            <w:r>
              <w:rPr>
                <w:color w:val="1A1A2E"/>
                <w:sz w:val="19"/>
              </w:rPr>
              <w:t>CB1, Cambridge</w:t>
            </w:r>
          </w:p>
        </w:tc>
      </w:tr>
      <w:tr>
        <w:tc>
          <w:tcPr>
            <w:tcW w:type="dxa" w:w="2880"/>
          </w:tcPr>
          <w:p>
            <w:r/>
            <w:r>
              <w:rPr>
                <w:color w:val="1A1A2E"/>
                <w:sz w:val="19"/>
              </w:rPr>
              <w:t>Life Stage</w:t>
            </w:r>
          </w:p>
        </w:tc>
        <w:tc>
          <w:tcPr>
            <w:tcW w:type="dxa" w:w="7200"/>
          </w:tcPr>
          <w:p>
            <w:r/>
            <w:r>
              <w:rPr>
                <w:color w:val="1A1A2E"/>
                <w:sz w:val="19"/>
              </w:rPr>
              <w:t>Parent (baby born 2024)</w:t>
            </w:r>
          </w:p>
        </w:tc>
      </w:tr>
      <w:tr>
        <w:tc>
          <w:tcPr>
            <w:tcW w:type="dxa" w:w="2880"/>
            <w:shd w:fill="FFF3E0"/>
          </w:tcPr>
          <w:p>
            <w:r/>
            <w:r>
              <w:rPr>
                <w:color w:val="1A1A2E"/>
                <w:sz w:val="19"/>
              </w:rPr>
              <w:t>Parent Type</w:t>
            </w:r>
          </w:p>
        </w:tc>
        <w:tc>
          <w:tcPr>
            <w:tcW w:type="dxa" w:w="7200"/>
            <w:shd w:fill="FFF3E0"/>
          </w:tcPr>
          <w:p>
            <w:r/>
            <w:r>
              <w:rPr>
                <w:color w:val="1A1A2E"/>
                <w:sz w:val="19"/>
              </w:rPr>
              <w:t>Mum</w:t>
            </w:r>
          </w:p>
        </w:tc>
      </w:tr>
      <w:tr>
        <w:tc>
          <w:tcPr>
            <w:tcW w:type="dxa" w:w="2880"/>
          </w:tcPr>
          <w:p>
            <w:r/>
            <w:r>
              <w:rPr>
                <w:color w:val="1A1A2E"/>
                <w:sz w:val="19"/>
              </w:rPr>
              <w:t>Subscription</w:t>
            </w:r>
          </w:p>
        </w:tc>
        <w:tc>
          <w:tcPr>
            <w:tcW w:type="dxa" w:w="7200"/>
          </w:tcPr>
          <w:p>
            <w:r/>
            <w:r>
              <w:rPr>
                <w:color w:val="1A1A2E"/>
                <w:sz w:val="19"/>
              </w:rPr>
              <w:t>Neighbourhood (annual) - unlimited groups and meetups</w:t>
            </w:r>
          </w:p>
        </w:tc>
      </w:tr>
      <w:tr>
        <w:tc>
          <w:tcPr>
            <w:tcW w:type="dxa" w:w="2880"/>
            <w:shd w:fill="FFF3E0"/>
          </w:tcPr>
          <w:p>
            <w:r/>
            <w:r>
              <w:rPr>
                <w:color w:val="1A1A2E"/>
                <w:sz w:val="19"/>
              </w:rPr>
              <w:t>Primary Journey</w:t>
            </w:r>
          </w:p>
        </w:tc>
        <w:tc>
          <w:tcPr>
            <w:tcW w:type="dxa" w:w="7200"/>
            <w:shd w:fill="FFF3E0"/>
          </w:tcPr>
          <w:p>
            <w:r/>
            <w:r>
              <w:rPr>
                <w:color w:val="1A1A2E"/>
                <w:sz w:val="19"/>
              </w:rPr>
              <w:t>Onboarding -&gt; Parent type -&gt; Child info -&gt; Postcode -&gt; Home -&gt; Chat -&gt; Meetups</w:t>
            </w:r>
          </w:p>
        </w:tc>
      </w:tr>
    </w:tbl>
    <w:p/>
    <w:p>
      <w:r>
        <w:rPr>
          <w:b/>
          <w:color w:val="FF7043"/>
        </w:rPr>
        <w:t>Goals:</w:t>
      </w:r>
    </w:p>
    <w:p>
      <w:pPr>
        <w:pStyle w:val="ListBullet"/>
      </w:pPr>
      <w:r>
        <w:rPr>
          <w:color w:val="1A1A2E"/>
          <w:sz w:val="21"/>
        </w:rPr>
        <w:t>Find other new mums in her borough for coffee meetups</w:t>
      </w:r>
    </w:p>
    <w:p>
      <w:pPr>
        <w:pStyle w:val="ListBullet"/>
      </w:pPr>
      <w:r>
        <w:rPr>
          <w:color w:val="1A1A2E"/>
          <w:sz w:val="21"/>
        </w:rPr>
        <w:t>Get recommendations for baby gear via Preloved marketplace</w:t>
      </w:r>
    </w:p>
    <w:p>
      <w:pPr>
        <w:pStyle w:val="ListBullet"/>
      </w:pPr>
      <w:r>
        <w:rPr>
          <w:color w:val="1A1A2E"/>
          <w:sz w:val="21"/>
        </w:rPr>
        <w:t>Join borough-specific parenting groups for advice and solidarity</w:t>
      </w:r>
    </w:p>
    <w:p>
      <w:pPr>
        <w:pStyle w:val="ListBullet"/>
      </w:pPr>
      <w:r>
        <w:rPr>
          <w:color w:val="1A1A2E"/>
          <w:sz w:val="21"/>
        </w:rPr>
        <w:t>Stay informed about local baby-friendly events</w:t>
      </w:r>
    </w:p>
    <w:p>
      <w:r>
        <w:rPr>
          <w:b/>
          <w:color w:val="FF6F61"/>
        </w:rPr>
        <w:t>Pain Points:</w:t>
      </w:r>
    </w:p>
    <w:p>
      <w:pPr>
        <w:pStyle w:val="ListBullet"/>
      </w:pPr>
      <w:r>
        <w:rPr>
          <w:color w:val="1A1A2E"/>
          <w:sz w:val="21"/>
        </w:rPr>
        <w:t>Feels isolated after maternity leave started</w:t>
      </w:r>
    </w:p>
    <w:p>
      <w:pPr>
        <w:pStyle w:val="ListBullet"/>
      </w:pPr>
      <w:r>
        <w:rPr>
          <w:color w:val="1A1A2E"/>
          <w:sz w:val="21"/>
        </w:rPr>
        <w:t>Generic parenting apps lack local community focus</w:t>
      </w:r>
    </w:p>
    <w:p>
      <w:pPr>
        <w:pStyle w:val="ListBullet"/>
      </w:pPr>
      <w:r>
        <w:rPr>
          <w:color w:val="1A1A2E"/>
          <w:sz w:val="21"/>
        </w:rPr>
        <w:t>Facebook groups are too noisy and impersonal</w:t>
      </w:r>
    </w:p>
    <w:p/>
    <w:p>
      <w:pPr>
        <w:pStyle w:val="Heading2"/>
      </w:pPr>
      <w:r>
        <w:t>3.2 James - The Expecting Dad</w:t>
      </w:r>
    </w:p>
    <w:tbl>
      <w:tblPr>
        <w:tblStyle w:val="TableGrid"/>
        <w:tblW w:type="auto" w:w="0"/>
        <w:jc w:val="center"/>
        <w:tblLook w:firstColumn="1" w:firstRow="1" w:lastColumn="0" w:lastRow="0" w:noHBand="0" w:noVBand="1" w:val="04A0"/>
      </w:tblPr>
      <w:tblGrid>
        <w:gridCol w:w="4320"/>
        <w:gridCol w:w="4320"/>
      </w:tblGrid>
      <w:tr>
        <w:tc>
          <w:tcPr>
            <w:tcW w:type="dxa" w:w="2880"/>
            <w:shd w:fill="FF7043"/>
          </w:tcPr>
          <w:p>
            <w:pPr>
              <w:jc w:val="center"/>
            </w:pPr>
            <w:r/>
            <w:r>
              <w:rPr>
                <w:b/>
                <w:color w:val="FFFFFF"/>
                <w:sz w:val="20"/>
              </w:rPr>
              <w:t>Attribute</w:t>
            </w:r>
          </w:p>
        </w:tc>
        <w:tc>
          <w:tcPr>
            <w:tcW w:type="dxa" w:w="7200"/>
            <w:shd w:fill="FF7043"/>
          </w:tcPr>
          <w:p>
            <w:pPr>
              <w:jc w:val="center"/>
            </w:pPr>
            <w:r/>
            <w:r>
              <w:rPr>
                <w:b/>
                <w:color w:val="FFFFFF"/>
                <w:sz w:val="20"/>
              </w:rPr>
              <w:t>Detail</w:t>
            </w:r>
          </w:p>
        </w:tc>
      </w:tr>
      <w:tr>
        <w:tc>
          <w:tcPr>
            <w:tcW w:type="dxa" w:w="2880"/>
          </w:tcPr>
          <w:p>
            <w:r/>
            <w:r>
              <w:rPr>
                <w:color w:val="1A1A2E"/>
                <w:sz w:val="19"/>
              </w:rPr>
              <w:t>Age</w:t>
            </w:r>
          </w:p>
        </w:tc>
        <w:tc>
          <w:tcPr>
            <w:tcW w:type="dxa" w:w="7200"/>
          </w:tcPr>
          <w:p>
            <w:r/>
            <w:r>
              <w:rPr>
                <w:color w:val="1A1A2E"/>
                <w:sz w:val="19"/>
              </w:rPr>
              <w:t>34</w:t>
            </w:r>
          </w:p>
        </w:tc>
      </w:tr>
      <w:tr>
        <w:tc>
          <w:tcPr>
            <w:tcW w:type="dxa" w:w="2880"/>
            <w:shd w:fill="FFF3E0"/>
          </w:tcPr>
          <w:p>
            <w:r/>
            <w:r>
              <w:rPr>
                <w:color w:val="1A1A2E"/>
                <w:sz w:val="19"/>
              </w:rPr>
              <w:t>Location</w:t>
            </w:r>
          </w:p>
        </w:tc>
        <w:tc>
          <w:tcPr>
            <w:tcW w:type="dxa" w:w="7200"/>
            <w:shd w:fill="FFF3E0"/>
          </w:tcPr>
          <w:p>
            <w:r/>
            <w:r>
              <w:rPr>
                <w:color w:val="1A1A2E"/>
                <w:sz w:val="19"/>
              </w:rPr>
              <w:t>CB4, Cambridge</w:t>
            </w:r>
          </w:p>
        </w:tc>
      </w:tr>
      <w:tr>
        <w:tc>
          <w:tcPr>
            <w:tcW w:type="dxa" w:w="2880"/>
          </w:tcPr>
          <w:p>
            <w:r/>
            <w:r>
              <w:rPr>
                <w:color w:val="1A1A2E"/>
                <w:sz w:val="19"/>
              </w:rPr>
              <w:t>Life Stage</w:t>
            </w:r>
          </w:p>
        </w:tc>
        <w:tc>
          <w:tcPr>
            <w:tcW w:type="dxa" w:w="7200"/>
          </w:tcPr>
          <w:p>
            <w:r/>
            <w:r>
              <w:rPr>
                <w:color w:val="1A1A2E"/>
                <w:sz w:val="19"/>
              </w:rPr>
              <w:t>Expecting (due 2026)</w:t>
            </w:r>
          </w:p>
        </w:tc>
      </w:tr>
      <w:tr>
        <w:tc>
          <w:tcPr>
            <w:tcW w:type="dxa" w:w="2880"/>
            <w:shd w:fill="FFF3E0"/>
          </w:tcPr>
          <w:p>
            <w:r/>
            <w:r>
              <w:rPr>
                <w:color w:val="1A1A2E"/>
                <w:sz w:val="19"/>
              </w:rPr>
              <w:t>Parent Type</w:t>
            </w:r>
          </w:p>
        </w:tc>
        <w:tc>
          <w:tcPr>
            <w:tcW w:type="dxa" w:w="7200"/>
            <w:shd w:fill="FFF3E0"/>
          </w:tcPr>
          <w:p>
            <w:r/>
            <w:r>
              <w:rPr>
                <w:color w:val="1A1A2E"/>
                <w:sz w:val="19"/>
              </w:rPr>
              <w:t>Dad</w:t>
            </w:r>
          </w:p>
        </w:tc>
      </w:tr>
      <w:tr>
        <w:tc>
          <w:tcPr>
            <w:tcW w:type="dxa" w:w="2880"/>
          </w:tcPr>
          <w:p>
            <w:r/>
            <w:r>
              <w:rPr>
                <w:color w:val="1A1A2E"/>
                <w:sz w:val="19"/>
              </w:rPr>
              <w:t>Subscription</w:t>
            </w:r>
          </w:p>
        </w:tc>
        <w:tc>
          <w:tcPr>
            <w:tcW w:type="dxa" w:w="7200"/>
          </w:tcPr>
          <w:p>
            <w:r/>
            <w:r>
              <w:rPr>
                <w:color w:val="1A1A2E"/>
                <w:sz w:val="19"/>
              </w:rPr>
              <w:t>Explorer (free) - considering Neighbourhood upgrade</w:t>
            </w:r>
          </w:p>
        </w:tc>
      </w:tr>
      <w:tr>
        <w:tc>
          <w:tcPr>
            <w:tcW w:type="dxa" w:w="2880"/>
            <w:shd w:fill="FFF3E0"/>
          </w:tcPr>
          <w:p>
            <w:r/>
            <w:r>
              <w:rPr>
                <w:color w:val="1A1A2E"/>
                <w:sz w:val="19"/>
              </w:rPr>
              <w:t>Primary Journey</w:t>
            </w:r>
          </w:p>
        </w:tc>
        <w:tc>
          <w:tcPr>
            <w:tcW w:type="dxa" w:w="7200"/>
            <w:shd w:fill="FFF3E0"/>
          </w:tcPr>
          <w:p>
            <w:r/>
            <w:r>
              <w:rPr>
                <w:color w:val="1A1A2E"/>
                <w:sz w:val="19"/>
              </w:rPr>
              <w:t>Onboarding -&gt; Parent type -&gt; Due date -&gt; Postcode -&gt; Home -&gt; Chat -&gt; Subscription upgrade</w:t>
            </w:r>
          </w:p>
        </w:tc>
      </w:tr>
    </w:tbl>
    <w:p/>
    <w:p>
      <w:r>
        <w:rPr>
          <w:b/>
          <w:color w:val="FF7043"/>
        </w:rPr>
        <w:t>Goals:</w:t>
      </w:r>
    </w:p>
    <w:p>
      <w:pPr>
        <w:pStyle w:val="ListBullet"/>
      </w:pPr>
      <w:r>
        <w:rPr>
          <w:color w:val="1A1A2E"/>
          <w:sz w:val="21"/>
        </w:rPr>
        <w:t>Connect with other expecting fathers for shared experiences</w:t>
      </w:r>
    </w:p>
    <w:p>
      <w:pPr>
        <w:pStyle w:val="ListBullet"/>
      </w:pPr>
      <w:r>
        <w:rPr>
          <w:color w:val="1A1A2E"/>
          <w:sz w:val="21"/>
        </w:rPr>
        <w:t>Find antenatal classes and preparation events</w:t>
      </w:r>
    </w:p>
    <w:p>
      <w:pPr>
        <w:pStyle w:val="ListBullet"/>
      </w:pPr>
      <w:r>
        <w:rPr>
          <w:color w:val="1A1A2E"/>
          <w:sz w:val="21"/>
        </w:rPr>
        <w:t>Browse preloved nursery furniture at affordable prices</w:t>
      </w:r>
    </w:p>
    <w:p>
      <w:pPr>
        <w:pStyle w:val="ListBullet"/>
      </w:pPr>
      <w:r>
        <w:rPr>
          <w:color w:val="1A1A2E"/>
          <w:sz w:val="21"/>
        </w:rPr>
        <w:t>Build a support network before the baby arrives</w:t>
      </w:r>
    </w:p>
    <w:p>
      <w:r>
        <w:rPr>
          <w:b/>
          <w:color w:val="FF6F61"/>
        </w:rPr>
        <w:t>Pain Points:</w:t>
      </w:r>
    </w:p>
    <w:p>
      <w:pPr>
        <w:pStyle w:val="ListBullet"/>
      </w:pPr>
      <w:r>
        <w:rPr>
          <w:color w:val="1A1A2E"/>
          <w:sz w:val="21"/>
        </w:rPr>
        <w:t>Most parenting apps are "mum-centric" and feel exclusionary</w:t>
      </w:r>
    </w:p>
    <w:p>
      <w:pPr>
        <w:pStyle w:val="ListBullet"/>
      </w:pPr>
      <w:r>
        <w:rPr>
          <w:color w:val="1A1A2E"/>
          <w:sz w:val="21"/>
        </w:rPr>
        <w:t>Difficulty finding father-specific local resources</w:t>
      </w:r>
    </w:p>
    <w:p>
      <w:pPr>
        <w:pStyle w:val="ListBullet"/>
      </w:pPr>
      <w:r>
        <w:rPr>
          <w:color w:val="1A1A2E"/>
          <w:sz w:val="21"/>
        </w:rPr>
        <w:t>No single app combines community + marketplace + events</w:t>
      </w:r>
    </w:p>
    <w:p/>
    <w:p>
      <w:pPr>
        <w:pStyle w:val="Heading2"/>
      </w:pPr>
      <w:r>
        <w:t>3.3 Priya - The Aspiring Parent</w:t>
      </w:r>
    </w:p>
    <w:tbl>
      <w:tblPr>
        <w:tblStyle w:val="TableGrid"/>
        <w:tblW w:type="auto" w:w="0"/>
        <w:jc w:val="center"/>
        <w:tblLook w:firstColumn="1" w:firstRow="1" w:lastColumn="0" w:lastRow="0" w:noHBand="0" w:noVBand="1" w:val="04A0"/>
      </w:tblPr>
      <w:tblGrid>
        <w:gridCol w:w="4320"/>
        <w:gridCol w:w="4320"/>
      </w:tblGrid>
      <w:tr>
        <w:tc>
          <w:tcPr>
            <w:tcW w:type="dxa" w:w="2880"/>
            <w:shd w:fill="FF7043"/>
          </w:tcPr>
          <w:p>
            <w:pPr>
              <w:jc w:val="center"/>
            </w:pPr>
            <w:r/>
            <w:r>
              <w:rPr>
                <w:b/>
                <w:color w:val="FFFFFF"/>
                <w:sz w:val="20"/>
              </w:rPr>
              <w:t>Attribute</w:t>
            </w:r>
          </w:p>
        </w:tc>
        <w:tc>
          <w:tcPr>
            <w:tcW w:type="dxa" w:w="7200"/>
            <w:shd w:fill="FF7043"/>
          </w:tcPr>
          <w:p>
            <w:pPr>
              <w:jc w:val="center"/>
            </w:pPr>
            <w:r/>
            <w:r>
              <w:rPr>
                <w:b/>
                <w:color w:val="FFFFFF"/>
                <w:sz w:val="20"/>
              </w:rPr>
              <w:t>Detail</w:t>
            </w:r>
          </w:p>
        </w:tc>
      </w:tr>
      <w:tr>
        <w:tc>
          <w:tcPr>
            <w:tcW w:type="dxa" w:w="2880"/>
          </w:tcPr>
          <w:p>
            <w:r/>
            <w:r>
              <w:rPr>
                <w:color w:val="1A1A2E"/>
                <w:sz w:val="19"/>
              </w:rPr>
              <w:t>Age</w:t>
            </w:r>
          </w:p>
        </w:tc>
        <w:tc>
          <w:tcPr>
            <w:tcW w:type="dxa" w:w="7200"/>
          </w:tcPr>
          <w:p>
            <w:r/>
            <w:r>
              <w:rPr>
                <w:color w:val="1A1A2E"/>
                <w:sz w:val="19"/>
              </w:rPr>
              <w:t>31</w:t>
            </w:r>
          </w:p>
        </w:tc>
      </w:tr>
      <w:tr>
        <w:tc>
          <w:tcPr>
            <w:tcW w:type="dxa" w:w="2880"/>
            <w:shd w:fill="FFF3E0"/>
          </w:tcPr>
          <w:p>
            <w:r/>
            <w:r>
              <w:rPr>
                <w:color w:val="1A1A2E"/>
                <w:sz w:val="19"/>
              </w:rPr>
              <w:t>Location</w:t>
            </w:r>
          </w:p>
        </w:tc>
        <w:tc>
          <w:tcPr>
            <w:tcW w:type="dxa" w:w="7200"/>
            <w:shd w:fill="FFF3E0"/>
          </w:tcPr>
          <w:p>
            <w:r/>
            <w:r>
              <w:rPr>
                <w:color w:val="1A1A2E"/>
                <w:sz w:val="19"/>
              </w:rPr>
              <w:t>CB2, Cambridge</w:t>
            </w:r>
          </w:p>
        </w:tc>
      </w:tr>
      <w:tr>
        <w:tc>
          <w:tcPr>
            <w:tcW w:type="dxa" w:w="2880"/>
          </w:tcPr>
          <w:p>
            <w:r/>
            <w:r>
              <w:rPr>
                <w:color w:val="1A1A2E"/>
                <w:sz w:val="19"/>
              </w:rPr>
              <w:t>Life Stage</w:t>
            </w:r>
          </w:p>
        </w:tc>
        <w:tc>
          <w:tcPr>
            <w:tcW w:type="dxa" w:w="7200"/>
          </w:tcPr>
          <w:p>
            <w:r/>
            <w:r>
              <w:rPr>
                <w:color w:val="1A1A2E"/>
                <w:sz w:val="19"/>
              </w:rPr>
              <w:t>Aspiring (trying for a baby)</w:t>
            </w:r>
          </w:p>
        </w:tc>
      </w:tr>
      <w:tr>
        <w:tc>
          <w:tcPr>
            <w:tcW w:type="dxa" w:w="2880"/>
            <w:shd w:fill="FFF3E0"/>
          </w:tcPr>
          <w:p>
            <w:r/>
            <w:r>
              <w:rPr>
                <w:color w:val="1A1A2E"/>
                <w:sz w:val="19"/>
              </w:rPr>
              <w:t>Parent Type</w:t>
            </w:r>
          </w:p>
        </w:tc>
        <w:tc>
          <w:tcPr>
            <w:tcW w:type="dxa" w:w="7200"/>
            <w:shd w:fill="FFF3E0"/>
          </w:tcPr>
          <w:p>
            <w:r/>
            <w:r>
              <w:rPr>
                <w:color w:val="1A1A2E"/>
                <w:sz w:val="19"/>
              </w:rPr>
              <w:t>Mum</w:t>
            </w:r>
          </w:p>
        </w:tc>
      </w:tr>
      <w:tr>
        <w:tc>
          <w:tcPr>
            <w:tcW w:type="dxa" w:w="2880"/>
          </w:tcPr>
          <w:p>
            <w:r/>
            <w:r>
              <w:rPr>
                <w:color w:val="1A1A2E"/>
                <w:sz w:val="19"/>
              </w:rPr>
              <w:t>Subscription</w:t>
            </w:r>
          </w:p>
        </w:tc>
        <w:tc>
          <w:tcPr>
            <w:tcW w:type="dxa" w:w="7200"/>
          </w:tcPr>
          <w:p>
            <w:r/>
            <w:r>
              <w:rPr>
                <w:color w:val="1A1A2E"/>
                <w:sz w:val="19"/>
              </w:rPr>
              <w:t>Neighbourhood (monthly) - values privacy features</w:t>
            </w:r>
          </w:p>
        </w:tc>
      </w:tr>
      <w:tr>
        <w:tc>
          <w:tcPr>
            <w:tcW w:type="dxa" w:w="2880"/>
            <w:shd w:fill="FFF3E0"/>
          </w:tcPr>
          <w:p>
            <w:r/>
            <w:r>
              <w:rPr>
                <w:color w:val="1A1A2E"/>
                <w:sz w:val="19"/>
              </w:rPr>
              <w:t>Primary Journey</w:t>
            </w:r>
          </w:p>
        </w:tc>
        <w:tc>
          <w:tcPr>
            <w:tcW w:type="dxa" w:w="7200"/>
            <w:shd w:fill="FFF3E0"/>
          </w:tcPr>
          <w:p>
            <w:r/>
            <w:r>
              <w:rPr>
                <w:color w:val="1A1A2E"/>
                <w:sz w:val="19"/>
              </w:rPr>
              <w:t>Onboarding -&gt; Stage of life (aspiring) -&gt; Postcode -&gt; Home -&gt; Private groups</w:t>
            </w:r>
          </w:p>
        </w:tc>
      </w:tr>
    </w:tbl>
    <w:p/>
    <w:p>
      <w:r>
        <w:rPr>
          <w:b/>
          <w:color w:val="FF7043"/>
        </w:rPr>
        <w:t>Goals:</w:t>
      </w:r>
    </w:p>
    <w:p>
      <w:pPr>
        <w:pStyle w:val="ListBullet"/>
      </w:pPr>
      <w:r>
        <w:rPr>
          <w:color w:val="1A1A2E"/>
          <w:sz w:val="21"/>
        </w:rPr>
        <w:t>Find a supportive community of others on the fertility journey</w:t>
      </w:r>
    </w:p>
    <w:p>
      <w:pPr>
        <w:pStyle w:val="ListBullet"/>
      </w:pPr>
      <w:r>
        <w:rPr>
          <w:color w:val="1A1A2E"/>
          <w:sz w:val="21"/>
        </w:rPr>
        <w:t>Access emotional support and shared experiences</w:t>
      </w:r>
    </w:p>
    <w:p>
      <w:pPr>
        <w:pStyle w:val="ListBullet"/>
      </w:pPr>
      <w:r>
        <w:rPr>
          <w:color w:val="1A1A2E"/>
          <w:sz w:val="21"/>
        </w:rPr>
        <w:t>Learn about local fertility-related services and events</w:t>
      </w:r>
    </w:p>
    <w:p>
      <w:r>
        <w:rPr>
          <w:b/>
          <w:color w:val="FF6F61"/>
        </w:rPr>
        <w:t>Pain Points:</w:t>
      </w:r>
    </w:p>
    <w:p>
      <w:pPr>
        <w:pStyle w:val="ListBullet"/>
      </w:pPr>
      <w:r>
        <w:rPr>
          <w:color w:val="1A1A2E"/>
          <w:sz w:val="21"/>
        </w:rPr>
        <w:t>Fertility journeys can feel very private and isolating</w:t>
      </w:r>
    </w:p>
    <w:p>
      <w:pPr>
        <w:pStyle w:val="ListBullet"/>
      </w:pPr>
      <w:r>
        <w:rPr>
          <w:color w:val="1A1A2E"/>
          <w:sz w:val="21"/>
        </w:rPr>
        <w:t>Most parenting apps only serve existing parents</w:t>
      </w:r>
    </w:p>
    <w:p>
      <w:pPr>
        <w:pStyle w:val="ListBullet"/>
      </w:pPr>
      <w:r>
        <w:rPr>
          <w:color w:val="1A1A2E"/>
          <w:sz w:val="21"/>
        </w:rPr>
        <w:t>Wants a safe, moderated space for sensitive discussions</w:t>
      </w:r>
    </w:p>
    <w:p/>
    <w:p>
      <w:pPr>
        <w:pStyle w:val="Heading2"/>
      </w:pPr>
      <w:r>
        <w:t>3.4 Tom - The Provider</w:t>
      </w:r>
    </w:p>
    <w:tbl>
      <w:tblPr>
        <w:tblStyle w:val="TableGrid"/>
        <w:tblW w:type="auto" w:w="0"/>
        <w:jc w:val="center"/>
        <w:tblLook w:firstColumn="1" w:firstRow="1" w:lastColumn="0" w:lastRow="0" w:noHBand="0" w:noVBand="1" w:val="04A0"/>
      </w:tblPr>
      <w:tblGrid>
        <w:gridCol w:w="4320"/>
        <w:gridCol w:w="4320"/>
      </w:tblGrid>
      <w:tr>
        <w:tc>
          <w:tcPr>
            <w:tcW w:type="dxa" w:w="2880"/>
            <w:shd w:fill="FF7043"/>
          </w:tcPr>
          <w:p>
            <w:pPr>
              <w:jc w:val="center"/>
            </w:pPr>
            <w:r/>
            <w:r>
              <w:rPr>
                <w:b/>
                <w:color w:val="FFFFFF"/>
                <w:sz w:val="20"/>
              </w:rPr>
              <w:t>Attribute</w:t>
            </w:r>
          </w:p>
        </w:tc>
        <w:tc>
          <w:tcPr>
            <w:tcW w:type="dxa" w:w="7200"/>
            <w:shd w:fill="FF7043"/>
          </w:tcPr>
          <w:p>
            <w:pPr>
              <w:jc w:val="center"/>
            </w:pPr>
            <w:r/>
            <w:r>
              <w:rPr>
                <w:b/>
                <w:color w:val="FFFFFF"/>
                <w:sz w:val="20"/>
              </w:rPr>
              <w:t>Detail</w:t>
            </w:r>
          </w:p>
        </w:tc>
      </w:tr>
      <w:tr>
        <w:tc>
          <w:tcPr>
            <w:tcW w:type="dxa" w:w="2880"/>
          </w:tcPr>
          <w:p>
            <w:r/>
            <w:r>
              <w:rPr>
                <w:color w:val="1A1A2E"/>
                <w:sz w:val="19"/>
              </w:rPr>
              <w:t>Age</w:t>
            </w:r>
          </w:p>
        </w:tc>
        <w:tc>
          <w:tcPr>
            <w:tcW w:type="dxa" w:w="7200"/>
          </w:tcPr>
          <w:p>
            <w:r/>
            <w:r>
              <w:rPr>
                <w:color w:val="1A1A2E"/>
                <w:sz w:val="19"/>
              </w:rPr>
              <w:t>40</w:t>
            </w:r>
          </w:p>
        </w:tc>
      </w:tr>
      <w:tr>
        <w:tc>
          <w:tcPr>
            <w:tcW w:type="dxa" w:w="2880"/>
            <w:shd w:fill="FFF3E0"/>
          </w:tcPr>
          <w:p>
            <w:r/>
            <w:r>
              <w:rPr>
                <w:color w:val="1A1A2E"/>
                <w:sz w:val="19"/>
              </w:rPr>
              <w:t>Location</w:t>
            </w:r>
          </w:p>
        </w:tc>
        <w:tc>
          <w:tcPr>
            <w:tcW w:type="dxa" w:w="7200"/>
            <w:shd w:fill="FFF3E0"/>
          </w:tcPr>
          <w:p>
            <w:r/>
            <w:r>
              <w:rPr>
                <w:color w:val="1A1A2E"/>
                <w:sz w:val="19"/>
              </w:rPr>
              <w:t>CB3, Cambridge</w:t>
            </w:r>
          </w:p>
        </w:tc>
      </w:tr>
      <w:tr>
        <w:tc>
          <w:tcPr>
            <w:tcW w:type="dxa" w:w="2880"/>
          </w:tcPr>
          <w:p>
            <w:r/>
            <w:r>
              <w:rPr>
                <w:color w:val="1A1A2E"/>
                <w:sz w:val="19"/>
              </w:rPr>
              <w:t>Life Stage</w:t>
            </w:r>
          </w:p>
        </w:tc>
        <w:tc>
          <w:tcPr>
            <w:tcW w:type="dxa" w:w="7200"/>
          </w:tcPr>
          <w:p>
            <w:r/>
            <w:r>
              <w:rPr>
                <w:color w:val="1A1A2E"/>
                <w:sz w:val="19"/>
              </w:rPr>
              <w:t>Service provider (children's activity business)</w:t>
            </w:r>
          </w:p>
        </w:tc>
      </w:tr>
      <w:tr>
        <w:tc>
          <w:tcPr>
            <w:tcW w:type="dxa" w:w="2880"/>
            <w:shd w:fill="FFF3E0"/>
          </w:tcPr>
          <w:p>
            <w:r/>
            <w:r>
              <w:rPr>
                <w:color w:val="1A1A2E"/>
                <w:sz w:val="19"/>
              </w:rPr>
              <w:t>Parent Type</w:t>
            </w:r>
          </w:p>
        </w:tc>
        <w:tc>
          <w:tcPr>
            <w:tcW w:type="dxa" w:w="7200"/>
            <w:shd w:fill="FFF3E0"/>
          </w:tcPr>
          <w:p>
            <w:r/>
            <w:r>
              <w:rPr>
                <w:color w:val="1A1A2E"/>
                <w:sz w:val="19"/>
              </w:rPr>
              <w:t>N/A (provider onboarding)</w:t>
            </w:r>
          </w:p>
        </w:tc>
      </w:tr>
      <w:tr>
        <w:tc>
          <w:tcPr>
            <w:tcW w:type="dxa" w:w="2880"/>
          </w:tcPr>
          <w:p>
            <w:r/>
            <w:r>
              <w:rPr>
                <w:color w:val="1A1A2E"/>
                <w:sz w:val="19"/>
              </w:rPr>
              <w:t>Subscription</w:t>
            </w:r>
          </w:p>
        </w:tc>
        <w:tc>
          <w:tcPr>
            <w:tcW w:type="dxa" w:w="7200"/>
          </w:tcPr>
          <w:p>
            <w:r/>
            <w:r>
              <w:rPr>
                <w:color w:val="1A1A2E"/>
                <w:sz w:val="19"/>
              </w:rPr>
              <w:t>Inner Circle (annual) - analytics + promoted listings</w:t>
            </w:r>
          </w:p>
        </w:tc>
      </w:tr>
      <w:tr>
        <w:tc>
          <w:tcPr>
            <w:tcW w:type="dxa" w:w="2880"/>
            <w:shd w:fill="FFF3E0"/>
          </w:tcPr>
          <w:p>
            <w:r/>
            <w:r>
              <w:rPr>
                <w:color w:val="1A1A2E"/>
                <w:sz w:val="19"/>
              </w:rPr>
              <w:t>Primary Journey</w:t>
            </w:r>
          </w:p>
        </w:tc>
        <w:tc>
          <w:tcPr>
            <w:tcW w:type="dxa" w:w="7200"/>
            <w:shd w:fill="FFF3E0"/>
          </w:tcPr>
          <w:p>
            <w:r/>
            <w:r>
              <w:rPr>
                <w:color w:val="1A1A2E"/>
                <w:sz w:val="19"/>
              </w:rPr>
              <w:t>Provider onboarding -&gt; Business setup -&gt; Event creation -&gt; Analytics dashboard</w:t>
            </w:r>
          </w:p>
        </w:tc>
      </w:tr>
    </w:tbl>
    <w:p/>
    <w:p>
      <w:r>
        <w:rPr>
          <w:b/>
          <w:color w:val="FF7043"/>
        </w:rPr>
        <w:t>Goals:</w:t>
      </w:r>
    </w:p>
    <w:p>
      <w:pPr>
        <w:pStyle w:val="ListBullet"/>
      </w:pPr>
      <w:r>
        <w:rPr>
          <w:color w:val="1A1A2E"/>
          <w:sz w:val="21"/>
        </w:rPr>
        <w:t>Promote family-focused events and activities to local parents</w:t>
      </w:r>
    </w:p>
    <w:p>
      <w:pPr>
        <w:pStyle w:val="ListBullet"/>
      </w:pPr>
      <w:r>
        <w:rPr>
          <w:color w:val="1A1A2E"/>
          <w:sz w:val="21"/>
        </w:rPr>
        <w:t>Reach a targeted audience of engaged parents</w:t>
      </w:r>
    </w:p>
    <w:p>
      <w:pPr>
        <w:pStyle w:val="ListBullet"/>
      </w:pPr>
      <w:r>
        <w:rPr>
          <w:color w:val="1A1A2E"/>
          <w:sz w:val="21"/>
        </w:rPr>
        <w:t>List and manage events with proper business branding</w:t>
      </w:r>
    </w:p>
    <w:p>
      <w:pPr>
        <w:pStyle w:val="ListBullet"/>
      </w:pPr>
      <w:r>
        <w:rPr>
          <w:color w:val="1A1A2E"/>
          <w:sz w:val="21"/>
        </w:rPr>
        <w:t>Access analytics on event engagement (Inner Circle tier)</w:t>
      </w:r>
    </w:p>
    <w:p>
      <w:r>
        <w:rPr>
          <w:b/>
          <w:color w:val="FF6F61"/>
        </w:rPr>
        <w:t>Pain Points:</w:t>
      </w:r>
    </w:p>
    <w:p>
      <w:pPr>
        <w:pStyle w:val="ListBullet"/>
      </w:pPr>
      <w:r>
        <w:rPr>
          <w:color w:val="1A1A2E"/>
          <w:sz w:val="21"/>
        </w:rPr>
        <w:t>Difficult to reach genuinely local parents via social media</w:t>
      </w:r>
    </w:p>
    <w:p>
      <w:pPr>
        <w:pStyle w:val="ListBullet"/>
      </w:pPr>
      <w:r>
        <w:rPr>
          <w:color w:val="1A1A2E"/>
          <w:sz w:val="21"/>
        </w:rPr>
        <w:t>Event listing platforms lack family-specific targeting</w:t>
      </w:r>
    </w:p>
    <w:p>
      <w:pPr>
        <w:pStyle w:val="ListBullet"/>
      </w:pPr>
      <w:r>
        <w:rPr>
          <w:color w:val="1A1A2E"/>
          <w:sz w:val="21"/>
        </w:rPr>
        <w:t>Wants promoted listings visibility</w:t>
      </w:r>
    </w:p>
    <w:p/>
    <w:p>
      <w:r>
        <w:br w:type="page"/>
      </w:r>
    </w:p>
    <w:p>
      <w:pPr>
        <w:pStyle w:val="Heading1"/>
      </w:pPr>
      <w:r>
        <w:t>4. Information Architecture</w:t>
      </w:r>
    </w:p>
    <w:p>
      <w:pPr>
        <w:pStyle w:val="Heading2"/>
      </w:pPr>
      <w:r>
        <w:t>4.1 Site Map Overview</w:t>
      </w:r>
    </w:p>
    <w:p>
      <w:r>
        <w:t>The application is structured as a 5-tab shell architecture with dedicated feature modules. Each tab serves as a top-level navigation destination with its own internal navigation stack.</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FF7043"/>
          </w:tcPr>
          <w:p>
            <w:pPr>
              <w:jc w:val="center"/>
            </w:pPr>
            <w:r/>
            <w:r>
              <w:rPr>
                <w:b/>
                <w:color w:val="FFFFFF"/>
                <w:sz w:val="20"/>
              </w:rPr>
              <w:t>Level</w:t>
            </w:r>
          </w:p>
        </w:tc>
        <w:tc>
          <w:tcPr>
            <w:tcW w:type="dxa" w:w="2592"/>
            <w:shd w:fill="FF7043"/>
          </w:tcPr>
          <w:p>
            <w:pPr>
              <w:jc w:val="center"/>
            </w:pPr>
            <w:r/>
            <w:r>
              <w:rPr>
                <w:b/>
                <w:color w:val="FFFFFF"/>
                <w:sz w:val="20"/>
              </w:rPr>
              <w:t>Screen Component</w:t>
            </w:r>
          </w:p>
        </w:tc>
        <w:tc>
          <w:tcPr>
            <w:tcW w:type="dxa" w:w="5328"/>
            <w:shd w:fill="FF7043"/>
          </w:tcPr>
          <w:p>
            <w:pPr>
              <w:jc w:val="center"/>
            </w:pPr>
            <w:r/>
            <w:r>
              <w:rPr>
                <w:b/>
                <w:color w:val="FFFFFF"/>
                <w:sz w:val="20"/>
              </w:rPr>
              <w:t>Description</w:t>
            </w:r>
          </w:p>
        </w:tc>
      </w:tr>
      <w:tr>
        <w:tc>
          <w:tcPr>
            <w:tcW w:type="dxa" w:w="2160"/>
          </w:tcPr>
          <w:p>
            <w:r/>
            <w:r>
              <w:rPr>
                <w:color w:val="1A1A2E"/>
                <w:sz w:val="19"/>
              </w:rPr>
              <w:t>L0: App Shell</w:t>
            </w:r>
          </w:p>
        </w:tc>
        <w:tc>
          <w:tcPr>
            <w:tcW w:type="dxa" w:w="2592"/>
          </w:tcPr>
          <w:p>
            <w:r/>
            <w:r>
              <w:rPr>
                <w:color w:val="1A1A2E"/>
                <w:sz w:val="19"/>
              </w:rPr>
              <w:t>MainShell</w:t>
            </w:r>
          </w:p>
        </w:tc>
        <w:tc>
          <w:tcPr>
            <w:tcW w:type="dxa" w:w="5328"/>
          </w:tcPr>
          <w:p>
            <w:r/>
            <w:r>
              <w:rPr>
                <w:color w:val="1A1A2E"/>
                <w:sz w:val="19"/>
              </w:rPr>
              <w:t>IndexedStack with 5 tabs, floating pill bottom bar</w:t>
            </w:r>
          </w:p>
        </w:tc>
      </w:tr>
      <w:tr>
        <w:tc>
          <w:tcPr>
            <w:tcW w:type="dxa" w:w="2160"/>
            <w:shd w:fill="FFF3E0"/>
          </w:tcPr>
          <w:p>
            <w:r/>
            <w:r>
              <w:rPr>
                <w:color w:val="1A1A2E"/>
                <w:sz w:val="19"/>
              </w:rPr>
              <w:t>Tab 0: MyHuddl</w:t>
            </w:r>
          </w:p>
        </w:tc>
        <w:tc>
          <w:tcPr>
            <w:tcW w:type="dxa" w:w="2592"/>
            <w:shd w:fill="FFF3E0"/>
          </w:tcPr>
          <w:p>
            <w:r/>
            <w:r>
              <w:rPr>
                <w:color w:val="1A1A2E"/>
                <w:sz w:val="19"/>
              </w:rPr>
              <w:t>HomeScreen</w:t>
            </w:r>
          </w:p>
        </w:tc>
        <w:tc>
          <w:tcPr>
            <w:tcW w:type="dxa" w:w="5328"/>
            <w:shd w:fill="FFF3E0"/>
          </w:tcPr>
          <w:p>
            <w:r/>
            <w:r>
              <w:rPr>
                <w:color w:val="1A1A2E"/>
                <w:sz w:val="19"/>
              </w:rPr>
              <w:t>Personalised feed, announcements, meetup previews, post composer</w:t>
            </w:r>
          </w:p>
        </w:tc>
      </w:tr>
      <w:tr>
        <w:tc>
          <w:tcPr>
            <w:tcW w:type="dxa" w:w="2160"/>
          </w:tcPr>
          <w:p>
            <w:r/>
            <w:r>
              <w:rPr>
                <w:color w:val="1A1A2E"/>
                <w:sz w:val="19"/>
              </w:rPr>
              <w:t>Tab 1: Chat</w:t>
            </w:r>
          </w:p>
        </w:tc>
        <w:tc>
          <w:tcPr>
            <w:tcW w:type="dxa" w:w="2592"/>
          </w:tcPr>
          <w:p>
            <w:r/>
            <w:r>
              <w:rPr>
                <w:color w:val="1A1A2E"/>
                <w:sz w:val="19"/>
              </w:rPr>
              <w:t>GroupsScreen</w:t>
            </w:r>
          </w:p>
        </w:tc>
        <w:tc>
          <w:tcPr>
            <w:tcW w:type="dxa" w:w="5328"/>
          </w:tcPr>
          <w:p>
            <w:r/>
            <w:r>
              <w:rPr>
                <w:color w:val="1A1A2E"/>
                <w:sz w:val="19"/>
              </w:rPr>
              <w:t>4 sub-tabs: My Groups, Discover, DMs, Invitations</w:t>
            </w:r>
          </w:p>
        </w:tc>
      </w:tr>
      <w:tr>
        <w:tc>
          <w:tcPr>
            <w:tcW w:type="dxa" w:w="2160"/>
            <w:shd w:fill="FFF3E0"/>
          </w:tcPr>
          <w:p>
            <w:r/>
            <w:r>
              <w:rPr>
                <w:color w:val="1A1A2E"/>
                <w:sz w:val="19"/>
              </w:rPr>
              <w:t>Tab 2: Meetups</w:t>
            </w:r>
          </w:p>
        </w:tc>
        <w:tc>
          <w:tcPr>
            <w:tcW w:type="dxa" w:w="2592"/>
            <w:shd w:fill="FFF3E0"/>
          </w:tcPr>
          <w:p>
            <w:r/>
            <w:r>
              <w:rPr>
                <w:color w:val="1A1A2E"/>
                <w:sz w:val="19"/>
              </w:rPr>
              <w:t>EventsScreen</w:t>
            </w:r>
          </w:p>
        </w:tc>
        <w:tc>
          <w:tcPr>
            <w:tcW w:type="dxa" w:w="5328"/>
            <w:shd w:fill="FFF3E0"/>
          </w:tcPr>
          <w:p>
            <w:r/>
            <w:r>
              <w:rPr>
                <w:color w:val="1A1A2E"/>
                <w:sz w:val="19"/>
              </w:rPr>
              <w:t>2 sub-tabs: Nearby, I'm Going; filter chips; FAB for create</w:t>
            </w:r>
          </w:p>
        </w:tc>
      </w:tr>
      <w:tr>
        <w:tc>
          <w:tcPr>
            <w:tcW w:type="dxa" w:w="2160"/>
          </w:tcPr>
          <w:p>
            <w:r/>
            <w:r>
              <w:rPr>
                <w:color w:val="1A1A2E"/>
                <w:sz w:val="19"/>
              </w:rPr>
              <w:t>Tab 3: Preloved</w:t>
            </w:r>
          </w:p>
        </w:tc>
        <w:tc>
          <w:tcPr>
            <w:tcW w:type="dxa" w:w="2592"/>
          </w:tcPr>
          <w:p>
            <w:r/>
            <w:r>
              <w:rPr>
                <w:color w:val="1A1A2E"/>
                <w:sz w:val="19"/>
              </w:rPr>
              <w:t>MarketplaceScreen</w:t>
            </w:r>
          </w:p>
        </w:tc>
        <w:tc>
          <w:tcPr>
            <w:tcW w:type="dxa" w:w="5328"/>
          </w:tcPr>
          <w:p>
            <w:r/>
            <w:r>
              <w:rPr>
                <w:color w:val="1A1A2E"/>
                <w:sz w:val="19"/>
              </w:rPr>
              <w:t>Rehome marketplace with categories, search, condition filters</w:t>
            </w:r>
          </w:p>
        </w:tc>
      </w:tr>
      <w:tr>
        <w:tc>
          <w:tcPr>
            <w:tcW w:type="dxa" w:w="2160"/>
            <w:shd w:fill="FFF3E0"/>
          </w:tcPr>
          <w:p>
            <w:r/>
            <w:r>
              <w:rPr>
                <w:color w:val="1A1A2E"/>
                <w:sz w:val="19"/>
              </w:rPr>
              <w:t>Tab 4: Profile</w:t>
            </w:r>
          </w:p>
        </w:tc>
        <w:tc>
          <w:tcPr>
            <w:tcW w:type="dxa" w:w="2592"/>
            <w:shd w:fill="FFF3E0"/>
          </w:tcPr>
          <w:p>
            <w:r/>
            <w:r>
              <w:rPr>
                <w:color w:val="1A1A2E"/>
                <w:sz w:val="19"/>
              </w:rPr>
              <w:t>ProfileScreen</w:t>
            </w:r>
          </w:p>
        </w:tc>
        <w:tc>
          <w:tcPr>
            <w:tcW w:type="dxa" w:w="5328"/>
            <w:shd w:fill="FFF3E0"/>
          </w:tcPr>
          <w:p>
            <w:r/>
            <w:r>
              <w:rPr>
                <w:color w:val="1A1A2E"/>
                <w:sz w:val="19"/>
              </w:rPr>
              <w:t>Profile header, activity, settings, subscription, legal, logout</w:t>
            </w:r>
          </w:p>
        </w:tc>
      </w:tr>
    </w:tbl>
    <w:p>
      <w:pPr>
        <w:pStyle w:val="Heading2"/>
      </w:pPr>
      <w:r>
        <w:t>4.2 Complete Screen Inventory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shd w:fill="FF7043"/>
          </w:tcPr>
          <w:p>
            <w:pPr>
              <w:jc w:val="center"/>
            </w:pPr>
            <w:r/>
            <w:r>
              <w:rPr>
                <w:b/>
                <w:color w:val="FFFFFF"/>
                <w:sz w:val="20"/>
              </w:rPr>
              <w:t>Module</w:t>
            </w:r>
          </w:p>
        </w:tc>
        <w:tc>
          <w:tcPr>
            <w:tcW w:type="dxa" w:w="2592"/>
            <w:shd w:fill="FF7043"/>
          </w:tcPr>
          <w:p>
            <w:pPr>
              <w:jc w:val="center"/>
            </w:pPr>
            <w:r/>
            <w:r>
              <w:rPr>
                <w:b/>
                <w:color w:val="FFFFFF"/>
                <w:sz w:val="20"/>
              </w:rPr>
              <w:t>Screen</w:t>
            </w:r>
          </w:p>
        </w:tc>
        <w:tc>
          <w:tcPr>
            <w:tcW w:type="dxa" w:w="1872"/>
            <w:shd w:fill="FF7043"/>
          </w:tcPr>
          <w:p>
            <w:pPr>
              <w:jc w:val="center"/>
            </w:pPr>
            <w:r/>
            <w:r>
              <w:rPr>
                <w:b/>
                <w:color w:val="FFFFFF"/>
                <w:sz w:val="20"/>
              </w:rPr>
              <w:t>Route</w:t>
            </w:r>
          </w:p>
        </w:tc>
        <w:tc>
          <w:tcPr>
            <w:tcW w:type="dxa" w:w="1008"/>
            <w:shd w:fill="FF7043"/>
          </w:tcPr>
          <w:p>
            <w:pPr>
              <w:jc w:val="center"/>
            </w:pPr>
            <w:r/>
            <w:r>
              <w:rPr>
                <w:b/>
                <w:color w:val="FFFFFF"/>
                <w:sz w:val="20"/>
              </w:rPr>
              <w:t>Transition</w:t>
            </w:r>
          </w:p>
        </w:tc>
        <w:tc>
          <w:tcPr>
            <w:tcW w:type="dxa" w:w="3168"/>
            <w:shd w:fill="FF7043"/>
          </w:tcPr>
          <w:p>
            <w:pPr>
              <w:jc w:val="center"/>
            </w:pPr>
            <w:r/>
            <w:r>
              <w:rPr>
                <w:b/>
                <w:color w:val="FFFFFF"/>
                <w:sz w:val="20"/>
              </w:rPr>
              <w:t>Purpose</w:t>
            </w:r>
          </w:p>
        </w:tc>
      </w:tr>
      <w:tr>
        <w:tc>
          <w:tcPr>
            <w:tcW w:type="dxa" w:w="1440"/>
          </w:tcPr>
          <w:p>
            <w:r/>
            <w:r>
              <w:rPr>
                <w:color w:val="1A1A2E"/>
                <w:sz w:val="19"/>
              </w:rPr>
              <w:t>Onboarding</w:t>
            </w:r>
          </w:p>
        </w:tc>
        <w:tc>
          <w:tcPr>
            <w:tcW w:type="dxa" w:w="2592"/>
          </w:tcPr>
          <w:p>
            <w:r/>
            <w:r>
              <w:rPr>
                <w:color w:val="1A1A2E"/>
                <w:sz w:val="19"/>
              </w:rPr>
              <w:t>SplashScreen</w:t>
            </w:r>
          </w:p>
        </w:tc>
        <w:tc>
          <w:tcPr>
            <w:tcW w:type="dxa" w:w="1872"/>
          </w:tcPr>
          <w:p>
            <w:r/>
            <w:r>
              <w:rPr>
                <w:color w:val="1A1A2E"/>
                <w:sz w:val="19"/>
              </w:rPr>
              <w:t>/splash</w:t>
            </w:r>
          </w:p>
        </w:tc>
        <w:tc>
          <w:tcPr>
            <w:tcW w:type="dxa" w:w="1008"/>
          </w:tcPr>
          <w:p>
            <w:r/>
            <w:r>
              <w:rPr>
                <w:color w:val="1A1A2E"/>
                <w:sz w:val="19"/>
              </w:rPr>
              <w:t>Fade</w:t>
            </w:r>
          </w:p>
        </w:tc>
        <w:tc>
          <w:tcPr>
            <w:tcW w:type="dxa" w:w="3168"/>
          </w:tcPr>
          <w:p>
            <w:r/>
            <w:r>
              <w:rPr>
                <w:color w:val="1A1A2E"/>
                <w:sz w:val="19"/>
              </w:rPr>
              <w:t>Brand animation + auto-redirect</w:t>
            </w:r>
          </w:p>
        </w:tc>
      </w:tr>
      <w:tr>
        <w:tc>
          <w:tcPr>
            <w:tcW w:type="dxa" w:w="1440"/>
            <w:shd w:fill="FFF3E0"/>
          </w:tcPr>
          <w:p>
            <w:r/>
            <w:r>
              <w:rPr>
                <w:color w:val="1A1A2E"/>
                <w:sz w:val="19"/>
              </w:rPr>
              <w:t>Onboarding</w:t>
            </w:r>
          </w:p>
        </w:tc>
        <w:tc>
          <w:tcPr>
            <w:tcW w:type="dxa" w:w="2592"/>
            <w:shd w:fill="FFF3E0"/>
          </w:tcPr>
          <w:p>
            <w:r/>
            <w:r>
              <w:rPr>
                <w:color w:val="1A1A2E"/>
                <w:sz w:val="19"/>
              </w:rPr>
              <w:t>NotAvailableScreen</w:t>
            </w:r>
          </w:p>
        </w:tc>
        <w:tc>
          <w:tcPr>
            <w:tcW w:type="dxa" w:w="1872"/>
            <w:shd w:fill="FFF3E0"/>
          </w:tcPr>
          <w:p>
            <w:r/>
            <w:r>
              <w:rPr>
                <w:color w:val="1A1A2E"/>
                <w:sz w:val="19"/>
              </w:rPr>
              <w:t>/not_available</w:t>
            </w:r>
          </w:p>
        </w:tc>
        <w:tc>
          <w:tcPr>
            <w:tcW w:type="dxa" w:w="1008"/>
            <w:shd w:fill="FFF3E0"/>
          </w:tcPr>
          <w:p>
            <w:r/>
            <w:r>
              <w:rPr>
                <w:color w:val="1A1A2E"/>
                <w:sz w:val="19"/>
              </w:rPr>
              <w:t>Fade</w:t>
            </w:r>
          </w:p>
        </w:tc>
        <w:tc>
          <w:tcPr>
            <w:tcW w:type="dxa" w:w="3168"/>
            <w:shd w:fill="FFF3E0"/>
          </w:tcPr>
          <w:p>
            <w:r/>
            <w:r>
              <w:rPr>
                <w:color w:val="1A1A2E"/>
                <w:sz w:val="19"/>
              </w:rPr>
              <w:t>Out-of-area notice with waitlist</w:t>
            </w:r>
          </w:p>
        </w:tc>
      </w:tr>
      <w:tr>
        <w:tc>
          <w:tcPr>
            <w:tcW w:type="dxa" w:w="1440"/>
          </w:tcPr>
          <w:p>
            <w:r/>
            <w:r>
              <w:rPr>
                <w:color w:val="1A1A2E"/>
                <w:sz w:val="19"/>
              </w:rPr>
              <w:t>Onboarding</w:t>
            </w:r>
          </w:p>
        </w:tc>
        <w:tc>
          <w:tcPr>
            <w:tcW w:type="dxa" w:w="2592"/>
          </w:tcPr>
          <w:p>
            <w:r/>
            <w:r>
              <w:rPr>
                <w:color w:val="1A1A2E"/>
                <w:sz w:val="19"/>
              </w:rPr>
              <w:t>OnboardingCarouselScreen</w:t>
            </w:r>
          </w:p>
        </w:tc>
        <w:tc>
          <w:tcPr>
            <w:tcW w:type="dxa" w:w="1872"/>
          </w:tcPr>
          <w:p>
            <w:r/>
            <w:r>
              <w:rPr>
                <w:color w:val="1A1A2E"/>
                <w:sz w:val="19"/>
              </w:rPr>
              <w:t>/onboarding</w:t>
            </w:r>
          </w:p>
        </w:tc>
        <w:tc>
          <w:tcPr>
            <w:tcW w:type="dxa" w:w="1008"/>
          </w:tcPr>
          <w:p>
            <w:r/>
            <w:r>
              <w:rPr>
                <w:color w:val="1A1A2E"/>
                <w:sz w:val="19"/>
              </w:rPr>
              <w:t>Fade</w:t>
            </w:r>
          </w:p>
        </w:tc>
        <w:tc>
          <w:tcPr>
            <w:tcW w:type="dxa" w:w="3168"/>
          </w:tcPr>
          <w:p>
            <w:r/>
            <w:r>
              <w:rPr>
                <w:color w:val="1A1A2E"/>
                <w:sz w:val="19"/>
              </w:rPr>
              <w:t>3-slide value proposition carousel</w:t>
            </w:r>
          </w:p>
        </w:tc>
      </w:tr>
      <w:tr>
        <w:tc>
          <w:tcPr>
            <w:tcW w:type="dxa" w:w="1440"/>
            <w:shd w:fill="FFF3E0"/>
          </w:tcPr>
          <w:p>
            <w:r/>
            <w:r>
              <w:rPr>
                <w:color w:val="1A1A2E"/>
                <w:sz w:val="19"/>
              </w:rPr>
              <w:t>Onboarding</w:t>
            </w:r>
          </w:p>
        </w:tc>
        <w:tc>
          <w:tcPr>
            <w:tcW w:type="dxa" w:w="2592"/>
            <w:shd w:fill="FFF3E0"/>
          </w:tcPr>
          <w:p>
            <w:r/>
            <w:r>
              <w:rPr>
                <w:color w:val="1A1A2E"/>
                <w:sz w:val="19"/>
              </w:rPr>
              <w:t>NameInputScreen</w:t>
            </w:r>
          </w:p>
        </w:tc>
        <w:tc>
          <w:tcPr>
            <w:tcW w:type="dxa" w:w="1872"/>
            <w:shd w:fill="FFF3E0"/>
          </w:tcPr>
          <w:p>
            <w:r/>
            <w:r>
              <w:rPr>
                <w:color w:val="1A1A2E"/>
                <w:sz w:val="19"/>
              </w:rPr>
              <w:t>/name_input</w:t>
            </w:r>
          </w:p>
        </w:tc>
        <w:tc>
          <w:tcPr>
            <w:tcW w:type="dxa" w:w="1008"/>
            <w:shd w:fill="FFF3E0"/>
          </w:tcPr>
          <w:p>
            <w:r/>
            <w:r>
              <w:rPr>
                <w:color w:val="1A1A2E"/>
                <w:sz w:val="19"/>
              </w:rPr>
              <w:t>Slide</w:t>
            </w:r>
          </w:p>
        </w:tc>
        <w:tc>
          <w:tcPr>
            <w:tcW w:type="dxa" w:w="3168"/>
            <w:shd w:fill="FFF3E0"/>
          </w:tcPr>
          <w:p>
            <w:r/>
            <w:r>
              <w:rPr>
                <w:color w:val="1A1A2E"/>
                <w:sz w:val="19"/>
              </w:rPr>
              <w:t>First name + display name entry</w:t>
            </w:r>
          </w:p>
        </w:tc>
      </w:tr>
      <w:tr>
        <w:tc>
          <w:tcPr>
            <w:tcW w:type="dxa" w:w="1440"/>
          </w:tcPr>
          <w:p>
            <w:r/>
            <w:r>
              <w:rPr>
                <w:color w:val="1A1A2E"/>
                <w:sz w:val="19"/>
              </w:rPr>
              <w:t>Onboarding</w:t>
            </w:r>
          </w:p>
        </w:tc>
        <w:tc>
          <w:tcPr>
            <w:tcW w:type="dxa" w:w="2592"/>
          </w:tcPr>
          <w:p>
            <w:r/>
            <w:r>
              <w:rPr>
                <w:color w:val="1A1A2E"/>
                <w:sz w:val="19"/>
              </w:rPr>
              <w:t>ParentTypeScreen</w:t>
            </w:r>
          </w:p>
        </w:tc>
        <w:tc>
          <w:tcPr>
            <w:tcW w:type="dxa" w:w="1872"/>
          </w:tcPr>
          <w:p>
            <w:r/>
            <w:r>
              <w:rPr>
                <w:color w:val="1A1A2E"/>
                <w:sz w:val="19"/>
              </w:rPr>
              <w:t>/parent_type</w:t>
            </w:r>
          </w:p>
        </w:tc>
        <w:tc>
          <w:tcPr>
            <w:tcW w:type="dxa" w:w="1008"/>
          </w:tcPr>
          <w:p>
            <w:r/>
            <w:r>
              <w:rPr>
                <w:color w:val="1A1A2E"/>
                <w:sz w:val="19"/>
              </w:rPr>
              <w:t>Slide</w:t>
            </w:r>
          </w:p>
        </w:tc>
        <w:tc>
          <w:tcPr>
            <w:tcW w:type="dxa" w:w="3168"/>
          </w:tcPr>
          <w:p>
            <w:r/>
            <w:r>
              <w:rPr>
                <w:color w:val="1A1A2E"/>
                <w:sz w:val="19"/>
              </w:rPr>
              <w:t>Mum / Dad / Non-binary selection (locked)</w:t>
            </w:r>
          </w:p>
        </w:tc>
      </w:tr>
      <w:tr>
        <w:tc>
          <w:tcPr>
            <w:tcW w:type="dxa" w:w="1440"/>
            <w:shd w:fill="FFF3E0"/>
          </w:tcPr>
          <w:p>
            <w:r/>
            <w:r>
              <w:rPr>
                <w:color w:val="1A1A2E"/>
                <w:sz w:val="19"/>
              </w:rPr>
              <w:t>Onboarding</w:t>
            </w:r>
          </w:p>
        </w:tc>
        <w:tc>
          <w:tcPr>
            <w:tcW w:type="dxa" w:w="2592"/>
            <w:shd w:fill="FFF3E0"/>
          </w:tcPr>
          <w:p>
            <w:r/>
            <w:r>
              <w:rPr>
                <w:color w:val="1A1A2E"/>
                <w:sz w:val="19"/>
              </w:rPr>
              <w:t>StageOfLifeScreen</w:t>
            </w:r>
          </w:p>
        </w:tc>
        <w:tc>
          <w:tcPr>
            <w:tcW w:type="dxa" w:w="1872"/>
            <w:shd w:fill="FFF3E0"/>
          </w:tcPr>
          <w:p>
            <w:r/>
            <w:r>
              <w:rPr>
                <w:color w:val="1A1A2E"/>
                <w:sz w:val="19"/>
              </w:rPr>
              <w:t>/stage_of_life</w:t>
            </w:r>
          </w:p>
        </w:tc>
        <w:tc>
          <w:tcPr>
            <w:tcW w:type="dxa" w:w="1008"/>
            <w:shd w:fill="FFF3E0"/>
          </w:tcPr>
          <w:p>
            <w:r/>
            <w:r>
              <w:rPr>
                <w:color w:val="1A1A2E"/>
                <w:sz w:val="19"/>
              </w:rPr>
              <w:t>Slide</w:t>
            </w:r>
          </w:p>
        </w:tc>
        <w:tc>
          <w:tcPr>
            <w:tcW w:type="dxa" w:w="3168"/>
            <w:shd w:fill="FFF3E0"/>
          </w:tcPr>
          <w:p>
            <w:r/>
            <w:r>
              <w:rPr>
                <w:color w:val="1A1A2E"/>
                <w:sz w:val="19"/>
              </w:rPr>
              <w:t>Multi-select: aspiring, expecting, parent</w:t>
            </w:r>
          </w:p>
        </w:tc>
      </w:tr>
      <w:tr>
        <w:tc>
          <w:tcPr>
            <w:tcW w:type="dxa" w:w="1440"/>
          </w:tcPr>
          <w:p>
            <w:r/>
            <w:r>
              <w:rPr>
                <w:color w:val="1A1A2E"/>
                <w:sz w:val="19"/>
              </w:rPr>
              <w:t>Onboarding</w:t>
            </w:r>
          </w:p>
        </w:tc>
        <w:tc>
          <w:tcPr>
            <w:tcW w:type="dxa" w:w="2592"/>
          </w:tcPr>
          <w:p>
            <w:r/>
            <w:r>
              <w:rPr>
                <w:color w:val="1A1A2E"/>
                <w:sz w:val="19"/>
              </w:rPr>
              <w:t>DueDateScreen</w:t>
            </w:r>
          </w:p>
        </w:tc>
        <w:tc>
          <w:tcPr>
            <w:tcW w:type="dxa" w:w="1872"/>
          </w:tcPr>
          <w:p>
            <w:r/>
            <w:r>
              <w:rPr>
                <w:color w:val="1A1A2E"/>
                <w:sz w:val="19"/>
              </w:rPr>
              <w:t>/due_date</w:t>
            </w:r>
          </w:p>
        </w:tc>
        <w:tc>
          <w:tcPr>
            <w:tcW w:type="dxa" w:w="1008"/>
          </w:tcPr>
          <w:p>
            <w:r/>
            <w:r>
              <w:rPr>
                <w:color w:val="1A1A2E"/>
                <w:sz w:val="19"/>
              </w:rPr>
              <w:t>Slide</w:t>
            </w:r>
          </w:p>
        </w:tc>
        <w:tc>
          <w:tcPr>
            <w:tcW w:type="dxa" w:w="3168"/>
          </w:tcPr>
          <w:p>
            <w:r/>
            <w:r>
              <w:rPr>
                <w:color w:val="1A1A2E"/>
                <w:sz w:val="19"/>
              </w:rPr>
              <w:t>Expected due year picker (conditional)</w:t>
            </w:r>
          </w:p>
        </w:tc>
      </w:tr>
      <w:tr>
        <w:tc>
          <w:tcPr>
            <w:tcW w:type="dxa" w:w="1440"/>
            <w:shd w:fill="FFF3E0"/>
          </w:tcPr>
          <w:p>
            <w:r/>
            <w:r>
              <w:rPr>
                <w:color w:val="1A1A2E"/>
                <w:sz w:val="19"/>
              </w:rPr>
              <w:t>Onboarding</w:t>
            </w:r>
          </w:p>
        </w:tc>
        <w:tc>
          <w:tcPr>
            <w:tcW w:type="dxa" w:w="2592"/>
            <w:shd w:fill="FFF3E0"/>
          </w:tcPr>
          <w:p>
            <w:r/>
            <w:r>
              <w:rPr>
                <w:color w:val="1A1A2E"/>
                <w:sz w:val="19"/>
              </w:rPr>
              <w:t>ChildInfoScreen</w:t>
            </w:r>
          </w:p>
        </w:tc>
        <w:tc>
          <w:tcPr>
            <w:tcW w:type="dxa" w:w="1872"/>
            <w:shd w:fill="FFF3E0"/>
          </w:tcPr>
          <w:p>
            <w:r/>
            <w:r>
              <w:rPr>
                <w:color w:val="1A1A2E"/>
                <w:sz w:val="19"/>
              </w:rPr>
              <w:t>/child_info</w:t>
            </w:r>
          </w:p>
        </w:tc>
        <w:tc>
          <w:tcPr>
            <w:tcW w:type="dxa" w:w="1008"/>
            <w:shd w:fill="FFF3E0"/>
          </w:tcPr>
          <w:p>
            <w:r/>
            <w:r>
              <w:rPr>
                <w:color w:val="1A1A2E"/>
                <w:sz w:val="19"/>
              </w:rPr>
              <w:t>Slide</w:t>
            </w:r>
          </w:p>
        </w:tc>
        <w:tc>
          <w:tcPr>
            <w:tcW w:type="dxa" w:w="3168"/>
            <w:shd w:fill="FFF3E0"/>
          </w:tcPr>
          <w:p>
            <w:r/>
            <w:r>
              <w:rPr>
                <w:color w:val="1A1A2E"/>
                <w:sz w:val="19"/>
              </w:rPr>
              <w:t>Child name + birth year (repeatable)</w:t>
            </w:r>
          </w:p>
        </w:tc>
      </w:tr>
      <w:tr>
        <w:tc>
          <w:tcPr>
            <w:tcW w:type="dxa" w:w="1440"/>
          </w:tcPr>
          <w:p>
            <w:r/>
            <w:r>
              <w:rPr>
                <w:color w:val="1A1A2E"/>
                <w:sz w:val="19"/>
              </w:rPr>
              <w:t>Onboarding</w:t>
            </w:r>
          </w:p>
        </w:tc>
        <w:tc>
          <w:tcPr>
            <w:tcW w:type="dxa" w:w="2592"/>
          </w:tcPr>
          <w:p>
            <w:r/>
            <w:r>
              <w:rPr>
                <w:color w:val="1A1A2E"/>
                <w:sz w:val="19"/>
              </w:rPr>
              <w:t>PostcodeScreen</w:t>
            </w:r>
          </w:p>
        </w:tc>
        <w:tc>
          <w:tcPr>
            <w:tcW w:type="dxa" w:w="1872"/>
          </w:tcPr>
          <w:p>
            <w:r/>
            <w:r>
              <w:rPr>
                <w:color w:val="1A1A2E"/>
                <w:sz w:val="19"/>
              </w:rPr>
              <w:t>/postcode</w:t>
            </w:r>
          </w:p>
        </w:tc>
        <w:tc>
          <w:tcPr>
            <w:tcW w:type="dxa" w:w="1008"/>
          </w:tcPr>
          <w:p>
            <w:r/>
            <w:r>
              <w:rPr>
                <w:color w:val="1A1A2E"/>
                <w:sz w:val="19"/>
              </w:rPr>
              <w:t>Slide</w:t>
            </w:r>
          </w:p>
        </w:tc>
        <w:tc>
          <w:tcPr>
            <w:tcW w:type="dxa" w:w="3168"/>
          </w:tcPr>
          <w:p>
            <w:r/>
            <w:r>
              <w:rPr>
                <w:color w:val="1A1A2E"/>
                <w:sz w:val="19"/>
              </w:rPr>
              <w:t>Cambridge postcode validation + borough mapping</w:t>
            </w:r>
          </w:p>
        </w:tc>
      </w:tr>
      <w:tr>
        <w:tc>
          <w:tcPr>
            <w:tcW w:type="dxa" w:w="1440"/>
            <w:shd w:fill="FFF3E0"/>
          </w:tcPr>
          <w:p>
            <w:r/>
            <w:r>
              <w:rPr>
                <w:color w:val="1A1A2E"/>
                <w:sz w:val="19"/>
              </w:rPr>
              <w:t>Onboarding</w:t>
            </w:r>
          </w:p>
        </w:tc>
        <w:tc>
          <w:tcPr>
            <w:tcW w:type="dxa" w:w="2592"/>
            <w:shd w:fill="FFF3E0"/>
          </w:tcPr>
          <w:p>
            <w:r/>
            <w:r>
              <w:rPr>
                <w:color w:val="1A1A2E"/>
                <w:sz w:val="19"/>
              </w:rPr>
              <w:t>PhoneNumberScreen</w:t>
            </w:r>
          </w:p>
        </w:tc>
        <w:tc>
          <w:tcPr>
            <w:tcW w:type="dxa" w:w="1872"/>
            <w:shd w:fill="FFF3E0"/>
          </w:tcPr>
          <w:p>
            <w:r/>
            <w:r>
              <w:rPr>
                <w:color w:val="1A1A2E"/>
                <w:sz w:val="19"/>
              </w:rPr>
              <w:t>/phone_number</w:t>
            </w:r>
          </w:p>
        </w:tc>
        <w:tc>
          <w:tcPr>
            <w:tcW w:type="dxa" w:w="1008"/>
            <w:shd w:fill="FFF3E0"/>
          </w:tcPr>
          <w:p>
            <w:r/>
            <w:r>
              <w:rPr>
                <w:color w:val="1A1A2E"/>
                <w:sz w:val="19"/>
              </w:rPr>
              <w:t>Slide</w:t>
            </w:r>
          </w:p>
        </w:tc>
        <w:tc>
          <w:tcPr>
            <w:tcW w:type="dxa" w:w="3168"/>
            <w:shd w:fill="FFF3E0"/>
          </w:tcPr>
          <w:p>
            <w:r/>
            <w:r>
              <w:rPr>
                <w:color w:val="1A1A2E"/>
                <w:sz w:val="19"/>
              </w:rPr>
              <w:t>+44 phone entry with live formatting</w:t>
            </w:r>
          </w:p>
        </w:tc>
      </w:tr>
      <w:tr>
        <w:tc>
          <w:tcPr>
            <w:tcW w:type="dxa" w:w="1440"/>
          </w:tcPr>
          <w:p>
            <w:r/>
            <w:r>
              <w:rPr>
                <w:color w:val="1A1A2E"/>
                <w:sz w:val="19"/>
              </w:rPr>
              <w:t>Onboarding</w:t>
            </w:r>
          </w:p>
        </w:tc>
        <w:tc>
          <w:tcPr>
            <w:tcW w:type="dxa" w:w="2592"/>
          </w:tcPr>
          <w:p>
            <w:r/>
            <w:r>
              <w:rPr>
                <w:color w:val="1A1A2E"/>
                <w:sz w:val="19"/>
              </w:rPr>
              <w:t>PasswordScreen</w:t>
            </w:r>
          </w:p>
        </w:tc>
        <w:tc>
          <w:tcPr>
            <w:tcW w:type="dxa" w:w="1872"/>
          </w:tcPr>
          <w:p>
            <w:r/>
            <w:r>
              <w:rPr>
                <w:color w:val="1A1A2E"/>
                <w:sz w:val="19"/>
              </w:rPr>
              <w:t>/password</w:t>
            </w:r>
          </w:p>
        </w:tc>
        <w:tc>
          <w:tcPr>
            <w:tcW w:type="dxa" w:w="1008"/>
          </w:tcPr>
          <w:p>
            <w:r/>
            <w:r>
              <w:rPr>
                <w:color w:val="1A1A2E"/>
                <w:sz w:val="19"/>
              </w:rPr>
              <w:t>Slide</w:t>
            </w:r>
          </w:p>
        </w:tc>
        <w:tc>
          <w:tcPr>
            <w:tcW w:type="dxa" w:w="3168"/>
          </w:tcPr>
          <w:p>
            <w:r/>
            <w:r>
              <w:rPr>
                <w:color w:val="1A1A2E"/>
                <w:sz w:val="19"/>
              </w:rPr>
              <w:t>Password creation with strength meter</w:t>
            </w:r>
          </w:p>
        </w:tc>
      </w:tr>
      <w:tr>
        <w:tc>
          <w:tcPr>
            <w:tcW w:type="dxa" w:w="1440"/>
            <w:shd w:fill="FFF3E0"/>
          </w:tcPr>
          <w:p>
            <w:r/>
            <w:r>
              <w:rPr>
                <w:color w:val="1A1A2E"/>
                <w:sz w:val="19"/>
              </w:rPr>
              <w:t>Onboarding</w:t>
            </w:r>
          </w:p>
        </w:tc>
        <w:tc>
          <w:tcPr>
            <w:tcW w:type="dxa" w:w="2592"/>
            <w:shd w:fill="FFF3E0"/>
          </w:tcPr>
          <w:p>
            <w:r/>
            <w:r>
              <w:rPr>
                <w:color w:val="1A1A2E"/>
                <w:sz w:val="19"/>
              </w:rPr>
              <w:t>VerificationScreen</w:t>
            </w:r>
          </w:p>
        </w:tc>
        <w:tc>
          <w:tcPr>
            <w:tcW w:type="dxa" w:w="1872"/>
            <w:shd w:fill="FFF3E0"/>
          </w:tcPr>
          <w:p>
            <w:r/>
            <w:r>
              <w:rPr>
                <w:color w:val="1A1A2E"/>
                <w:sz w:val="19"/>
              </w:rPr>
              <w:t>/verification</w:t>
            </w:r>
          </w:p>
        </w:tc>
        <w:tc>
          <w:tcPr>
            <w:tcW w:type="dxa" w:w="1008"/>
            <w:shd w:fill="FFF3E0"/>
          </w:tcPr>
          <w:p>
            <w:r/>
            <w:r>
              <w:rPr>
                <w:color w:val="1A1A2E"/>
                <w:sz w:val="19"/>
              </w:rPr>
              <w:t>Slide</w:t>
            </w:r>
          </w:p>
        </w:tc>
        <w:tc>
          <w:tcPr>
            <w:tcW w:type="dxa" w:w="3168"/>
            <w:shd w:fill="FFF3E0"/>
          </w:tcPr>
          <w:p>
            <w:r/>
            <w:r>
              <w:rPr>
                <w:color w:val="1A1A2E"/>
                <w:sz w:val="19"/>
              </w:rPr>
              <w:t>6-digit OTP with auto-advance + resend</w:t>
            </w:r>
          </w:p>
        </w:tc>
      </w:tr>
      <w:tr>
        <w:tc>
          <w:tcPr>
            <w:tcW w:type="dxa" w:w="1440"/>
          </w:tcPr>
          <w:p>
            <w:r/>
            <w:r>
              <w:rPr>
                <w:color w:val="1A1A2E"/>
                <w:sz w:val="19"/>
              </w:rPr>
              <w:t>Onboarding</w:t>
            </w:r>
          </w:p>
        </w:tc>
        <w:tc>
          <w:tcPr>
            <w:tcW w:type="dxa" w:w="2592"/>
          </w:tcPr>
          <w:p>
            <w:r/>
            <w:r>
              <w:rPr>
                <w:color w:val="1A1A2E"/>
                <w:sz w:val="19"/>
              </w:rPr>
              <w:t>WelcomeCompleteScreen</w:t>
            </w:r>
          </w:p>
        </w:tc>
        <w:tc>
          <w:tcPr>
            <w:tcW w:type="dxa" w:w="1872"/>
          </w:tcPr>
          <w:p>
            <w:r/>
            <w:r>
              <w:rPr>
                <w:color w:val="1A1A2E"/>
                <w:sz w:val="19"/>
              </w:rPr>
              <w:t>/welcome_complete</w:t>
            </w:r>
          </w:p>
        </w:tc>
        <w:tc>
          <w:tcPr>
            <w:tcW w:type="dxa" w:w="1008"/>
          </w:tcPr>
          <w:p>
            <w:r/>
            <w:r>
              <w:rPr>
                <w:color w:val="1A1A2E"/>
                <w:sz w:val="19"/>
              </w:rPr>
              <w:t>Scale</w:t>
            </w:r>
          </w:p>
        </w:tc>
        <w:tc>
          <w:tcPr>
            <w:tcW w:type="dxa" w:w="3168"/>
          </w:tcPr>
          <w:p>
            <w:r/>
            <w:r>
              <w:rPr>
                <w:color w:val="1A1A2E"/>
                <w:sz w:val="19"/>
              </w:rPr>
              <w:t>Confetti celebration + CTA</w:t>
            </w:r>
          </w:p>
        </w:tc>
      </w:tr>
      <w:tr>
        <w:tc>
          <w:tcPr>
            <w:tcW w:type="dxa" w:w="1440"/>
            <w:shd w:fill="FFF3E0"/>
          </w:tcPr>
          <w:p>
            <w:r/>
            <w:r>
              <w:rPr>
                <w:color w:val="1A1A2E"/>
                <w:sz w:val="19"/>
              </w:rPr>
              <w:t>Onboarding</w:t>
            </w:r>
          </w:p>
        </w:tc>
        <w:tc>
          <w:tcPr>
            <w:tcW w:type="dxa" w:w="2592"/>
            <w:shd w:fill="FFF3E0"/>
          </w:tcPr>
          <w:p>
            <w:r/>
            <w:r>
              <w:rPr>
                <w:color w:val="1A1A2E"/>
                <w:sz w:val="19"/>
              </w:rPr>
              <w:t>AddPhotoScreen</w:t>
            </w:r>
          </w:p>
        </w:tc>
        <w:tc>
          <w:tcPr>
            <w:tcW w:type="dxa" w:w="1872"/>
            <w:shd w:fill="FFF3E0"/>
          </w:tcPr>
          <w:p>
            <w:r/>
            <w:r>
              <w:rPr>
                <w:color w:val="1A1A2E"/>
                <w:sz w:val="19"/>
              </w:rPr>
              <w:t>/add_photo</w:t>
            </w:r>
          </w:p>
        </w:tc>
        <w:tc>
          <w:tcPr>
            <w:tcW w:type="dxa" w:w="1008"/>
            <w:shd w:fill="FFF3E0"/>
          </w:tcPr>
          <w:p>
            <w:r/>
            <w:r>
              <w:rPr>
                <w:color w:val="1A1A2E"/>
                <w:sz w:val="19"/>
              </w:rPr>
              <w:t>Slide</w:t>
            </w:r>
          </w:p>
        </w:tc>
        <w:tc>
          <w:tcPr>
            <w:tcW w:type="dxa" w:w="3168"/>
            <w:shd w:fill="FFF3E0"/>
          </w:tcPr>
          <w:p>
            <w:r/>
            <w:r>
              <w:rPr>
                <w:color w:val="1A1A2E"/>
                <w:sz w:val="19"/>
              </w:rPr>
              <w:t>Optional profile photo upload</w:t>
            </w:r>
          </w:p>
        </w:tc>
      </w:tr>
      <w:tr>
        <w:tc>
          <w:tcPr>
            <w:tcW w:type="dxa" w:w="1440"/>
          </w:tcPr>
          <w:p>
            <w:r/>
            <w:r>
              <w:rPr>
                <w:color w:val="1A1A2E"/>
                <w:sz w:val="19"/>
              </w:rPr>
              <w:t>Onboarding</w:t>
            </w:r>
          </w:p>
        </w:tc>
        <w:tc>
          <w:tcPr>
            <w:tcW w:type="dxa" w:w="2592"/>
          </w:tcPr>
          <w:p>
            <w:r/>
            <w:r>
              <w:rPr>
                <w:color w:val="1A1A2E"/>
                <w:sz w:val="19"/>
              </w:rPr>
              <w:t>AboutYouScreen</w:t>
            </w:r>
          </w:p>
        </w:tc>
        <w:tc>
          <w:tcPr>
            <w:tcW w:type="dxa" w:w="1872"/>
          </w:tcPr>
          <w:p>
            <w:r/>
            <w:r>
              <w:rPr>
                <w:color w:val="1A1A2E"/>
                <w:sz w:val="19"/>
              </w:rPr>
              <w:t>/about_you</w:t>
            </w:r>
          </w:p>
        </w:tc>
        <w:tc>
          <w:tcPr>
            <w:tcW w:type="dxa" w:w="1008"/>
          </w:tcPr>
          <w:p>
            <w:r/>
            <w:r>
              <w:rPr>
                <w:color w:val="1A1A2E"/>
                <w:sz w:val="19"/>
              </w:rPr>
              <w:t>Slide</w:t>
            </w:r>
          </w:p>
        </w:tc>
        <w:tc>
          <w:tcPr>
            <w:tcW w:type="dxa" w:w="3168"/>
          </w:tcPr>
          <w:p>
            <w:r/>
            <w:r>
              <w:rPr>
                <w:color w:val="1A1A2E"/>
                <w:sz w:val="19"/>
              </w:rPr>
              <w:t>Optional bio text entry</w:t>
            </w:r>
          </w:p>
        </w:tc>
      </w:tr>
      <w:tr>
        <w:tc>
          <w:tcPr>
            <w:tcW w:type="dxa" w:w="1440"/>
            <w:shd w:fill="FFF3E0"/>
          </w:tcPr>
          <w:p>
            <w:r/>
            <w:r>
              <w:rPr>
                <w:color w:val="1A1A2E"/>
                <w:sz w:val="19"/>
              </w:rPr>
              <w:t>Onboarding</w:t>
            </w:r>
          </w:p>
        </w:tc>
        <w:tc>
          <w:tcPr>
            <w:tcW w:type="dxa" w:w="2592"/>
            <w:shd w:fill="FFF3E0"/>
          </w:tcPr>
          <w:p>
            <w:r/>
            <w:r>
              <w:rPr>
                <w:color w:val="1A1A2E"/>
                <w:sz w:val="19"/>
              </w:rPr>
              <w:t>ProviderOnboardingScreen</w:t>
            </w:r>
          </w:p>
        </w:tc>
        <w:tc>
          <w:tcPr>
            <w:tcW w:type="dxa" w:w="1872"/>
            <w:shd w:fill="FFF3E0"/>
          </w:tcPr>
          <w:p>
            <w:r/>
            <w:r>
              <w:rPr>
                <w:color w:val="1A1A2E"/>
                <w:sz w:val="19"/>
              </w:rPr>
              <w:t>/provider_onboarding</w:t>
            </w:r>
          </w:p>
        </w:tc>
        <w:tc>
          <w:tcPr>
            <w:tcW w:type="dxa" w:w="1008"/>
            <w:shd w:fill="FFF3E0"/>
          </w:tcPr>
          <w:p>
            <w:r/>
            <w:r>
              <w:rPr>
                <w:color w:val="1A1A2E"/>
                <w:sz w:val="19"/>
              </w:rPr>
              <w:t>Slide</w:t>
            </w:r>
          </w:p>
        </w:tc>
        <w:tc>
          <w:tcPr>
            <w:tcW w:type="dxa" w:w="3168"/>
            <w:shd w:fill="FFF3E0"/>
          </w:tcPr>
          <w:p>
            <w:r/>
            <w:r>
              <w:rPr>
                <w:color w:val="1A1A2E"/>
                <w:sz w:val="19"/>
              </w:rPr>
              <w:t>Business provider setup</w:t>
            </w:r>
          </w:p>
        </w:tc>
      </w:tr>
      <w:tr>
        <w:tc>
          <w:tcPr>
            <w:tcW w:type="dxa" w:w="1440"/>
          </w:tcPr>
          <w:p>
            <w:r/>
            <w:r>
              <w:rPr>
                <w:color w:val="1A1A2E"/>
                <w:sz w:val="19"/>
              </w:rPr>
              <w:t>Onboarding</w:t>
            </w:r>
          </w:p>
        </w:tc>
        <w:tc>
          <w:tcPr>
            <w:tcW w:type="dxa" w:w="2592"/>
          </w:tcPr>
          <w:p>
            <w:r/>
            <w:r>
              <w:rPr>
                <w:color w:val="1A1A2E"/>
                <w:sz w:val="19"/>
              </w:rPr>
              <w:t>ProviderCompleteScreen</w:t>
            </w:r>
          </w:p>
        </w:tc>
        <w:tc>
          <w:tcPr>
            <w:tcW w:type="dxa" w:w="1872"/>
          </w:tcPr>
          <w:p>
            <w:r/>
            <w:r>
              <w:rPr>
                <w:color w:val="1A1A2E"/>
                <w:sz w:val="19"/>
              </w:rPr>
              <w:t>/provider_complete</w:t>
            </w:r>
          </w:p>
        </w:tc>
        <w:tc>
          <w:tcPr>
            <w:tcW w:type="dxa" w:w="1008"/>
          </w:tcPr>
          <w:p>
            <w:r/>
            <w:r>
              <w:rPr>
                <w:color w:val="1A1A2E"/>
                <w:sz w:val="19"/>
              </w:rPr>
              <w:t>Scale</w:t>
            </w:r>
          </w:p>
        </w:tc>
        <w:tc>
          <w:tcPr>
            <w:tcW w:type="dxa" w:w="3168"/>
          </w:tcPr>
          <w:p>
            <w:r/>
            <w:r>
              <w:rPr>
                <w:color w:val="1A1A2E"/>
                <w:sz w:val="19"/>
              </w:rPr>
              <w:t>Provider setup confirmation</w:t>
            </w:r>
          </w:p>
        </w:tc>
      </w:tr>
      <w:tr>
        <w:tc>
          <w:tcPr>
            <w:tcW w:type="dxa" w:w="1440"/>
            <w:shd w:fill="FFF3E0"/>
          </w:tcPr>
          <w:p>
            <w:r/>
            <w:r>
              <w:rPr>
                <w:color w:val="1A1A2E"/>
                <w:sz w:val="19"/>
              </w:rPr>
              <w:t>Auth</w:t>
            </w:r>
          </w:p>
        </w:tc>
        <w:tc>
          <w:tcPr>
            <w:tcW w:type="dxa" w:w="2592"/>
            <w:shd w:fill="FFF3E0"/>
          </w:tcPr>
          <w:p>
            <w:r/>
            <w:r>
              <w:rPr>
                <w:color w:val="1A1A2E"/>
                <w:sz w:val="19"/>
              </w:rPr>
              <w:t>LoginScreen</w:t>
            </w:r>
          </w:p>
        </w:tc>
        <w:tc>
          <w:tcPr>
            <w:tcW w:type="dxa" w:w="1872"/>
            <w:shd w:fill="FFF3E0"/>
          </w:tcPr>
          <w:p>
            <w:r/>
            <w:r>
              <w:rPr>
                <w:color w:val="1A1A2E"/>
                <w:sz w:val="19"/>
              </w:rPr>
              <w:t>/login</w:t>
            </w:r>
          </w:p>
        </w:tc>
        <w:tc>
          <w:tcPr>
            <w:tcW w:type="dxa" w:w="1008"/>
            <w:shd w:fill="FFF3E0"/>
          </w:tcPr>
          <w:p>
            <w:r/>
            <w:r>
              <w:rPr>
                <w:color w:val="1A1A2E"/>
                <w:sz w:val="19"/>
              </w:rPr>
              <w:t>Fade</w:t>
            </w:r>
          </w:p>
        </w:tc>
        <w:tc>
          <w:tcPr>
            <w:tcW w:type="dxa" w:w="3168"/>
            <w:shd w:fill="FFF3E0"/>
          </w:tcPr>
          <w:p>
            <w:r/>
            <w:r>
              <w:rPr>
                <w:color w:val="1A1A2E"/>
                <w:sz w:val="19"/>
              </w:rPr>
              <w:t>Phone + password login with "forgot" flow</w:t>
            </w:r>
          </w:p>
        </w:tc>
      </w:tr>
      <w:tr>
        <w:tc>
          <w:tcPr>
            <w:tcW w:type="dxa" w:w="1440"/>
          </w:tcPr>
          <w:p>
            <w:r/>
            <w:r>
              <w:rPr>
                <w:color w:val="1A1A2E"/>
                <w:sz w:val="19"/>
              </w:rPr>
              <w:t>Auth</w:t>
            </w:r>
          </w:p>
        </w:tc>
        <w:tc>
          <w:tcPr>
            <w:tcW w:type="dxa" w:w="2592"/>
          </w:tcPr>
          <w:p>
            <w:r/>
            <w:r>
              <w:rPr>
                <w:color w:val="1A1A2E"/>
                <w:sz w:val="19"/>
              </w:rPr>
              <w:t>LoginOtpScreen</w:t>
            </w:r>
          </w:p>
        </w:tc>
        <w:tc>
          <w:tcPr>
            <w:tcW w:type="dxa" w:w="1872"/>
          </w:tcPr>
          <w:p>
            <w:r/>
            <w:r>
              <w:rPr>
                <w:color w:val="1A1A2E"/>
                <w:sz w:val="19"/>
              </w:rPr>
              <w:t>/login_otp</w:t>
            </w:r>
          </w:p>
        </w:tc>
        <w:tc>
          <w:tcPr>
            <w:tcW w:type="dxa" w:w="1008"/>
          </w:tcPr>
          <w:p>
            <w:r/>
            <w:r>
              <w:rPr>
                <w:color w:val="1A1A2E"/>
                <w:sz w:val="19"/>
              </w:rPr>
              <w:t>Fade</w:t>
            </w:r>
          </w:p>
        </w:tc>
        <w:tc>
          <w:tcPr>
            <w:tcW w:type="dxa" w:w="3168"/>
          </w:tcPr>
          <w:p>
            <w:r/>
            <w:r>
              <w:rPr>
                <w:color w:val="1A1A2E"/>
                <w:sz w:val="19"/>
              </w:rPr>
              <w:t>OTP verification for login</w:t>
            </w:r>
          </w:p>
        </w:tc>
      </w:tr>
      <w:tr>
        <w:tc>
          <w:tcPr>
            <w:tcW w:type="dxa" w:w="1440"/>
            <w:shd w:fill="FFF3E0"/>
          </w:tcPr>
          <w:p>
            <w:r/>
            <w:r>
              <w:rPr>
                <w:color w:val="1A1A2E"/>
                <w:sz w:val="19"/>
              </w:rPr>
              <w:t>Home</w:t>
            </w:r>
          </w:p>
        </w:tc>
        <w:tc>
          <w:tcPr>
            <w:tcW w:type="dxa" w:w="2592"/>
            <w:shd w:fill="FFF3E0"/>
          </w:tcPr>
          <w:p>
            <w:r/>
            <w:r>
              <w:rPr>
                <w:color w:val="1A1A2E"/>
                <w:sz w:val="19"/>
              </w:rPr>
              <w:t>HomeScreen</w:t>
            </w:r>
          </w:p>
        </w:tc>
        <w:tc>
          <w:tcPr>
            <w:tcW w:type="dxa" w:w="1872"/>
            <w:shd w:fill="FFF3E0"/>
          </w:tcPr>
          <w:p>
            <w:r/>
            <w:r>
              <w:rPr>
                <w:color w:val="1A1A2E"/>
                <w:sz w:val="19"/>
              </w:rPr>
              <w:t>/home (tab 0)</w:t>
            </w:r>
          </w:p>
        </w:tc>
        <w:tc>
          <w:tcPr>
            <w:tcW w:type="dxa" w:w="1008"/>
            <w:shd w:fill="FFF3E0"/>
          </w:tcPr>
          <w:p>
            <w:r/>
            <w:r>
              <w:rPr>
                <w:color w:val="1A1A2E"/>
                <w:sz w:val="19"/>
              </w:rPr>
              <w:t>-</w:t>
            </w:r>
          </w:p>
        </w:tc>
        <w:tc>
          <w:tcPr>
            <w:tcW w:type="dxa" w:w="3168"/>
            <w:shd w:fill="FFF3E0"/>
          </w:tcPr>
          <w:p>
            <w:r/>
            <w:r>
              <w:rPr>
                <w:color w:val="1A1A2E"/>
                <w:sz w:val="19"/>
              </w:rPr>
              <w:t>Personalised community feed</w:t>
            </w:r>
          </w:p>
        </w:tc>
      </w:tr>
      <w:tr>
        <w:tc>
          <w:tcPr>
            <w:tcW w:type="dxa" w:w="1440"/>
          </w:tcPr>
          <w:p>
            <w:r/>
            <w:r>
              <w:rPr>
                <w:color w:val="1A1A2E"/>
                <w:sz w:val="19"/>
              </w:rPr>
              <w:t>Chat</w:t>
            </w:r>
          </w:p>
        </w:tc>
        <w:tc>
          <w:tcPr>
            <w:tcW w:type="dxa" w:w="2592"/>
          </w:tcPr>
          <w:p>
            <w:r/>
            <w:r>
              <w:rPr>
                <w:color w:val="1A1A2E"/>
                <w:sz w:val="19"/>
              </w:rPr>
              <w:t>GroupsScreen</w:t>
            </w:r>
          </w:p>
        </w:tc>
        <w:tc>
          <w:tcPr>
            <w:tcW w:type="dxa" w:w="1872"/>
          </w:tcPr>
          <w:p>
            <w:r/>
            <w:r>
              <w:rPr>
                <w:color w:val="1A1A2E"/>
                <w:sz w:val="19"/>
              </w:rPr>
              <w:t>/home (tab 1)</w:t>
            </w:r>
          </w:p>
        </w:tc>
        <w:tc>
          <w:tcPr>
            <w:tcW w:type="dxa" w:w="1008"/>
          </w:tcPr>
          <w:p>
            <w:r/>
            <w:r>
              <w:rPr>
                <w:color w:val="1A1A2E"/>
                <w:sz w:val="19"/>
              </w:rPr>
              <w:t>-</w:t>
            </w:r>
          </w:p>
        </w:tc>
        <w:tc>
          <w:tcPr>
            <w:tcW w:type="dxa" w:w="3168"/>
          </w:tcPr>
          <w:p>
            <w:r/>
            <w:r>
              <w:rPr>
                <w:color w:val="1A1A2E"/>
                <w:sz w:val="19"/>
              </w:rPr>
              <w:t>Groups + DMs hub with 4 sub-tabs</w:t>
            </w:r>
          </w:p>
        </w:tc>
      </w:tr>
      <w:tr>
        <w:tc>
          <w:tcPr>
            <w:tcW w:type="dxa" w:w="1440"/>
            <w:shd w:fill="FFF3E0"/>
          </w:tcPr>
          <w:p>
            <w:r/>
            <w:r>
              <w:rPr>
                <w:color w:val="1A1A2E"/>
                <w:sz w:val="19"/>
              </w:rPr>
              <w:t>Meetups</w:t>
            </w:r>
          </w:p>
        </w:tc>
        <w:tc>
          <w:tcPr>
            <w:tcW w:type="dxa" w:w="2592"/>
            <w:shd w:fill="FFF3E0"/>
          </w:tcPr>
          <w:p>
            <w:r/>
            <w:r>
              <w:rPr>
                <w:color w:val="1A1A2E"/>
                <w:sz w:val="19"/>
              </w:rPr>
              <w:t>EventsScreen</w:t>
            </w:r>
          </w:p>
        </w:tc>
        <w:tc>
          <w:tcPr>
            <w:tcW w:type="dxa" w:w="1872"/>
            <w:shd w:fill="FFF3E0"/>
          </w:tcPr>
          <w:p>
            <w:r/>
            <w:r>
              <w:rPr>
                <w:color w:val="1A1A2E"/>
                <w:sz w:val="19"/>
              </w:rPr>
              <w:t>/home (tab 2)</w:t>
            </w:r>
          </w:p>
        </w:tc>
        <w:tc>
          <w:tcPr>
            <w:tcW w:type="dxa" w:w="1008"/>
            <w:shd w:fill="FFF3E0"/>
          </w:tcPr>
          <w:p>
            <w:r/>
            <w:r>
              <w:rPr>
                <w:color w:val="1A1A2E"/>
                <w:sz w:val="19"/>
              </w:rPr>
              <w:t>-</w:t>
            </w:r>
          </w:p>
        </w:tc>
        <w:tc>
          <w:tcPr>
            <w:tcW w:type="dxa" w:w="3168"/>
            <w:shd w:fill="FFF3E0"/>
          </w:tcPr>
          <w:p>
            <w:r/>
            <w:r>
              <w:rPr>
                <w:color w:val="1A1A2E"/>
                <w:sz w:val="19"/>
              </w:rPr>
              <w:t>Meetup discovery + I'm Going tracker</w:t>
            </w:r>
          </w:p>
        </w:tc>
      </w:tr>
      <w:tr>
        <w:tc>
          <w:tcPr>
            <w:tcW w:type="dxa" w:w="1440"/>
          </w:tcPr>
          <w:p>
            <w:r/>
            <w:r>
              <w:rPr>
                <w:color w:val="1A1A2E"/>
                <w:sz w:val="19"/>
              </w:rPr>
              <w:t>Marketplace</w:t>
            </w:r>
          </w:p>
        </w:tc>
        <w:tc>
          <w:tcPr>
            <w:tcW w:type="dxa" w:w="2592"/>
          </w:tcPr>
          <w:p>
            <w:r/>
            <w:r>
              <w:rPr>
                <w:color w:val="1A1A2E"/>
                <w:sz w:val="19"/>
              </w:rPr>
              <w:t>MarketplaceScreen</w:t>
            </w:r>
          </w:p>
        </w:tc>
        <w:tc>
          <w:tcPr>
            <w:tcW w:type="dxa" w:w="1872"/>
          </w:tcPr>
          <w:p>
            <w:r/>
            <w:r>
              <w:rPr>
                <w:color w:val="1A1A2E"/>
                <w:sz w:val="19"/>
              </w:rPr>
              <w:t>/home (tab 3)</w:t>
            </w:r>
          </w:p>
        </w:tc>
        <w:tc>
          <w:tcPr>
            <w:tcW w:type="dxa" w:w="1008"/>
          </w:tcPr>
          <w:p>
            <w:r/>
            <w:r>
              <w:rPr>
                <w:color w:val="1A1A2E"/>
                <w:sz w:val="19"/>
              </w:rPr>
              <w:t>-</w:t>
            </w:r>
          </w:p>
        </w:tc>
        <w:tc>
          <w:tcPr>
            <w:tcW w:type="dxa" w:w="3168"/>
          </w:tcPr>
          <w:p>
            <w:r/>
            <w:r>
              <w:rPr>
                <w:color w:val="1A1A2E"/>
                <w:sz w:val="19"/>
              </w:rPr>
              <w:t>Preloved items browsing + search</w:t>
            </w:r>
          </w:p>
        </w:tc>
      </w:tr>
      <w:tr>
        <w:tc>
          <w:tcPr>
            <w:tcW w:type="dxa" w:w="1440"/>
            <w:shd w:fill="FFF3E0"/>
          </w:tcPr>
          <w:p>
            <w:r/>
            <w:r>
              <w:rPr>
                <w:color w:val="1A1A2E"/>
                <w:sz w:val="19"/>
              </w:rPr>
              <w:t>Profile</w:t>
            </w:r>
          </w:p>
        </w:tc>
        <w:tc>
          <w:tcPr>
            <w:tcW w:type="dxa" w:w="2592"/>
            <w:shd w:fill="FFF3E0"/>
          </w:tcPr>
          <w:p>
            <w:r/>
            <w:r>
              <w:rPr>
                <w:color w:val="1A1A2E"/>
                <w:sz w:val="19"/>
              </w:rPr>
              <w:t>ProfileScreen</w:t>
            </w:r>
          </w:p>
        </w:tc>
        <w:tc>
          <w:tcPr>
            <w:tcW w:type="dxa" w:w="1872"/>
            <w:shd w:fill="FFF3E0"/>
          </w:tcPr>
          <w:p>
            <w:r/>
            <w:r>
              <w:rPr>
                <w:color w:val="1A1A2E"/>
                <w:sz w:val="19"/>
              </w:rPr>
              <w:t>/home (tab 4)</w:t>
            </w:r>
          </w:p>
        </w:tc>
        <w:tc>
          <w:tcPr>
            <w:tcW w:type="dxa" w:w="1008"/>
            <w:shd w:fill="FFF3E0"/>
          </w:tcPr>
          <w:p>
            <w:r/>
            <w:r>
              <w:rPr>
                <w:color w:val="1A1A2E"/>
                <w:sz w:val="19"/>
              </w:rPr>
              <w:t>-</w:t>
            </w:r>
          </w:p>
        </w:tc>
        <w:tc>
          <w:tcPr>
            <w:tcW w:type="dxa" w:w="3168"/>
            <w:shd w:fill="FFF3E0"/>
          </w:tcPr>
          <w:p>
            <w:r/>
            <w:r>
              <w:rPr>
                <w:color w:val="1A1A2E"/>
                <w:sz w:val="19"/>
              </w:rPr>
              <w:t>User profile + settings hub</w:t>
            </w:r>
          </w:p>
        </w:tc>
      </w:tr>
      <w:tr>
        <w:tc>
          <w:tcPr>
            <w:tcW w:type="dxa" w:w="1440"/>
          </w:tcPr>
          <w:p>
            <w:r/>
            <w:r>
              <w:rPr>
                <w:color w:val="1A1A2E"/>
                <w:sz w:val="19"/>
              </w:rPr>
              <w:t>Groups</w:t>
            </w:r>
          </w:p>
        </w:tc>
        <w:tc>
          <w:tcPr>
            <w:tcW w:type="dxa" w:w="2592"/>
          </w:tcPr>
          <w:p>
            <w:r/>
            <w:r>
              <w:rPr>
                <w:color w:val="1A1A2E"/>
                <w:sz w:val="19"/>
              </w:rPr>
              <w:t>GroupChatScreen</w:t>
            </w:r>
          </w:p>
        </w:tc>
        <w:tc>
          <w:tcPr>
            <w:tcW w:type="dxa" w:w="1872"/>
          </w:tcPr>
          <w:p>
            <w:r/>
            <w:r>
              <w:rPr>
                <w:color w:val="1A1A2E"/>
                <w:sz w:val="19"/>
              </w:rPr>
              <w:t>/group_chat</w:t>
            </w:r>
          </w:p>
        </w:tc>
        <w:tc>
          <w:tcPr>
            <w:tcW w:type="dxa" w:w="1008"/>
          </w:tcPr>
          <w:p>
            <w:r/>
            <w:r>
              <w:rPr>
                <w:color w:val="1A1A2E"/>
                <w:sz w:val="19"/>
              </w:rPr>
              <w:t>Slide</w:t>
            </w:r>
          </w:p>
        </w:tc>
        <w:tc>
          <w:tcPr>
            <w:tcW w:type="dxa" w:w="3168"/>
          </w:tcPr>
          <w:p>
            <w:r/>
            <w:r>
              <w:rPr>
                <w:color w:val="1A1A2E"/>
                <w:sz w:val="19"/>
              </w:rPr>
              <w:t>Real-time group messaging with threads</w:t>
            </w:r>
          </w:p>
        </w:tc>
      </w:tr>
      <w:tr>
        <w:tc>
          <w:tcPr>
            <w:tcW w:type="dxa" w:w="1440"/>
            <w:shd w:fill="FFF3E0"/>
          </w:tcPr>
          <w:p>
            <w:r/>
            <w:r>
              <w:rPr>
                <w:color w:val="1A1A2E"/>
                <w:sz w:val="19"/>
              </w:rPr>
              <w:t>Groups</w:t>
            </w:r>
          </w:p>
        </w:tc>
        <w:tc>
          <w:tcPr>
            <w:tcW w:type="dxa" w:w="2592"/>
            <w:shd w:fill="FFF3E0"/>
          </w:tcPr>
          <w:p>
            <w:r/>
            <w:r>
              <w:rPr>
                <w:color w:val="1A1A2E"/>
                <w:sz w:val="19"/>
              </w:rPr>
              <w:t>GroupDetailsScreen</w:t>
            </w:r>
          </w:p>
        </w:tc>
        <w:tc>
          <w:tcPr>
            <w:tcW w:type="dxa" w:w="1872"/>
            <w:shd w:fill="FFF3E0"/>
          </w:tcPr>
          <w:p>
            <w:r/>
            <w:r>
              <w:rPr>
                <w:color w:val="1A1A2E"/>
                <w:sz w:val="19"/>
              </w:rPr>
              <w:t>/group_details</w:t>
            </w:r>
          </w:p>
        </w:tc>
        <w:tc>
          <w:tcPr>
            <w:tcW w:type="dxa" w:w="1008"/>
            <w:shd w:fill="FFF3E0"/>
          </w:tcPr>
          <w:p>
            <w:r/>
            <w:r>
              <w:rPr>
                <w:color w:val="1A1A2E"/>
                <w:sz w:val="19"/>
              </w:rPr>
              <w:t>Slide</w:t>
            </w:r>
          </w:p>
        </w:tc>
        <w:tc>
          <w:tcPr>
            <w:tcW w:type="dxa" w:w="3168"/>
            <w:shd w:fill="FFF3E0"/>
          </w:tcPr>
          <w:p>
            <w:r/>
            <w:r>
              <w:rPr>
                <w:color w:val="1A1A2E"/>
                <w:sz w:val="19"/>
              </w:rPr>
              <w:t>Group info, members, settings</w:t>
            </w:r>
          </w:p>
        </w:tc>
      </w:tr>
      <w:tr>
        <w:tc>
          <w:tcPr>
            <w:tcW w:type="dxa" w:w="1440"/>
          </w:tcPr>
          <w:p>
            <w:r/>
            <w:r>
              <w:rPr>
                <w:color w:val="1A1A2E"/>
                <w:sz w:val="19"/>
              </w:rPr>
              <w:t>Groups</w:t>
            </w:r>
          </w:p>
        </w:tc>
        <w:tc>
          <w:tcPr>
            <w:tcW w:type="dxa" w:w="2592"/>
          </w:tcPr>
          <w:p>
            <w:r/>
            <w:r>
              <w:rPr>
                <w:color w:val="1A1A2E"/>
                <w:sz w:val="19"/>
              </w:rPr>
              <w:t>GroupMembersScreen</w:t>
            </w:r>
          </w:p>
        </w:tc>
        <w:tc>
          <w:tcPr>
            <w:tcW w:type="dxa" w:w="1872"/>
          </w:tcPr>
          <w:p>
            <w:r/>
            <w:r>
              <w:rPr>
                <w:color w:val="1A1A2E"/>
                <w:sz w:val="19"/>
              </w:rPr>
              <w:t>/group_members</w:t>
            </w:r>
          </w:p>
        </w:tc>
        <w:tc>
          <w:tcPr>
            <w:tcW w:type="dxa" w:w="1008"/>
          </w:tcPr>
          <w:p>
            <w:r/>
            <w:r>
              <w:rPr>
                <w:color w:val="1A1A2E"/>
                <w:sz w:val="19"/>
              </w:rPr>
              <w:t>Slide</w:t>
            </w:r>
          </w:p>
        </w:tc>
        <w:tc>
          <w:tcPr>
            <w:tcW w:type="dxa" w:w="3168"/>
          </w:tcPr>
          <w:p>
            <w:r/>
            <w:r>
              <w:rPr>
                <w:color w:val="1A1A2E"/>
                <w:sz w:val="19"/>
              </w:rPr>
              <w:t>Member list with roles</w:t>
            </w:r>
          </w:p>
        </w:tc>
      </w:tr>
      <w:tr>
        <w:tc>
          <w:tcPr>
            <w:tcW w:type="dxa" w:w="1440"/>
            <w:shd w:fill="FFF3E0"/>
          </w:tcPr>
          <w:p>
            <w:r/>
            <w:r>
              <w:rPr>
                <w:color w:val="1A1A2E"/>
                <w:sz w:val="19"/>
              </w:rPr>
              <w:t>Groups</w:t>
            </w:r>
          </w:p>
        </w:tc>
        <w:tc>
          <w:tcPr>
            <w:tcW w:type="dxa" w:w="2592"/>
            <w:shd w:fill="FFF3E0"/>
          </w:tcPr>
          <w:p>
            <w:r/>
            <w:r>
              <w:rPr>
                <w:color w:val="1A1A2E"/>
                <w:sz w:val="19"/>
              </w:rPr>
              <w:t>CreateGroupScreen</w:t>
            </w:r>
          </w:p>
        </w:tc>
        <w:tc>
          <w:tcPr>
            <w:tcW w:type="dxa" w:w="1872"/>
            <w:shd w:fill="FFF3E0"/>
          </w:tcPr>
          <w:p>
            <w:r/>
            <w:r>
              <w:rPr>
                <w:color w:val="1A1A2E"/>
                <w:sz w:val="19"/>
              </w:rPr>
              <w:t>/create_group</w:t>
            </w:r>
          </w:p>
        </w:tc>
        <w:tc>
          <w:tcPr>
            <w:tcW w:type="dxa" w:w="1008"/>
            <w:shd w:fill="FFF3E0"/>
          </w:tcPr>
          <w:p>
            <w:r/>
            <w:r>
              <w:rPr>
                <w:color w:val="1A1A2E"/>
                <w:sz w:val="19"/>
              </w:rPr>
              <w:t>Slide Up</w:t>
            </w:r>
          </w:p>
        </w:tc>
        <w:tc>
          <w:tcPr>
            <w:tcW w:type="dxa" w:w="3168"/>
            <w:shd w:fill="FFF3E0"/>
          </w:tcPr>
          <w:p>
            <w:r/>
            <w:r>
              <w:rPr>
                <w:color w:val="1A1A2E"/>
                <w:sz w:val="19"/>
              </w:rPr>
              <w:t>New group creation wizard</w:t>
            </w:r>
          </w:p>
        </w:tc>
      </w:tr>
      <w:tr>
        <w:tc>
          <w:tcPr>
            <w:tcW w:type="dxa" w:w="1440"/>
          </w:tcPr>
          <w:p>
            <w:r/>
            <w:r>
              <w:rPr>
                <w:color w:val="1A1A2E"/>
                <w:sz w:val="19"/>
              </w:rPr>
              <w:t>Groups</w:t>
            </w:r>
          </w:p>
        </w:tc>
        <w:tc>
          <w:tcPr>
            <w:tcW w:type="dxa" w:w="2592"/>
          </w:tcPr>
          <w:p>
            <w:r/>
            <w:r>
              <w:rPr>
                <w:color w:val="1A1A2E"/>
                <w:sz w:val="19"/>
              </w:rPr>
              <w:t>CreatePollScreen</w:t>
            </w:r>
          </w:p>
        </w:tc>
        <w:tc>
          <w:tcPr>
            <w:tcW w:type="dxa" w:w="1872"/>
          </w:tcPr>
          <w:p>
            <w:r/>
            <w:r>
              <w:rPr>
                <w:color w:val="1A1A2E"/>
                <w:sz w:val="19"/>
              </w:rPr>
              <w:t>-</w:t>
            </w:r>
          </w:p>
        </w:tc>
        <w:tc>
          <w:tcPr>
            <w:tcW w:type="dxa" w:w="1008"/>
          </w:tcPr>
          <w:p>
            <w:r/>
            <w:r>
              <w:rPr>
                <w:color w:val="1A1A2E"/>
                <w:sz w:val="19"/>
              </w:rPr>
              <w:t>Push</w:t>
            </w:r>
          </w:p>
        </w:tc>
        <w:tc>
          <w:tcPr>
            <w:tcW w:type="dxa" w:w="3168"/>
          </w:tcPr>
          <w:p>
            <w:r/>
            <w:r>
              <w:rPr>
                <w:color w:val="1A1A2E"/>
                <w:sz w:val="19"/>
              </w:rPr>
              <w:t>In-group poll creation</w:t>
            </w:r>
          </w:p>
        </w:tc>
      </w:tr>
      <w:tr>
        <w:tc>
          <w:tcPr>
            <w:tcW w:type="dxa" w:w="1440"/>
            <w:shd w:fill="FFF3E0"/>
          </w:tcPr>
          <w:p>
            <w:r/>
            <w:r>
              <w:rPr>
                <w:color w:val="1A1A2E"/>
                <w:sz w:val="19"/>
              </w:rPr>
              <w:t>Groups</w:t>
            </w:r>
          </w:p>
        </w:tc>
        <w:tc>
          <w:tcPr>
            <w:tcW w:type="dxa" w:w="2592"/>
            <w:shd w:fill="FFF3E0"/>
          </w:tcPr>
          <w:p>
            <w:r/>
            <w:r>
              <w:rPr>
                <w:color w:val="1A1A2E"/>
                <w:sz w:val="19"/>
              </w:rPr>
              <w:t>PollDetailScreen</w:t>
            </w:r>
          </w:p>
        </w:tc>
        <w:tc>
          <w:tcPr>
            <w:tcW w:type="dxa" w:w="1872"/>
            <w:shd w:fill="FFF3E0"/>
          </w:tcPr>
          <w:p>
            <w:r/>
            <w:r>
              <w:rPr>
                <w:color w:val="1A1A2E"/>
                <w:sz w:val="19"/>
              </w:rPr>
              <w:t>-</w:t>
            </w:r>
          </w:p>
        </w:tc>
        <w:tc>
          <w:tcPr>
            <w:tcW w:type="dxa" w:w="1008"/>
            <w:shd w:fill="FFF3E0"/>
          </w:tcPr>
          <w:p>
            <w:r/>
            <w:r>
              <w:rPr>
                <w:color w:val="1A1A2E"/>
                <w:sz w:val="19"/>
              </w:rPr>
              <w:t>Push</w:t>
            </w:r>
          </w:p>
        </w:tc>
        <w:tc>
          <w:tcPr>
            <w:tcW w:type="dxa" w:w="3168"/>
            <w:shd w:fill="FFF3E0"/>
          </w:tcPr>
          <w:p>
            <w:r/>
            <w:r>
              <w:rPr>
                <w:color w:val="1A1A2E"/>
                <w:sz w:val="19"/>
              </w:rPr>
              <w:t>Poll voting + results view</w:t>
            </w:r>
          </w:p>
        </w:tc>
      </w:tr>
      <w:tr>
        <w:tc>
          <w:tcPr>
            <w:tcW w:type="dxa" w:w="1440"/>
          </w:tcPr>
          <w:p>
            <w:r/>
            <w:r>
              <w:rPr>
                <w:color w:val="1A1A2E"/>
                <w:sz w:val="19"/>
              </w:rPr>
              <w:t>Groups</w:t>
            </w:r>
          </w:p>
        </w:tc>
        <w:tc>
          <w:tcPr>
            <w:tcW w:type="dxa" w:w="2592"/>
          </w:tcPr>
          <w:p>
            <w:r/>
            <w:r>
              <w:rPr>
                <w:color w:val="1A1A2E"/>
                <w:sz w:val="19"/>
              </w:rPr>
              <w:t>ThreadReplyScreen</w:t>
            </w:r>
          </w:p>
        </w:tc>
        <w:tc>
          <w:tcPr>
            <w:tcW w:type="dxa" w:w="1872"/>
          </w:tcPr>
          <w:p>
            <w:r/>
            <w:r>
              <w:rPr>
                <w:color w:val="1A1A2E"/>
                <w:sz w:val="19"/>
              </w:rPr>
              <w:t>-</w:t>
            </w:r>
          </w:p>
        </w:tc>
        <w:tc>
          <w:tcPr>
            <w:tcW w:type="dxa" w:w="1008"/>
          </w:tcPr>
          <w:p>
            <w:r/>
            <w:r>
              <w:rPr>
                <w:color w:val="1A1A2E"/>
                <w:sz w:val="19"/>
              </w:rPr>
              <w:t>Push</w:t>
            </w:r>
          </w:p>
        </w:tc>
        <w:tc>
          <w:tcPr>
            <w:tcW w:type="dxa" w:w="3168"/>
          </w:tcPr>
          <w:p>
            <w:r/>
            <w:r>
              <w:rPr>
                <w:color w:val="1A1A2E"/>
                <w:sz w:val="19"/>
              </w:rPr>
              <w:t>Threaded message replies</w:t>
            </w:r>
          </w:p>
        </w:tc>
      </w:tr>
      <w:tr>
        <w:tc>
          <w:tcPr>
            <w:tcW w:type="dxa" w:w="1440"/>
            <w:shd w:fill="FFF3E0"/>
          </w:tcPr>
          <w:p>
            <w:r/>
            <w:r>
              <w:rPr>
                <w:color w:val="1A1A2E"/>
                <w:sz w:val="19"/>
              </w:rPr>
              <w:t>Groups</w:t>
            </w:r>
          </w:p>
        </w:tc>
        <w:tc>
          <w:tcPr>
            <w:tcW w:type="dxa" w:w="2592"/>
            <w:shd w:fill="FFF3E0"/>
          </w:tcPr>
          <w:p>
            <w:r/>
            <w:r>
              <w:rPr>
                <w:color w:val="1A1A2E"/>
                <w:sz w:val="19"/>
              </w:rPr>
              <w:t>ForwardMessageSheet</w:t>
            </w:r>
          </w:p>
        </w:tc>
        <w:tc>
          <w:tcPr>
            <w:tcW w:type="dxa" w:w="1872"/>
            <w:shd w:fill="FFF3E0"/>
          </w:tcPr>
          <w:p>
            <w:r/>
            <w:r>
              <w:rPr>
                <w:color w:val="1A1A2E"/>
                <w:sz w:val="19"/>
              </w:rPr>
              <w:t>-</w:t>
            </w:r>
          </w:p>
        </w:tc>
        <w:tc>
          <w:tcPr>
            <w:tcW w:type="dxa" w:w="1008"/>
            <w:shd w:fill="FFF3E0"/>
          </w:tcPr>
          <w:p>
            <w:r/>
            <w:r>
              <w:rPr>
                <w:color w:val="1A1A2E"/>
                <w:sz w:val="19"/>
              </w:rPr>
              <w:t>Sheet</w:t>
            </w:r>
          </w:p>
        </w:tc>
        <w:tc>
          <w:tcPr>
            <w:tcW w:type="dxa" w:w="3168"/>
            <w:shd w:fill="FFF3E0"/>
          </w:tcPr>
          <w:p>
            <w:r/>
            <w:r>
              <w:rPr>
                <w:color w:val="1A1A2E"/>
                <w:sz w:val="19"/>
              </w:rPr>
              <w:t>Message forwarding to groups/DMs</w:t>
            </w:r>
          </w:p>
        </w:tc>
      </w:tr>
      <w:tr>
        <w:tc>
          <w:tcPr>
            <w:tcW w:type="dxa" w:w="1440"/>
          </w:tcPr>
          <w:p>
            <w:r/>
            <w:r>
              <w:rPr>
                <w:color w:val="1A1A2E"/>
                <w:sz w:val="19"/>
              </w:rPr>
              <w:t>Groups</w:t>
            </w:r>
          </w:p>
        </w:tc>
        <w:tc>
          <w:tcPr>
            <w:tcW w:type="dxa" w:w="2592"/>
          </w:tcPr>
          <w:p>
            <w:r/>
            <w:r>
              <w:rPr>
                <w:color w:val="1A1A2E"/>
                <w:sz w:val="19"/>
              </w:rPr>
              <w:t>ImageGalleryPicker</w:t>
            </w:r>
          </w:p>
        </w:tc>
        <w:tc>
          <w:tcPr>
            <w:tcW w:type="dxa" w:w="1872"/>
          </w:tcPr>
          <w:p>
            <w:r/>
            <w:r>
              <w:rPr>
                <w:color w:val="1A1A2E"/>
                <w:sz w:val="19"/>
              </w:rPr>
              <w:t>-</w:t>
            </w:r>
          </w:p>
        </w:tc>
        <w:tc>
          <w:tcPr>
            <w:tcW w:type="dxa" w:w="1008"/>
          </w:tcPr>
          <w:p>
            <w:r/>
            <w:r>
              <w:rPr>
                <w:color w:val="1A1A2E"/>
                <w:sz w:val="19"/>
              </w:rPr>
              <w:t>Sheet</w:t>
            </w:r>
          </w:p>
        </w:tc>
        <w:tc>
          <w:tcPr>
            <w:tcW w:type="dxa" w:w="3168"/>
          </w:tcPr>
          <w:p>
            <w:r/>
            <w:r>
              <w:rPr>
                <w:color w:val="1A1A2E"/>
                <w:sz w:val="19"/>
              </w:rPr>
              <w:t>Multi-image selection for messages</w:t>
            </w:r>
          </w:p>
        </w:tc>
      </w:tr>
      <w:tr>
        <w:tc>
          <w:tcPr>
            <w:tcW w:type="dxa" w:w="1440"/>
            <w:shd w:fill="FFF3E0"/>
          </w:tcPr>
          <w:p>
            <w:r/>
            <w:r>
              <w:rPr>
                <w:color w:val="1A1A2E"/>
                <w:sz w:val="19"/>
              </w:rPr>
              <w:t>DMs</w:t>
            </w:r>
          </w:p>
        </w:tc>
        <w:tc>
          <w:tcPr>
            <w:tcW w:type="dxa" w:w="2592"/>
            <w:shd w:fill="FFF3E0"/>
          </w:tcPr>
          <w:p>
            <w:r/>
            <w:r>
              <w:rPr>
                <w:color w:val="1A1A2E"/>
                <w:sz w:val="19"/>
              </w:rPr>
              <w:t>DMChatScreen</w:t>
            </w:r>
          </w:p>
        </w:tc>
        <w:tc>
          <w:tcPr>
            <w:tcW w:type="dxa" w:w="1872"/>
            <w:shd w:fill="FFF3E0"/>
          </w:tcPr>
          <w:p>
            <w:r/>
            <w:r>
              <w:rPr>
                <w:color w:val="1A1A2E"/>
                <w:sz w:val="19"/>
              </w:rPr>
              <w:t>/dm_chat</w:t>
            </w:r>
          </w:p>
        </w:tc>
        <w:tc>
          <w:tcPr>
            <w:tcW w:type="dxa" w:w="1008"/>
            <w:shd w:fill="FFF3E0"/>
          </w:tcPr>
          <w:p>
            <w:r/>
            <w:r>
              <w:rPr>
                <w:color w:val="1A1A2E"/>
                <w:sz w:val="19"/>
              </w:rPr>
              <w:t>Slide</w:t>
            </w:r>
          </w:p>
        </w:tc>
        <w:tc>
          <w:tcPr>
            <w:tcW w:type="dxa" w:w="3168"/>
            <w:shd w:fill="FFF3E0"/>
          </w:tcPr>
          <w:p>
            <w:r/>
            <w:r>
              <w:rPr>
                <w:color w:val="1A1A2E"/>
                <w:sz w:val="19"/>
              </w:rPr>
              <w:t>One-to-one direct messaging</w:t>
            </w:r>
          </w:p>
        </w:tc>
      </w:tr>
      <w:tr>
        <w:tc>
          <w:tcPr>
            <w:tcW w:type="dxa" w:w="1440"/>
          </w:tcPr>
          <w:p>
            <w:r/>
            <w:r>
              <w:rPr>
                <w:color w:val="1A1A2E"/>
                <w:sz w:val="19"/>
              </w:rPr>
              <w:t>DMs</w:t>
            </w:r>
          </w:p>
        </w:tc>
        <w:tc>
          <w:tcPr>
            <w:tcW w:type="dxa" w:w="2592"/>
          </w:tcPr>
          <w:p>
            <w:r/>
            <w:r>
              <w:rPr>
                <w:color w:val="1A1A2E"/>
                <w:sz w:val="19"/>
              </w:rPr>
              <w:t>NewDMScreen</w:t>
            </w:r>
          </w:p>
        </w:tc>
        <w:tc>
          <w:tcPr>
            <w:tcW w:type="dxa" w:w="1872"/>
          </w:tcPr>
          <w:p>
            <w:r/>
            <w:r>
              <w:rPr>
                <w:color w:val="1A1A2E"/>
                <w:sz w:val="19"/>
              </w:rPr>
              <w:t>/new_dm</w:t>
            </w:r>
          </w:p>
        </w:tc>
        <w:tc>
          <w:tcPr>
            <w:tcW w:type="dxa" w:w="1008"/>
          </w:tcPr>
          <w:p>
            <w:r/>
            <w:r>
              <w:rPr>
                <w:color w:val="1A1A2E"/>
                <w:sz w:val="19"/>
              </w:rPr>
              <w:t>Slide Up</w:t>
            </w:r>
          </w:p>
        </w:tc>
        <w:tc>
          <w:tcPr>
            <w:tcW w:type="dxa" w:w="3168"/>
          </w:tcPr>
          <w:p>
            <w:r/>
            <w:r>
              <w:rPr>
                <w:color w:val="1A1A2E"/>
                <w:sz w:val="19"/>
              </w:rPr>
              <w:t>Start new conversation picker</w:t>
            </w:r>
          </w:p>
        </w:tc>
      </w:tr>
      <w:tr>
        <w:tc>
          <w:tcPr>
            <w:tcW w:type="dxa" w:w="1440"/>
            <w:shd w:fill="FFF3E0"/>
          </w:tcPr>
          <w:p>
            <w:r/>
            <w:r>
              <w:rPr>
                <w:color w:val="1A1A2E"/>
                <w:sz w:val="19"/>
              </w:rPr>
              <w:t>DMs</w:t>
            </w:r>
          </w:p>
        </w:tc>
        <w:tc>
          <w:tcPr>
            <w:tcW w:type="dxa" w:w="2592"/>
            <w:shd w:fill="FFF3E0"/>
          </w:tcPr>
          <w:p>
            <w:r/>
            <w:r>
              <w:rPr>
                <w:color w:val="1A1A2E"/>
                <w:sz w:val="19"/>
              </w:rPr>
              <w:t>SavedMessagesScreen</w:t>
            </w:r>
          </w:p>
        </w:tc>
        <w:tc>
          <w:tcPr>
            <w:tcW w:type="dxa" w:w="1872"/>
            <w:shd w:fill="FFF3E0"/>
          </w:tcPr>
          <w:p>
            <w:r/>
            <w:r>
              <w:rPr>
                <w:color w:val="1A1A2E"/>
                <w:sz w:val="19"/>
              </w:rPr>
              <w:t>/saved_messages_for_group</w:t>
            </w:r>
          </w:p>
        </w:tc>
        <w:tc>
          <w:tcPr>
            <w:tcW w:type="dxa" w:w="1008"/>
            <w:shd w:fill="FFF3E0"/>
          </w:tcPr>
          <w:p>
            <w:r/>
            <w:r>
              <w:rPr>
                <w:color w:val="1A1A2E"/>
                <w:sz w:val="19"/>
              </w:rPr>
              <w:t>Slide</w:t>
            </w:r>
          </w:p>
        </w:tc>
        <w:tc>
          <w:tcPr>
            <w:tcW w:type="dxa" w:w="3168"/>
            <w:shd w:fill="FFF3E0"/>
          </w:tcPr>
          <w:p>
            <w:r/>
            <w:r>
              <w:rPr>
                <w:color w:val="1A1A2E"/>
                <w:sz w:val="19"/>
              </w:rPr>
              <w:t>Bookmarked messages viewer</w:t>
            </w:r>
          </w:p>
        </w:tc>
      </w:tr>
      <w:tr>
        <w:tc>
          <w:tcPr>
            <w:tcW w:type="dxa" w:w="1440"/>
          </w:tcPr>
          <w:p>
            <w:r/>
            <w:r>
              <w:rPr>
                <w:color w:val="1A1A2E"/>
                <w:sz w:val="19"/>
              </w:rPr>
              <w:t>Meetups</w:t>
            </w:r>
          </w:p>
        </w:tc>
        <w:tc>
          <w:tcPr>
            <w:tcW w:type="dxa" w:w="2592"/>
          </w:tcPr>
          <w:p>
            <w:r/>
            <w:r>
              <w:rPr>
                <w:color w:val="1A1A2E"/>
                <w:sz w:val="19"/>
              </w:rPr>
              <w:t>CreateMeetupScreen</w:t>
            </w:r>
          </w:p>
        </w:tc>
        <w:tc>
          <w:tcPr>
            <w:tcW w:type="dxa" w:w="1872"/>
          </w:tcPr>
          <w:p>
            <w:r/>
            <w:r>
              <w:rPr>
                <w:color w:val="1A1A2E"/>
                <w:sz w:val="19"/>
              </w:rPr>
              <w:t>-</w:t>
            </w:r>
          </w:p>
        </w:tc>
        <w:tc>
          <w:tcPr>
            <w:tcW w:type="dxa" w:w="1008"/>
          </w:tcPr>
          <w:p>
            <w:r/>
            <w:r>
              <w:rPr>
                <w:color w:val="1A1A2E"/>
                <w:sz w:val="19"/>
              </w:rPr>
              <w:t>Push</w:t>
            </w:r>
          </w:p>
        </w:tc>
        <w:tc>
          <w:tcPr>
            <w:tcW w:type="dxa" w:w="3168"/>
          </w:tcPr>
          <w:p>
            <w:r/>
            <w:r>
              <w:rPr>
                <w:color w:val="1A1A2E"/>
                <w:sz w:val="19"/>
              </w:rPr>
              <w:t>Multi-step meetup creation wizard</w:t>
            </w:r>
          </w:p>
        </w:tc>
      </w:tr>
      <w:tr>
        <w:tc>
          <w:tcPr>
            <w:tcW w:type="dxa" w:w="1440"/>
            <w:shd w:fill="FFF3E0"/>
          </w:tcPr>
          <w:p>
            <w:r/>
            <w:r>
              <w:rPr>
                <w:color w:val="1A1A2E"/>
                <w:sz w:val="19"/>
              </w:rPr>
              <w:t>Meetups</w:t>
            </w:r>
          </w:p>
        </w:tc>
        <w:tc>
          <w:tcPr>
            <w:tcW w:type="dxa" w:w="2592"/>
            <w:shd w:fill="FFF3E0"/>
          </w:tcPr>
          <w:p>
            <w:r/>
            <w:r>
              <w:rPr>
                <w:color w:val="1A1A2E"/>
                <w:sz w:val="19"/>
              </w:rPr>
              <w:t>MeetupDetailScreen</w:t>
            </w:r>
          </w:p>
        </w:tc>
        <w:tc>
          <w:tcPr>
            <w:tcW w:type="dxa" w:w="1872"/>
            <w:shd w:fill="FFF3E0"/>
          </w:tcPr>
          <w:p>
            <w:r/>
            <w:r>
              <w:rPr>
                <w:color w:val="1A1A2E"/>
                <w:sz w:val="19"/>
              </w:rPr>
              <w:t>-</w:t>
            </w:r>
          </w:p>
        </w:tc>
        <w:tc>
          <w:tcPr>
            <w:tcW w:type="dxa" w:w="1008"/>
            <w:shd w:fill="FFF3E0"/>
          </w:tcPr>
          <w:p>
            <w:r/>
            <w:r>
              <w:rPr>
                <w:color w:val="1A1A2E"/>
                <w:sz w:val="19"/>
              </w:rPr>
              <w:t>Push</w:t>
            </w:r>
          </w:p>
        </w:tc>
        <w:tc>
          <w:tcPr>
            <w:tcW w:type="dxa" w:w="3168"/>
            <w:shd w:fill="FFF3E0"/>
          </w:tcPr>
          <w:p>
            <w:r/>
            <w:r>
              <w:rPr>
                <w:color w:val="1A1A2E"/>
                <w:sz w:val="19"/>
              </w:rPr>
              <w:t>Meetup details + RSVP + share</w:t>
            </w:r>
          </w:p>
        </w:tc>
      </w:tr>
      <w:tr>
        <w:tc>
          <w:tcPr>
            <w:tcW w:type="dxa" w:w="1440"/>
          </w:tcPr>
          <w:p>
            <w:r/>
            <w:r>
              <w:rPr>
                <w:color w:val="1A1A2E"/>
                <w:sz w:val="19"/>
              </w:rPr>
              <w:t>Meetups</w:t>
            </w:r>
          </w:p>
        </w:tc>
        <w:tc>
          <w:tcPr>
            <w:tcW w:type="dxa" w:w="2592"/>
          </w:tcPr>
          <w:p>
            <w:r/>
            <w:r>
              <w:rPr>
                <w:color w:val="1A1A2E"/>
                <w:sz w:val="19"/>
              </w:rPr>
              <w:t>EventDetailScreen</w:t>
            </w:r>
          </w:p>
        </w:tc>
        <w:tc>
          <w:tcPr>
            <w:tcW w:type="dxa" w:w="1872"/>
          </w:tcPr>
          <w:p>
            <w:r/>
            <w:r>
              <w:rPr>
                <w:color w:val="1A1A2E"/>
                <w:sz w:val="19"/>
              </w:rPr>
              <w:t>-</w:t>
            </w:r>
          </w:p>
        </w:tc>
        <w:tc>
          <w:tcPr>
            <w:tcW w:type="dxa" w:w="1008"/>
          </w:tcPr>
          <w:p>
            <w:r/>
            <w:r>
              <w:rPr>
                <w:color w:val="1A1A2E"/>
                <w:sz w:val="19"/>
              </w:rPr>
              <w:t>Push</w:t>
            </w:r>
          </w:p>
        </w:tc>
        <w:tc>
          <w:tcPr>
            <w:tcW w:type="dxa" w:w="3168"/>
          </w:tcPr>
          <w:p>
            <w:r/>
            <w:r>
              <w:rPr>
                <w:color w:val="1A1A2E"/>
                <w:sz w:val="19"/>
              </w:rPr>
              <w:t>3rd-party event details + booking</w:t>
            </w:r>
          </w:p>
        </w:tc>
      </w:tr>
      <w:tr>
        <w:tc>
          <w:tcPr>
            <w:tcW w:type="dxa" w:w="1440"/>
            <w:shd w:fill="FFF3E0"/>
          </w:tcPr>
          <w:p>
            <w:r/>
            <w:r>
              <w:rPr>
                <w:color w:val="1A1A2E"/>
                <w:sz w:val="19"/>
              </w:rPr>
              <w:t>Marketplace</w:t>
            </w:r>
          </w:p>
        </w:tc>
        <w:tc>
          <w:tcPr>
            <w:tcW w:type="dxa" w:w="2592"/>
            <w:shd w:fill="FFF3E0"/>
          </w:tcPr>
          <w:p>
            <w:r/>
            <w:r>
              <w:rPr>
                <w:color w:val="1A1A2E"/>
                <w:sz w:val="19"/>
              </w:rPr>
              <w:t>ItemDetailScreen</w:t>
            </w:r>
          </w:p>
        </w:tc>
        <w:tc>
          <w:tcPr>
            <w:tcW w:type="dxa" w:w="1872"/>
            <w:shd w:fill="FFF3E0"/>
          </w:tcPr>
          <w:p>
            <w:r/>
            <w:r>
              <w:rPr>
                <w:color w:val="1A1A2E"/>
                <w:sz w:val="19"/>
              </w:rPr>
              <w:t>/item_detail</w:t>
            </w:r>
          </w:p>
        </w:tc>
        <w:tc>
          <w:tcPr>
            <w:tcW w:type="dxa" w:w="1008"/>
            <w:shd w:fill="FFF3E0"/>
          </w:tcPr>
          <w:p>
            <w:r/>
            <w:r>
              <w:rPr>
                <w:color w:val="1A1A2E"/>
                <w:sz w:val="19"/>
              </w:rPr>
              <w:t>Slide</w:t>
            </w:r>
          </w:p>
        </w:tc>
        <w:tc>
          <w:tcPr>
            <w:tcW w:type="dxa" w:w="3168"/>
            <w:shd w:fill="FFF3E0"/>
          </w:tcPr>
          <w:p>
            <w:r/>
            <w:r>
              <w:rPr>
                <w:color w:val="1A1A2E"/>
                <w:sz w:val="19"/>
              </w:rPr>
              <w:t>Item details + contact seller</w:t>
            </w:r>
          </w:p>
        </w:tc>
      </w:tr>
      <w:tr>
        <w:tc>
          <w:tcPr>
            <w:tcW w:type="dxa" w:w="1440"/>
          </w:tcPr>
          <w:p>
            <w:r/>
            <w:r>
              <w:rPr>
                <w:color w:val="1A1A2E"/>
                <w:sz w:val="19"/>
              </w:rPr>
              <w:t>Marketplace</w:t>
            </w:r>
          </w:p>
        </w:tc>
        <w:tc>
          <w:tcPr>
            <w:tcW w:type="dxa" w:w="2592"/>
          </w:tcPr>
          <w:p>
            <w:r/>
            <w:r>
              <w:rPr>
                <w:color w:val="1A1A2E"/>
                <w:sz w:val="19"/>
              </w:rPr>
              <w:t>CreateListingScreen</w:t>
            </w:r>
          </w:p>
        </w:tc>
        <w:tc>
          <w:tcPr>
            <w:tcW w:type="dxa" w:w="1872"/>
          </w:tcPr>
          <w:p>
            <w:r/>
            <w:r>
              <w:rPr>
                <w:color w:val="1A1A2E"/>
                <w:sz w:val="19"/>
              </w:rPr>
              <w:t>/create_listing</w:t>
            </w:r>
          </w:p>
        </w:tc>
        <w:tc>
          <w:tcPr>
            <w:tcW w:type="dxa" w:w="1008"/>
          </w:tcPr>
          <w:p>
            <w:r/>
            <w:r>
              <w:rPr>
                <w:color w:val="1A1A2E"/>
                <w:sz w:val="19"/>
              </w:rPr>
              <w:t>Slide Up</w:t>
            </w:r>
          </w:p>
        </w:tc>
        <w:tc>
          <w:tcPr>
            <w:tcW w:type="dxa" w:w="3168"/>
          </w:tcPr>
          <w:p>
            <w:r/>
            <w:r>
              <w:rPr>
                <w:color w:val="1A1A2E"/>
                <w:sz w:val="19"/>
              </w:rPr>
              <w:t>New preloved listing wizard</w:t>
            </w:r>
          </w:p>
        </w:tc>
      </w:tr>
      <w:tr>
        <w:tc>
          <w:tcPr>
            <w:tcW w:type="dxa" w:w="1440"/>
            <w:shd w:fill="FFF3E0"/>
          </w:tcPr>
          <w:p>
            <w:r/>
            <w:r>
              <w:rPr>
                <w:color w:val="1A1A2E"/>
                <w:sz w:val="19"/>
              </w:rPr>
              <w:t>Subscription</w:t>
            </w:r>
          </w:p>
        </w:tc>
        <w:tc>
          <w:tcPr>
            <w:tcW w:type="dxa" w:w="2592"/>
            <w:shd w:fill="FFF3E0"/>
          </w:tcPr>
          <w:p>
            <w:r/>
            <w:r>
              <w:rPr>
                <w:color w:val="1A1A2E"/>
                <w:sz w:val="19"/>
              </w:rPr>
              <w:t>SubscriptionPlansScreen</w:t>
            </w:r>
          </w:p>
        </w:tc>
        <w:tc>
          <w:tcPr>
            <w:tcW w:type="dxa" w:w="1872"/>
            <w:shd w:fill="FFF3E0"/>
          </w:tcPr>
          <w:p>
            <w:r/>
            <w:r>
              <w:rPr>
                <w:color w:val="1A1A2E"/>
                <w:sz w:val="19"/>
              </w:rPr>
              <w:t>/subscription_plans</w:t>
            </w:r>
          </w:p>
        </w:tc>
        <w:tc>
          <w:tcPr>
            <w:tcW w:type="dxa" w:w="1008"/>
            <w:shd w:fill="FFF3E0"/>
          </w:tcPr>
          <w:p>
            <w:r/>
            <w:r>
              <w:rPr>
                <w:color w:val="1A1A2E"/>
                <w:sz w:val="19"/>
              </w:rPr>
              <w:t>Slide Up</w:t>
            </w:r>
          </w:p>
        </w:tc>
        <w:tc>
          <w:tcPr>
            <w:tcW w:type="dxa" w:w="3168"/>
            <w:shd w:fill="FFF3E0"/>
          </w:tcPr>
          <w:p>
            <w:r/>
            <w:r>
              <w:rPr>
                <w:color w:val="1A1A2E"/>
                <w:sz w:val="19"/>
              </w:rPr>
              <w:t>Tier comparison + selection</w:t>
            </w:r>
          </w:p>
        </w:tc>
      </w:tr>
      <w:tr>
        <w:tc>
          <w:tcPr>
            <w:tcW w:type="dxa" w:w="1440"/>
          </w:tcPr>
          <w:p>
            <w:r/>
            <w:r>
              <w:rPr>
                <w:color w:val="1A1A2E"/>
                <w:sz w:val="19"/>
              </w:rPr>
              <w:t>Subscription</w:t>
            </w:r>
          </w:p>
        </w:tc>
        <w:tc>
          <w:tcPr>
            <w:tcW w:type="dxa" w:w="2592"/>
          </w:tcPr>
          <w:p>
            <w:r/>
            <w:r>
              <w:rPr>
                <w:color w:val="1A1A2E"/>
                <w:sz w:val="19"/>
              </w:rPr>
              <w:t>SubscriptionCheckoutScreen</w:t>
            </w:r>
          </w:p>
        </w:tc>
        <w:tc>
          <w:tcPr>
            <w:tcW w:type="dxa" w:w="1872"/>
          </w:tcPr>
          <w:p>
            <w:r/>
            <w:r>
              <w:rPr>
                <w:color w:val="1A1A2E"/>
                <w:sz w:val="19"/>
              </w:rPr>
              <w:t>/subscription_checkout</w:t>
            </w:r>
          </w:p>
        </w:tc>
        <w:tc>
          <w:tcPr>
            <w:tcW w:type="dxa" w:w="1008"/>
          </w:tcPr>
          <w:p>
            <w:r/>
            <w:r>
              <w:rPr>
                <w:color w:val="1A1A2E"/>
                <w:sz w:val="19"/>
              </w:rPr>
              <w:t>Slide</w:t>
            </w:r>
          </w:p>
        </w:tc>
        <w:tc>
          <w:tcPr>
            <w:tcW w:type="dxa" w:w="3168"/>
          </w:tcPr>
          <w:p>
            <w:r/>
            <w:r>
              <w:rPr>
                <w:color w:val="1A1A2E"/>
                <w:sz w:val="19"/>
              </w:rPr>
              <w:t>Payment + confirmation</w:t>
            </w:r>
          </w:p>
        </w:tc>
      </w:tr>
      <w:tr>
        <w:tc>
          <w:tcPr>
            <w:tcW w:type="dxa" w:w="1440"/>
            <w:shd w:fill="FFF3E0"/>
          </w:tcPr>
          <w:p>
            <w:r/>
            <w:r>
              <w:rPr>
                <w:color w:val="1A1A2E"/>
                <w:sz w:val="19"/>
              </w:rPr>
              <w:t>Subscription</w:t>
            </w:r>
          </w:p>
        </w:tc>
        <w:tc>
          <w:tcPr>
            <w:tcW w:type="dxa" w:w="2592"/>
            <w:shd w:fill="FFF3E0"/>
          </w:tcPr>
          <w:p>
            <w:r/>
            <w:r>
              <w:rPr>
                <w:color w:val="1A1A2E"/>
                <w:sz w:val="19"/>
              </w:rPr>
              <w:t>ManageSubscriptionScreen</w:t>
            </w:r>
          </w:p>
        </w:tc>
        <w:tc>
          <w:tcPr>
            <w:tcW w:type="dxa" w:w="1872"/>
            <w:shd w:fill="FFF3E0"/>
          </w:tcPr>
          <w:p>
            <w:r/>
            <w:r>
              <w:rPr>
                <w:color w:val="1A1A2E"/>
                <w:sz w:val="19"/>
              </w:rPr>
              <w:t>/manage_subscription</w:t>
            </w:r>
          </w:p>
        </w:tc>
        <w:tc>
          <w:tcPr>
            <w:tcW w:type="dxa" w:w="1008"/>
            <w:shd w:fill="FFF3E0"/>
          </w:tcPr>
          <w:p>
            <w:r/>
            <w:r>
              <w:rPr>
                <w:color w:val="1A1A2E"/>
                <w:sz w:val="19"/>
              </w:rPr>
              <w:t>Slide</w:t>
            </w:r>
          </w:p>
        </w:tc>
        <w:tc>
          <w:tcPr>
            <w:tcW w:type="dxa" w:w="3168"/>
            <w:shd w:fill="FFF3E0"/>
          </w:tcPr>
          <w:p>
            <w:r/>
            <w:r>
              <w:rPr>
                <w:color w:val="1A1A2E"/>
                <w:sz w:val="19"/>
              </w:rPr>
              <w:t>Plan management + cancellation</w:t>
            </w:r>
          </w:p>
        </w:tc>
      </w:tr>
      <w:tr>
        <w:tc>
          <w:tcPr>
            <w:tcW w:type="dxa" w:w="1440"/>
          </w:tcPr>
          <w:p>
            <w:r/>
            <w:r>
              <w:rPr>
                <w:color w:val="1A1A2E"/>
                <w:sz w:val="19"/>
              </w:rPr>
              <w:t>Legal</w:t>
            </w:r>
          </w:p>
        </w:tc>
        <w:tc>
          <w:tcPr>
            <w:tcW w:type="dxa" w:w="2592"/>
          </w:tcPr>
          <w:p>
            <w:r/>
            <w:r>
              <w:rPr>
                <w:color w:val="1A1A2E"/>
                <w:sz w:val="19"/>
              </w:rPr>
              <w:t>TermsOfServiceScreen</w:t>
            </w:r>
          </w:p>
        </w:tc>
        <w:tc>
          <w:tcPr>
            <w:tcW w:type="dxa" w:w="1872"/>
          </w:tcPr>
          <w:p>
            <w:r/>
            <w:r>
              <w:rPr>
                <w:color w:val="1A1A2E"/>
                <w:sz w:val="19"/>
              </w:rPr>
              <w:t>/terms</w:t>
            </w:r>
          </w:p>
        </w:tc>
        <w:tc>
          <w:tcPr>
            <w:tcW w:type="dxa" w:w="1008"/>
          </w:tcPr>
          <w:p>
            <w:r/>
            <w:r>
              <w:rPr>
                <w:color w:val="1A1A2E"/>
                <w:sz w:val="19"/>
              </w:rPr>
              <w:t>Slide</w:t>
            </w:r>
          </w:p>
        </w:tc>
        <w:tc>
          <w:tcPr>
            <w:tcW w:type="dxa" w:w="3168"/>
          </w:tcPr>
          <w:p>
            <w:r/>
            <w:r>
              <w:rPr>
                <w:color w:val="1A1A2E"/>
                <w:sz w:val="19"/>
              </w:rPr>
              <w:t>Terms of Service full text</w:t>
            </w:r>
          </w:p>
        </w:tc>
      </w:tr>
      <w:tr>
        <w:tc>
          <w:tcPr>
            <w:tcW w:type="dxa" w:w="1440"/>
            <w:shd w:fill="FFF3E0"/>
          </w:tcPr>
          <w:p>
            <w:r/>
            <w:r>
              <w:rPr>
                <w:color w:val="1A1A2E"/>
                <w:sz w:val="19"/>
              </w:rPr>
              <w:t>Legal</w:t>
            </w:r>
          </w:p>
        </w:tc>
        <w:tc>
          <w:tcPr>
            <w:tcW w:type="dxa" w:w="2592"/>
            <w:shd w:fill="FFF3E0"/>
          </w:tcPr>
          <w:p>
            <w:r/>
            <w:r>
              <w:rPr>
                <w:color w:val="1A1A2E"/>
                <w:sz w:val="19"/>
              </w:rPr>
              <w:t>PrivacyPolicyDetailScreen</w:t>
            </w:r>
          </w:p>
        </w:tc>
        <w:tc>
          <w:tcPr>
            <w:tcW w:type="dxa" w:w="1872"/>
            <w:shd w:fill="FFF3E0"/>
          </w:tcPr>
          <w:p>
            <w:r/>
            <w:r>
              <w:rPr>
                <w:color w:val="1A1A2E"/>
                <w:sz w:val="19"/>
              </w:rPr>
              <w:t>/privacy</w:t>
            </w:r>
          </w:p>
        </w:tc>
        <w:tc>
          <w:tcPr>
            <w:tcW w:type="dxa" w:w="1008"/>
            <w:shd w:fill="FFF3E0"/>
          </w:tcPr>
          <w:p>
            <w:r/>
            <w:r>
              <w:rPr>
                <w:color w:val="1A1A2E"/>
                <w:sz w:val="19"/>
              </w:rPr>
              <w:t>Slide</w:t>
            </w:r>
          </w:p>
        </w:tc>
        <w:tc>
          <w:tcPr>
            <w:tcW w:type="dxa" w:w="3168"/>
            <w:shd w:fill="FFF3E0"/>
          </w:tcPr>
          <w:p>
            <w:r/>
            <w:r>
              <w:rPr>
                <w:color w:val="1A1A2E"/>
                <w:sz w:val="19"/>
              </w:rPr>
              <w:t>Privacy Policy full text</w:t>
            </w:r>
          </w:p>
        </w:tc>
      </w:tr>
    </w:tbl>
    <w:p>
      <w:r>
        <w:br w:type="page"/>
      </w:r>
    </w:p>
    <w:p>
      <w:pPr>
        <w:pStyle w:val="Heading1"/>
      </w:pPr>
      <w:r>
        <w:t>5. Navigation Model</w:t>
      </w:r>
    </w:p>
    <w:p>
      <w:pPr>
        <w:pStyle w:val="Heading2"/>
      </w:pPr>
      <w:r>
        <w:t>5.1 Bottom Navigation Bar</w:t>
      </w:r>
    </w:p>
    <w:p>
      <w:r>
        <w:t>The primary navigation is a floating pill-shaped bottom bar (68dp height, 28dp border-radius) positioned 12dp above the safe area edge with 16dp horizontal padding. It uses an IndexedStack to preserve state across tab switches.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fill="FF7043"/>
          </w:tcPr>
          <w:p>
            <w:pPr>
              <w:jc w:val="center"/>
            </w:pPr>
            <w:r/>
            <w:r>
              <w:rPr>
                <w:b/>
                <w:color w:val="FFFFFF"/>
                <w:sz w:val="20"/>
              </w:rPr>
              <w:t>Index</w:t>
            </w:r>
          </w:p>
        </w:tc>
        <w:tc>
          <w:tcPr>
            <w:tcW w:type="dxa" w:w="1440"/>
            <w:shd w:fill="FF7043"/>
          </w:tcPr>
          <w:p>
            <w:pPr>
              <w:jc w:val="center"/>
            </w:pPr>
            <w:r/>
            <w:r>
              <w:rPr>
                <w:b/>
                <w:color w:val="FFFFFF"/>
                <w:sz w:val="20"/>
              </w:rPr>
              <w:t>Label</w:t>
            </w:r>
          </w:p>
        </w:tc>
        <w:tc>
          <w:tcPr>
            <w:tcW w:type="dxa" w:w="2592"/>
            <w:shd w:fill="FF7043"/>
          </w:tcPr>
          <w:p>
            <w:pPr>
              <w:jc w:val="center"/>
            </w:pPr>
            <w:r/>
            <w:r>
              <w:rPr>
                <w:b/>
                <w:color w:val="FFFFFF"/>
                <w:sz w:val="20"/>
              </w:rPr>
              <w:t>Icon (inactive/active)</w:t>
            </w:r>
          </w:p>
        </w:tc>
        <w:tc>
          <w:tcPr>
            <w:tcW w:type="dxa" w:w="2160"/>
            <w:shd w:fill="FF7043"/>
          </w:tcPr>
          <w:p>
            <w:pPr>
              <w:jc w:val="center"/>
            </w:pPr>
            <w:r/>
            <w:r>
              <w:rPr>
                <w:b/>
                <w:color w:val="FFFFFF"/>
                <w:sz w:val="20"/>
              </w:rPr>
              <w:t>Screen</w:t>
            </w:r>
          </w:p>
        </w:tc>
        <w:tc>
          <w:tcPr>
            <w:tcW w:type="dxa" w:w="3168"/>
            <w:shd w:fill="FF7043"/>
          </w:tcPr>
          <w:p>
            <w:pPr>
              <w:jc w:val="center"/>
            </w:pPr>
            <w:r/>
            <w:r>
              <w:rPr>
                <w:b/>
                <w:color w:val="FFFFFF"/>
                <w:sz w:val="20"/>
              </w:rPr>
              <w:t>Purpose</w:t>
            </w:r>
          </w:p>
        </w:tc>
      </w:tr>
      <w:tr>
        <w:tc>
          <w:tcPr>
            <w:tcW w:type="dxa" w:w="720"/>
          </w:tcPr>
          <w:p>
            <w:r/>
            <w:r>
              <w:rPr>
                <w:color w:val="1A1A2E"/>
                <w:sz w:val="19"/>
              </w:rPr>
              <w:t>0</w:t>
            </w:r>
          </w:p>
        </w:tc>
        <w:tc>
          <w:tcPr>
            <w:tcW w:type="dxa" w:w="1440"/>
          </w:tcPr>
          <w:p>
            <w:r/>
            <w:r>
              <w:rPr>
                <w:color w:val="1A1A2E"/>
                <w:sz w:val="19"/>
              </w:rPr>
              <w:t>MyHuddl</w:t>
            </w:r>
          </w:p>
        </w:tc>
        <w:tc>
          <w:tcPr>
            <w:tcW w:type="dxa" w:w="2592"/>
          </w:tcPr>
          <w:p>
            <w:r/>
            <w:r>
              <w:rPr>
                <w:color w:val="1A1A2E"/>
                <w:sz w:val="19"/>
              </w:rPr>
              <w:t>home_outlined / home</w:t>
            </w:r>
          </w:p>
        </w:tc>
        <w:tc>
          <w:tcPr>
            <w:tcW w:type="dxa" w:w="2160"/>
          </w:tcPr>
          <w:p>
            <w:r/>
            <w:r>
              <w:rPr>
                <w:color w:val="1A1A2E"/>
                <w:sz w:val="19"/>
              </w:rPr>
              <w:t>HomeScreen</w:t>
            </w:r>
          </w:p>
        </w:tc>
        <w:tc>
          <w:tcPr>
            <w:tcW w:type="dxa" w:w="3168"/>
          </w:tcPr>
          <w:p>
            <w:r/>
            <w:r>
              <w:rPr>
                <w:color w:val="1A1A2E"/>
                <w:sz w:val="19"/>
              </w:rPr>
              <w:t>Personalised feed</w:t>
            </w:r>
          </w:p>
        </w:tc>
      </w:tr>
      <w:tr>
        <w:tc>
          <w:tcPr>
            <w:tcW w:type="dxa" w:w="720"/>
            <w:shd w:fill="FFF3E0"/>
          </w:tcPr>
          <w:p>
            <w:r/>
            <w:r>
              <w:rPr>
                <w:color w:val="1A1A2E"/>
                <w:sz w:val="19"/>
              </w:rPr>
              <w:t>1</w:t>
            </w:r>
          </w:p>
        </w:tc>
        <w:tc>
          <w:tcPr>
            <w:tcW w:type="dxa" w:w="1440"/>
            <w:shd w:fill="FFF3E0"/>
          </w:tcPr>
          <w:p>
            <w:r/>
            <w:r>
              <w:rPr>
                <w:color w:val="1A1A2E"/>
                <w:sz w:val="19"/>
              </w:rPr>
              <w:t>Chat</w:t>
            </w:r>
          </w:p>
        </w:tc>
        <w:tc>
          <w:tcPr>
            <w:tcW w:type="dxa" w:w="2592"/>
            <w:shd w:fill="FFF3E0"/>
          </w:tcPr>
          <w:p>
            <w:r/>
            <w:r>
              <w:rPr>
                <w:color w:val="1A1A2E"/>
                <w:sz w:val="19"/>
              </w:rPr>
              <w:t>people_outline / people</w:t>
            </w:r>
          </w:p>
        </w:tc>
        <w:tc>
          <w:tcPr>
            <w:tcW w:type="dxa" w:w="2160"/>
            <w:shd w:fill="FFF3E0"/>
          </w:tcPr>
          <w:p>
            <w:r/>
            <w:r>
              <w:rPr>
                <w:color w:val="1A1A2E"/>
                <w:sz w:val="19"/>
              </w:rPr>
              <w:t>GroupsScreen</w:t>
            </w:r>
          </w:p>
        </w:tc>
        <w:tc>
          <w:tcPr>
            <w:tcW w:type="dxa" w:w="3168"/>
            <w:shd w:fill="FFF3E0"/>
          </w:tcPr>
          <w:p>
            <w:r/>
            <w:r>
              <w:rPr>
                <w:color w:val="1A1A2E"/>
                <w:sz w:val="19"/>
              </w:rPr>
              <w:t>Groups + DMs</w:t>
            </w:r>
          </w:p>
        </w:tc>
      </w:tr>
      <w:tr>
        <w:tc>
          <w:tcPr>
            <w:tcW w:type="dxa" w:w="720"/>
          </w:tcPr>
          <w:p>
            <w:r/>
            <w:r>
              <w:rPr>
                <w:color w:val="1A1A2E"/>
                <w:sz w:val="19"/>
              </w:rPr>
              <w:t>2</w:t>
            </w:r>
          </w:p>
        </w:tc>
        <w:tc>
          <w:tcPr>
            <w:tcW w:type="dxa" w:w="1440"/>
          </w:tcPr>
          <w:p>
            <w:r/>
            <w:r>
              <w:rPr>
                <w:color w:val="1A1A2E"/>
                <w:sz w:val="19"/>
              </w:rPr>
              <w:t>Meetups</w:t>
            </w:r>
          </w:p>
        </w:tc>
        <w:tc>
          <w:tcPr>
            <w:tcW w:type="dxa" w:w="2592"/>
          </w:tcPr>
          <w:p>
            <w:r/>
            <w:r>
              <w:rPr>
                <w:color w:val="1A1A2E"/>
                <w:sz w:val="19"/>
              </w:rPr>
              <w:t>groups_outlined / groups</w:t>
            </w:r>
          </w:p>
        </w:tc>
        <w:tc>
          <w:tcPr>
            <w:tcW w:type="dxa" w:w="2160"/>
          </w:tcPr>
          <w:p>
            <w:r/>
            <w:r>
              <w:rPr>
                <w:color w:val="1A1A2E"/>
                <w:sz w:val="19"/>
              </w:rPr>
              <w:t>EventsScreen</w:t>
            </w:r>
          </w:p>
        </w:tc>
        <w:tc>
          <w:tcPr>
            <w:tcW w:type="dxa" w:w="3168"/>
          </w:tcPr>
          <w:p>
            <w:r/>
            <w:r>
              <w:rPr>
                <w:color w:val="1A1A2E"/>
                <w:sz w:val="19"/>
              </w:rPr>
              <w:t>Meetup discovery</w:t>
            </w:r>
          </w:p>
        </w:tc>
      </w:tr>
      <w:tr>
        <w:tc>
          <w:tcPr>
            <w:tcW w:type="dxa" w:w="720"/>
            <w:shd w:fill="FFF3E0"/>
          </w:tcPr>
          <w:p>
            <w:r/>
            <w:r>
              <w:rPr>
                <w:color w:val="1A1A2E"/>
                <w:sz w:val="19"/>
              </w:rPr>
              <w:t>3</w:t>
            </w:r>
          </w:p>
        </w:tc>
        <w:tc>
          <w:tcPr>
            <w:tcW w:type="dxa" w:w="1440"/>
            <w:shd w:fill="FFF3E0"/>
          </w:tcPr>
          <w:p>
            <w:r/>
            <w:r>
              <w:rPr>
                <w:color w:val="1A1A2E"/>
                <w:sz w:val="19"/>
              </w:rPr>
              <w:t>Preloved</w:t>
            </w:r>
          </w:p>
        </w:tc>
        <w:tc>
          <w:tcPr>
            <w:tcW w:type="dxa" w:w="2592"/>
            <w:shd w:fill="FFF3E0"/>
          </w:tcPr>
          <w:p>
            <w:r/>
            <w:r>
              <w:rPr>
                <w:color w:val="1A1A2E"/>
                <w:sz w:val="19"/>
              </w:rPr>
              <w:t>storefront_outlined / storefront</w:t>
            </w:r>
          </w:p>
        </w:tc>
        <w:tc>
          <w:tcPr>
            <w:tcW w:type="dxa" w:w="2160"/>
            <w:shd w:fill="FFF3E0"/>
          </w:tcPr>
          <w:p>
            <w:r/>
            <w:r>
              <w:rPr>
                <w:color w:val="1A1A2E"/>
                <w:sz w:val="19"/>
              </w:rPr>
              <w:t>MarketplaceScreen</w:t>
            </w:r>
          </w:p>
        </w:tc>
        <w:tc>
          <w:tcPr>
            <w:tcW w:type="dxa" w:w="3168"/>
            <w:shd w:fill="FFF3E0"/>
          </w:tcPr>
          <w:p>
            <w:r/>
            <w:r>
              <w:rPr>
                <w:color w:val="1A1A2E"/>
                <w:sz w:val="19"/>
              </w:rPr>
              <w:t>Marketplace</w:t>
            </w:r>
          </w:p>
        </w:tc>
      </w:tr>
      <w:tr>
        <w:tc>
          <w:tcPr>
            <w:tcW w:type="dxa" w:w="720"/>
          </w:tcPr>
          <w:p>
            <w:r/>
            <w:r>
              <w:rPr>
                <w:color w:val="1A1A2E"/>
                <w:sz w:val="19"/>
              </w:rPr>
              <w:t>4</w:t>
            </w:r>
          </w:p>
        </w:tc>
        <w:tc>
          <w:tcPr>
            <w:tcW w:type="dxa" w:w="1440"/>
          </w:tcPr>
          <w:p>
            <w:r/>
            <w:r>
              <w:rPr>
                <w:color w:val="1A1A2E"/>
                <w:sz w:val="19"/>
              </w:rPr>
              <w:t>Profile</w:t>
            </w:r>
          </w:p>
        </w:tc>
        <w:tc>
          <w:tcPr>
            <w:tcW w:type="dxa" w:w="2592"/>
          </w:tcPr>
          <w:p>
            <w:r/>
            <w:r>
              <w:rPr>
                <w:color w:val="1A1A2E"/>
                <w:sz w:val="19"/>
              </w:rPr>
              <w:t>person_outline / person</w:t>
            </w:r>
          </w:p>
        </w:tc>
        <w:tc>
          <w:tcPr>
            <w:tcW w:type="dxa" w:w="2160"/>
          </w:tcPr>
          <w:p>
            <w:r/>
            <w:r>
              <w:rPr>
                <w:color w:val="1A1A2E"/>
                <w:sz w:val="19"/>
              </w:rPr>
              <w:t>ProfileScreen</w:t>
            </w:r>
          </w:p>
        </w:tc>
        <w:tc>
          <w:tcPr>
            <w:tcW w:type="dxa" w:w="3168"/>
          </w:tcPr>
          <w:p>
            <w:r/>
            <w:r>
              <w:rPr>
                <w:color w:val="1A1A2E"/>
                <w:sz w:val="19"/>
              </w:rPr>
              <w:t>Settings &amp; account</w:t>
            </w:r>
          </w:p>
        </w:tc>
      </w:tr>
    </w:tbl>
    <w:p>
      <w:pPr>
        <w:pStyle w:val="Heading2"/>
      </w:pPr>
      <w:r>
        <w:t>5.2 Tab-Internal Navigation</w:t>
      </w:r>
    </w:p>
    <w:p>
      <w:r>
        <w:t>Each primary tab contains its own internal navigation hierarchy:</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FF7043"/>
          </w:tcPr>
          <w:p>
            <w:pPr>
              <w:jc w:val="center"/>
            </w:pPr>
            <w:r/>
            <w:r>
              <w:rPr>
                <w:b/>
                <w:color w:val="FFFFFF"/>
                <w:sz w:val="20"/>
              </w:rPr>
              <w:t>Tab</w:t>
            </w:r>
          </w:p>
        </w:tc>
        <w:tc>
          <w:tcPr>
            <w:tcW w:type="dxa" w:w="2160"/>
            <w:shd w:fill="FF7043"/>
          </w:tcPr>
          <w:p>
            <w:pPr>
              <w:jc w:val="center"/>
            </w:pPr>
            <w:r/>
            <w:r>
              <w:rPr>
                <w:b/>
                <w:color w:val="FFFFFF"/>
                <w:sz w:val="20"/>
              </w:rPr>
              <w:t>Internal Nav Type</w:t>
            </w:r>
          </w:p>
        </w:tc>
        <w:tc>
          <w:tcPr>
            <w:tcW w:type="dxa" w:w="5760"/>
            <w:shd w:fill="FF7043"/>
          </w:tcPr>
          <w:p>
            <w:pPr>
              <w:jc w:val="center"/>
            </w:pPr>
            <w:r/>
            <w:r>
              <w:rPr>
                <w:b/>
                <w:color w:val="FFFFFF"/>
                <w:sz w:val="20"/>
              </w:rPr>
              <w:t>Sub-Sections</w:t>
            </w:r>
          </w:p>
        </w:tc>
      </w:tr>
      <w:tr>
        <w:tc>
          <w:tcPr>
            <w:tcW w:type="dxa" w:w="2160"/>
          </w:tcPr>
          <w:p>
            <w:r/>
            <w:r>
              <w:rPr>
                <w:color w:val="1A1A2E"/>
                <w:sz w:val="19"/>
              </w:rPr>
              <w:t>Chat (Tab 1)</w:t>
            </w:r>
          </w:p>
        </w:tc>
        <w:tc>
          <w:tcPr>
            <w:tcW w:type="dxa" w:w="2160"/>
          </w:tcPr>
          <w:p>
            <w:r/>
            <w:r>
              <w:rPr>
                <w:color w:val="1A1A2E"/>
                <w:sz w:val="19"/>
              </w:rPr>
              <w:t>TabBar with 4 tabs</w:t>
            </w:r>
          </w:p>
        </w:tc>
        <w:tc>
          <w:tcPr>
            <w:tcW w:type="dxa" w:w="5760"/>
          </w:tcPr>
          <w:p>
            <w:r/>
            <w:r>
              <w:rPr>
                <w:color w:val="1A1A2E"/>
                <w:sz w:val="19"/>
              </w:rPr>
              <w:t>My Groups | Discover | DMs | Invitations</w:t>
            </w:r>
          </w:p>
        </w:tc>
      </w:tr>
      <w:tr>
        <w:tc>
          <w:tcPr>
            <w:tcW w:type="dxa" w:w="2160"/>
            <w:shd w:fill="FFF3E0"/>
          </w:tcPr>
          <w:p>
            <w:r/>
            <w:r>
              <w:rPr>
                <w:color w:val="1A1A2E"/>
                <w:sz w:val="19"/>
              </w:rPr>
              <w:t>Meetups (Tab 2)</w:t>
            </w:r>
          </w:p>
        </w:tc>
        <w:tc>
          <w:tcPr>
            <w:tcW w:type="dxa" w:w="2160"/>
            <w:shd w:fill="FFF3E0"/>
          </w:tcPr>
          <w:p>
            <w:r/>
            <w:r>
              <w:rPr>
                <w:color w:val="1A1A2E"/>
                <w:sz w:val="19"/>
              </w:rPr>
              <w:t>TabBar with 2 tabs</w:t>
            </w:r>
          </w:p>
        </w:tc>
        <w:tc>
          <w:tcPr>
            <w:tcW w:type="dxa" w:w="5760"/>
            <w:shd w:fill="FFF3E0"/>
          </w:tcPr>
          <w:p>
            <w:r/>
            <w:r>
              <w:rPr>
                <w:color w:val="1A1A2E"/>
                <w:sz w:val="19"/>
              </w:rPr>
              <w:t>Nearby | I'm Going</w:t>
            </w:r>
          </w:p>
        </w:tc>
      </w:tr>
      <w:tr>
        <w:tc>
          <w:tcPr>
            <w:tcW w:type="dxa" w:w="2160"/>
          </w:tcPr>
          <w:p>
            <w:r/>
            <w:r>
              <w:rPr>
                <w:color w:val="1A1A2E"/>
                <w:sz w:val="19"/>
              </w:rPr>
              <w:t>Marketplace (Tab 3)</w:t>
            </w:r>
          </w:p>
        </w:tc>
        <w:tc>
          <w:tcPr>
            <w:tcW w:type="dxa" w:w="2160"/>
          </w:tcPr>
          <w:p>
            <w:r/>
            <w:r>
              <w:rPr>
                <w:color w:val="1A1A2E"/>
                <w:sz w:val="19"/>
              </w:rPr>
              <w:t>Category chips + search</w:t>
            </w:r>
          </w:p>
        </w:tc>
        <w:tc>
          <w:tcPr>
            <w:tcW w:type="dxa" w:w="5760"/>
          </w:tcPr>
          <w:p>
            <w:r/>
            <w:r>
              <w:rPr>
                <w:color w:val="1A1A2E"/>
                <w:sz w:val="19"/>
              </w:rPr>
              <w:t>All | Baby | Toys | Clothes | Equipment | Furniture | Books | Other</w:t>
            </w:r>
          </w:p>
        </w:tc>
      </w:tr>
      <w:tr>
        <w:tc>
          <w:tcPr>
            <w:tcW w:type="dxa" w:w="2160"/>
            <w:shd w:fill="FFF3E0"/>
          </w:tcPr>
          <w:p>
            <w:r/>
            <w:r>
              <w:rPr>
                <w:color w:val="1A1A2E"/>
                <w:sz w:val="19"/>
              </w:rPr>
              <w:t>Profile (Tab 4)</w:t>
            </w:r>
          </w:p>
        </w:tc>
        <w:tc>
          <w:tcPr>
            <w:tcW w:type="dxa" w:w="2160"/>
            <w:shd w:fill="FFF3E0"/>
          </w:tcPr>
          <w:p>
            <w:r/>
            <w:r>
              <w:rPr>
                <w:color w:val="1A1A2E"/>
                <w:sz w:val="19"/>
              </w:rPr>
              <w:t>Scrollable menu sections</w:t>
            </w:r>
          </w:p>
        </w:tc>
        <w:tc>
          <w:tcPr>
            <w:tcW w:type="dxa" w:w="5760"/>
            <w:shd w:fill="FFF3E0"/>
          </w:tcPr>
          <w:p>
            <w:r/>
            <w:r>
              <w:rPr>
                <w:color w:val="1A1A2E"/>
                <w:sz w:val="19"/>
              </w:rPr>
              <w:t>Account | Activity | Settings | Legal | Logout</w:t>
            </w:r>
          </w:p>
        </w:tc>
      </w:tr>
    </w:tbl>
    <w:p>
      <w:pPr>
        <w:pStyle w:val="Heading2"/>
      </w:pPr>
      <w:r>
        <w:t>5.3 Page Transition System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FF7043"/>
          </w:tcPr>
          <w:p>
            <w:pPr>
              <w:jc w:val="center"/>
            </w:pPr>
            <w:r/>
            <w:r>
              <w:rPr>
                <w:b/>
                <w:color w:val="FFFFFF"/>
                <w:sz w:val="20"/>
              </w:rPr>
              <w:t>Transition</w:t>
            </w:r>
          </w:p>
        </w:tc>
        <w:tc>
          <w:tcPr>
            <w:tcW w:type="dxa" w:w="3168"/>
            <w:shd w:fill="FF7043"/>
          </w:tcPr>
          <w:p>
            <w:pPr>
              <w:jc w:val="center"/>
            </w:pPr>
            <w:r/>
            <w:r>
              <w:rPr>
                <w:b/>
                <w:color w:val="FFFFFF"/>
                <w:sz w:val="20"/>
              </w:rPr>
              <w:t>Used By</w:t>
            </w:r>
          </w:p>
        </w:tc>
        <w:tc>
          <w:tcPr>
            <w:tcW w:type="dxa" w:w="2160"/>
            <w:shd w:fill="FF7043"/>
          </w:tcPr>
          <w:p>
            <w:pPr>
              <w:jc w:val="center"/>
            </w:pPr>
            <w:r/>
            <w:r>
              <w:rPr>
                <w:b/>
                <w:color w:val="FFFFFF"/>
                <w:sz w:val="20"/>
              </w:rPr>
              <w:t>Animation</w:t>
            </w:r>
          </w:p>
        </w:tc>
        <w:tc>
          <w:tcPr>
            <w:tcW w:type="dxa" w:w="2592"/>
            <w:shd w:fill="FF7043"/>
          </w:tcPr>
          <w:p>
            <w:pPr>
              <w:jc w:val="center"/>
            </w:pPr>
            <w:r/>
            <w:r>
              <w:rPr>
                <w:b/>
                <w:color w:val="FFFFFF"/>
                <w:sz w:val="20"/>
              </w:rPr>
              <w:t>UX Purpose</w:t>
            </w:r>
          </w:p>
        </w:tc>
      </w:tr>
      <w:tr>
        <w:tc>
          <w:tcPr>
            <w:tcW w:type="dxa" w:w="2160"/>
          </w:tcPr>
          <w:p>
            <w:r/>
            <w:r>
              <w:rPr>
                <w:color w:val="1A1A2E"/>
                <w:sz w:val="19"/>
              </w:rPr>
              <w:t>FadePageRoute</w:t>
            </w:r>
          </w:p>
        </w:tc>
        <w:tc>
          <w:tcPr>
            <w:tcW w:type="dxa" w:w="3168"/>
          </w:tcPr>
          <w:p>
            <w:r/>
            <w:r>
              <w:rPr>
                <w:color w:val="1A1A2E"/>
                <w:sz w:val="19"/>
              </w:rPr>
              <w:t>Splash, Onboarding carousel, Login, Home</w:t>
            </w:r>
          </w:p>
        </w:tc>
        <w:tc>
          <w:tcPr>
            <w:tcW w:type="dxa" w:w="2160"/>
          </w:tcPr>
          <w:p>
            <w:r/>
            <w:r>
              <w:rPr>
                <w:color w:val="1A1A2E"/>
                <w:sz w:val="19"/>
              </w:rPr>
              <w:t>Opacity crossfade</w:t>
            </w:r>
          </w:p>
        </w:tc>
        <w:tc>
          <w:tcPr>
            <w:tcW w:type="dxa" w:w="2592"/>
          </w:tcPr>
          <w:p>
            <w:r/>
            <w:r>
              <w:rPr>
                <w:color w:val="1A1A2E"/>
                <w:sz w:val="19"/>
              </w:rPr>
              <w:t>Entry/reset points</w:t>
            </w:r>
          </w:p>
        </w:tc>
      </w:tr>
      <w:tr>
        <w:tc>
          <w:tcPr>
            <w:tcW w:type="dxa" w:w="2160"/>
            <w:shd w:fill="FFF3E0"/>
          </w:tcPr>
          <w:p>
            <w:r/>
            <w:r>
              <w:rPr>
                <w:color w:val="1A1A2E"/>
                <w:sz w:val="19"/>
              </w:rPr>
              <w:t>SlidePageRoute</w:t>
            </w:r>
          </w:p>
        </w:tc>
        <w:tc>
          <w:tcPr>
            <w:tcW w:type="dxa" w:w="3168"/>
            <w:shd w:fill="FFF3E0"/>
          </w:tcPr>
          <w:p>
            <w:r/>
            <w:r>
              <w:rPr>
                <w:color w:val="1A1A2E"/>
                <w:sz w:val="19"/>
              </w:rPr>
              <w:t>Most feature screens, onboarding steps</w:t>
            </w:r>
          </w:p>
        </w:tc>
        <w:tc>
          <w:tcPr>
            <w:tcW w:type="dxa" w:w="2160"/>
            <w:shd w:fill="FFF3E0"/>
          </w:tcPr>
          <w:p>
            <w:r/>
            <w:r>
              <w:rPr>
                <w:color w:val="1A1A2E"/>
                <w:sz w:val="19"/>
              </w:rPr>
              <w:t>Horizontal slide (right-to-left)</w:t>
            </w:r>
          </w:p>
        </w:tc>
        <w:tc>
          <w:tcPr>
            <w:tcW w:type="dxa" w:w="2592"/>
            <w:shd w:fill="FFF3E0"/>
          </w:tcPr>
          <w:p>
            <w:r/>
            <w:r>
              <w:rPr>
                <w:color w:val="1A1A2E"/>
                <w:sz w:val="19"/>
              </w:rPr>
              <w:t>Forward navigation</w:t>
            </w:r>
          </w:p>
        </w:tc>
      </w:tr>
      <w:tr>
        <w:tc>
          <w:tcPr>
            <w:tcW w:type="dxa" w:w="2160"/>
          </w:tcPr>
          <w:p>
            <w:r/>
            <w:r>
              <w:rPr>
                <w:color w:val="1A1A2E"/>
                <w:sz w:val="19"/>
              </w:rPr>
              <w:t>SlidePageRoute (Up)</w:t>
            </w:r>
          </w:p>
        </w:tc>
        <w:tc>
          <w:tcPr>
            <w:tcW w:type="dxa" w:w="3168"/>
          </w:tcPr>
          <w:p>
            <w:r/>
            <w:r>
              <w:rPr>
                <w:color w:val="1A1A2E"/>
                <w:sz w:val="19"/>
              </w:rPr>
              <w:t>Create Group, Create Listing, Subscription Plans</w:t>
            </w:r>
          </w:p>
        </w:tc>
        <w:tc>
          <w:tcPr>
            <w:tcW w:type="dxa" w:w="2160"/>
          </w:tcPr>
          <w:p>
            <w:r/>
            <w:r>
              <w:rPr>
                <w:color w:val="1A1A2E"/>
                <w:sz w:val="19"/>
              </w:rPr>
              <w:t>Vertical slide (bottom-to-top)</w:t>
            </w:r>
          </w:p>
        </w:tc>
        <w:tc>
          <w:tcPr>
            <w:tcW w:type="dxa" w:w="2592"/>
          </w:tcPr>
          <w:p>
            <w:r/>
            <w:r>
              <w:rPr>
                <w:color w:val="1A1A2E"/>
                <w:sz w:val="19"/>
              </w:rPr>
              <w:t>Modal creation flows</w:t>
            </w:r>
          </w:p>
        </w:tc>
      </w:tr>
      <w:tr>
        <w:tc>
          <w:tcPr>
            <w:tcW w:type="dxa" w:w="2160"/>
            <w:shd w:fill="FFF3E0"/>
          </w:tcPr>
          <w:p>
            <w:r/>
            <w:r>
              <w:rPr>
                <w:color w:val="1A1A2E"/>
                <w:sz w:val="19"/>
              </w:rPr>
              <w:t>ScalePageRoute</w:t>
            </w:r>
          </w:p>
        </w:tc>
        <w:tc>
          <w:tcPr>
            <w:tcW w:type="dxa" w:w="3168"/>
            <w:shd w:fill="FFF3E0"/>
          </w:tcPr>
          <w:p>
            <w:r/>
            <w:r>
              <w:rPr>
                <w:color w:val="1A1A2E"/>
                <w:sz w:val="19"/>
              </w:rPr>
              <w:t>Welcome Complete, Provider Complete</w:t>
            </w:r>
          </w:p>
        </w:tc>
        <w:tc>
          <w:tcPr>
            <w:tcW w:type="dxa" w:w="2160"/>
            <w:shd w:fill="FFF3E0"/>
          </w:tcPr>
          <w:p>
            <w:r/>
            <w:r>
              <w:rPr>
                <w:color w:val="1A1A2E"/>
                <w:sz w:val="19"/>
              </w:rPr>
              <w:t>Scale from center + fade</w:t>
            </w:r>
          </w:p>
        </w:tc>
        <w:tc>
          <w:tcPr>
            <w:tcW w:type="dxa" w:w="2592"/>
            <w:shd w:fill="FFF3E0"/>
          </w:tcPr>
          <w:p>
            <w:r/>
            <w:r>
              <w:rPr>
                <w:color w:val="1A1A2E"/>
                <w:sz w:val="19"/>
              </w:rPr>
              <w:t>Celebration moments</w:t>
            </w:r>
          </w:p>
        </w:tc>
      </w:tr>
      <w:tr>
        <w:tc>
          <w:tcPr>
            <w:tcW w:type="dxa" w:w="2160"/>
          </w:tcPr>
          <w:p>
            <w:r/>
            <w:r>
              <w:rPr>
                <w:color w:val="1A1A2E"/>
                <w:sz w:val="19"/>
              </w:rPr>
              <w:t>MaterialPageRoute</w:t>
            </w:r>
          </w:p>
        </w:tc>
        <w:tc>
          <w:tcPr>
            <w:tcW w:type="dxa" w:w="3168"/>
          </w:tcPr>
          <w:p>
            <w:r/>
            <w:r>
              <w:rPr>
                <w:color w:val="1A1A2E"/>
                <w:sz w:val="19"/>
              </w:rPr>
              <w:t>Fallback for direct pushes</w:t>
            </w:r>
          </w:p>
        </w:tc>
        <w:tc>
          <w:tcPr>
            <w:tcW w:type="dxa" w:w="2160"/>
          </w:tcPr>
          <w:p>
            <w:r/>
            <w:r>
              <w:rPr>
                <w:color w:val="1A1A2E"/>
                <w:sz w:val="19"/>
              </w:rPr>
              <w:t>Platform default</w:t>
            </w:r>
          </w:p>
        </w:tc>
        <w:tc>
          <w:tcPr>
            <w:tcW w:type="dxa" w:w="2592"/>
          </w:tcPr>
          <w:p>
            <w:r/>
            <w:r>
              <w:rPr>
                <w:color w:val="1A1A2E"/>
                <w:sz w:val="19"/>
              </w:rPr>
              <w:t>System standard</w:t>
            </w:r>
          </w:p>
        </w:tc>
      </w:tr>
    </w:tbl>
    <w:p>
      <w:r>
        <w:br w:type="page"/>
      </w:r>
    </w:p>
    <w:p>
      <w:pPr>
        <w:pStyle w:val="Heading1"/>
      </w:pPr>
      <w:r>
        <w:t>6. User Journeys</w:t>
      </w:r>
    </w:p>
    <w:p>
      <w:pPr>
        <w:pStyle w:val="Heading2"/>
      </w:pPr>
      <w:r>
        <w:t>6.1 Journey: New Parent Registration</w:t>
      </w:r>
    </w:p>
    <w:p>
      <w:r>
        <w:t>Primary persona: Sarah (New Mum), Success metric: Complete onboarding within 3 minutes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76"/>
            <w:shd w:fill="FF7043"/>
          </w:tcPr>
          <w:p>
            <w:pPr>
              <w:jc w:val="center"/>
            </w:pPr>
            <w:r/>
            <w:r>
              <w:rPr>
                <w:b/>
                <w:color w:val="FFFFFF"/>
                <w:sz w:val="20"/>
              </w:rPr>
              <w:t>Step</w:t>
            </w:r>
          </w:p>
        </w:tc>
        <w:tc>
          <w:tcPr>
            <w:tcW w:type="dxa" w:w="1728"/>
            <w:shd w:fill="FF7043"/>
          </w:tcPr>
          <w:p>
            <w:pPr>
              <w:jc w:val="center"/>
            </w:pPr>
            <w:r/>
            <w:r>
              <w:rPr>
                <w:b/>
                <w:color w:val="FFFFFF"/>
                <w:sz w:val="20"/>
              </w:rPr>
              <w:t>Screen</w:t>
            </w:r>
          </w:p>
        </w:tc>
        <w:tc>
          <w:tcPr>
            <w:tcW w:type="dxa" w:w="2880"/>
            <w:shd w:fill="FF7043"/>
          </w:tcPr>
          <w:p>
            <w:pPr>
              <w:jc w:val="center"/>
            </w:pPr>
            <w:r/>
            <w:r>
              <w:rPr>
                <w:b/>
                <w:color w:val="FFFFFF"/>
                <w:sz w:val="20"/>
              </w:rPr>
              <w:t>Content</w:t>
            </w:r>
          </w:p>
        </w:tc>
        <w:tc>
          <w:tcPr>
            <w:tcW w:type="dxa" w:w="2160"/>
            <w:shd w:fill="FF7043"/>
          </w:tcPr>
          <w:p>
            <w:pPr>
              <w:jc w:val="center"/>
            </w:pPr>
            <w:r/>
            <w:r>
              <w:rPr>
                <w:b/>
                <w:color w:val="FFFFFF"/>
                <w:sz w:val="20"/>
              </w:rPr>
              <w:t>User Action</w:t>
            </w:r>
          </w:p>
        </w:tc>
        <w:tc>
          <w:tcPr>
            <w:tcW w:type="dxa" w:w="1440"/>
            <w:shd w:fill="FF7043"/>
          </w:tcPr>
          <w:p>
            <w:pPr>
              <w:jc w:val="center"/>
            </w:pPr>
            <w:r/>
            <w:r>
              <w:rPr>
                <w:b/>
                <w:color w:val="FFFFFF"/>
                <w:sz w:val="20"/>
              </w:rPr>
              <w:t>UX Goal</w:t>
            </w:r>
          </w:p>
        </w:tc>
      </w:tr>
      <w:tr>
        <w:tc>
          <w:tcPr>
            <w:tcW w:type="dxa" w:w="576"/>
          </w:tcPr>
          <w:p>
            <w:r/>
            <w:r>
              <w:rPr>
                <w:color w:val="1A1A2E"/>
                <w:sz w:val="19"/>
              </w:rPr>
              <w:t>1</w:t>
            </w:r>
          </w:p>
        </w:tc>
        <w:tc>
          <w:tcPr>
            <w:tcW w:type="dxa" w:w="1728"/>
          </w:tcPr>
          <w:p>
            <w:r/>
            <w:r>
              <w:rPr>
                <w:color w:val="1A1A2E"/>
                <w:sz w:val="19"/>
              </w:rPr>
              <w:t>App Launch</w:t>
            </w:r>
          </w:p>
        </w:tc>
        <w:tc>
          <w:tcPr>
            <w:tcW w:type="dxa" w:w="2880"/>
          </w:tcPr>
          <w:p>
            <w:r/>
            <w:r>
              <w:rPr>
                <w:color w:val="1A1A2E"/>
                <w:sz w:val="19"/>
              </w:rPr>
              <w:t>Splash screen with brand animation</w:t>
            </w:r>
          </w:p>
        </w:tc>
        <w:tc>
          <w:tcPr>
            <w:tcW w:type="dxa" w:w="2160"/>
          </w:tcPr>
          <w:p>
            <w:r/>
            <w:r>
              <w:rPr>
                <w:color w:val="1A1A2E"/>
                <w:sz w:val="19"/>
              </w:rPr>
              <w:t>Auto-redirect after 2.5s</w:t>
            </w:r>
          </w:p>
        </w:tc>
        <w:tc>
          <w:tcPr>
            <w:tcW w:type="dxa" w:w="1440"/>
          </w:tcPr>
          <w:p>
            <w:r/>
            <w:r>
              <w:rPr>
                <w:color w:val="1A1A2E"/>
                <w:sz w:val="19"/>
              </w:rPr>
              <w:t>Delight</w:t>
            </w:r>
          </w:p>
        </w:tc>
      </w:tr>
      <w:tr>
        <w:tc>
          <w:tcPr>
            <w:tcW w:type="dxa" w:w="576"/>
            <w:shd w:fill="FFF3E0"/>
          </w:tcPr>
          <w:p>
            <w:r/>
            <w:r>
              <w:rPr>
                <w:color w:val="1A1A2E"/>
                <w:sz w:val="19"/>
              </w:rPr>
              <w:t>2</w:t>
            </w:r>
          </w:p>
        </w:tc>
        <w:tc>
          <w:tcPr>
            <w:tcW w:type="dxa" w:w="1728"/>
            <w:shd w:fill="FFF3E0"/>
          </w:tcPr>
          <w:p>
            <w:r/>
            <w:r>
              <w:rPr>
                <w:color w:val="1A1A2E"/>
                <w:sz w:val="19"/>
              </w:rPr>
              <w:t>Value Proposition</w:t>
            </w:r>
          </w:p>
        </w:tc>
        <w:tc>
          <w:tcPr>
            <w:tcW w:type="dxa" w:w="2880"/>
            <w:shd w:fill="FFF3E0"/>
          </w:tcPr>
          <w:p>
            <w:r/>
            <w:r>
              <w:rPr>
                <w:color w:val="1A1A2E"/>
                <w:sz w:val="19"/>
              </w:rPr>
              <w:t>Onboarding carousel (3 slides)</w:t>
            </w:r>
          </w:p>
        </w:tc>
        <w:tc>
          <w:tcPr>
            <w:tcW w:type="dxa" w:w="2160"/>
            <w:shd w:fill="FFF3E0"/>
          </w:tcPr>
          <w:p>
            <w:r/>
            <w:r>
              <w:rPr>
                <w:color w:val="1A1A2E"/>
                <w:sz w:val="19"/>
              </w:rPr>
              <w:t>Swipe or tap "Get Started"</w:t>
            </w:r>
          </w:p>
        </w:tc>
        <w:tc>
          <w:tcPr>
            <w:tcW w:type="dxa" w:w="1440"/>
            <w:shd w:fill="FFF3E0"/>
          </w:tcPr>
          <w:p>
            <w:r/>
            <w:r>
              <w:rPr>
                <w:color w:val="1A1A2E"/>
                <w:sz w:val="19"/>
              </w:rPr>
              <w:t>Educate</w:t>
            </w:r>
          </w:p>
        </w:tc>
      </w:tr>
      <w:tr>
        <w:tc>
          <w:tcPr>
            <w:tcW w:type="dxa" w:w="576"/>
          </w:tcPr>
          <w:p>
            <w:r/>
            <w:r>
              <w:rPr>
                <w:color w:val="1A1A2E"/>
                <w:sz w:val="19"/>
              </w:rPr>
              <w:t>3</w:t>
            </w:r>
          </w:p>
        </w:tc>
        <w:tc>
          <w:tcPr>
            <w:tcW w:type="dxa" w:w="1728"/>
          </w:tcPr>
          <w:p>
            <w:r/>
            <w:r>
              <w:rPr>
                <w:color w:val="1A1A2E"/>
                <w:sz w:val="19"/>
              </w:rPr>
              <w:t>Name Entry</w:t>
            </w:r>
          </w:p>
        </w:tc>
        <w:tc>
          <w:tcPr>
            <w:tcW w:type="dxa" w:w="2880"/>
          </w:tcPr>
          <w:p>
            <w:r/>
            <w:r>
              <w:rPr>
                <w:color w:val="1A1A2E"/>
                <w:sz w:val="19"/>
              </w:rPr>
              <w:t>First name text input</w:t>
            </w:r>
          </w:p>
        </w:tc>
        <w:tc>
          <w:tcPr>
            <w:tcW w:type="dxa" w:w="2160"/>
          </w:tcPr>
          <w:p>
            <w:r/>
            <w:r>
              <w:rPr>
                <w:color w:val="1A1A2E"/>
                <w:sz w:val="19"/>
              </w:rPr>
              <w:t>Enter name, continue</w:t>
            </w:r>
          </w:p>
        </w:tc>
        <w:tc>
          <w:tcPr>
            <w:tcW w:type="dxa" w:w="1440"/>
          </w:tcPr>
          <w:p>
            <w:r/>
            <w:r>
              <w:rPr>
                <w:color w:val="1A1A2E"/>
                <w:sz w:val="19"/>
              </w:rPr>
              <w:t>Identify</w:t>
            </w:r>
          </w:p>
        </w:tc>
      </w:tr>
      <w:tr>
        <w:tc>
          <w:tcPr>
            <w:tcW w:type="dxa" w:w="576"/>
            <w:shd w:fill="FFF3E0"/>
          </w:tcPr>
          <w:p>
            <w:r/>
            <w:r>
              <w:rPr>
                <w:color w:val="1A1A2E"/>
                <w:sz w:val="19"/>
              </w:rPr>
              <w:t>4</w:t>
            </w:r>
          </w:p>
        </w:tc>
        <w:tc>
          <w:tcPr>
            <w:tcW w:type="dxa" w:w="1728"/>
            <w:shd w:fill="FFF3E0"/>
          </w:tcPr>
          <w:p>
            <w:r/>
            <w:r>
              <w:rPr>
                <w:color w:val="1A1A2E"/>
                <w:sz w:val="19"/>
              </w:rPr>
              <w:t>Parent Type</w:t>
            </w:r>
          </w:p>
        </w:tc>
        <w:tc>
          <w:tcPr>
            <w:tcW w:type="dxa" w:w="2880"/>
            <w:shd w:fill="FFF3E0"/>
          </w:tcPr>
          <w:p>
            <w:r/>
            <w:r>
              <w:rPr>
                <w:color w:val="1A1A2E"/>
                <w:sz w:val="19"/>
              </w:rPr>
              <w:t>Mum / Dad / Non-binary cards</w:t>
            </w:r>
          </w:p>
        </w:tc>
        <w:tc>
          <w:tcPr>
            <w:tcW w:type="dxa" w:w="2160"/>
            <w:shd w:fill="FFF3E0"/>
          </w:tcPr>
          <w:p>
            <w:r/>
            <w:r>
              <w:rPr>
                <w:color w:val="1A1A2E"/>
                <w:sz w:val="19"/>
              </w:rPr>
              <w:t>Tap to select (LOCKED after)</w:t>
            </w:r>
          </w:p>
        </w:tc>
        <w:tc>
          <w:tcPr>
            <w:tcW w:type="dxa" w:w="1440"/>
            <w:shd w:fill="FFF3E0"/>
          </w:tcPr>
          <w:p>
            <w:r/>
            <w:r>
              <w:rPr>
                <w:color w:val="1A1A2E"/>
                <w:sz w:val="19"/>
              </w:rPr>
              <w:t>Personalise</w:t>
            </w:r>
          </w:p>
        </w:tc>
      </w:tr>
      <w:tr>
        <w:tc>
          <w:tcPr>
            <w:tcW w:type="dxa" w:w="576"/>
          </w:tcPr>
          <w:p>
            <w:r/>
            <w:r>
              <w:rPr>
                <w:color w:val="1A1A2E"/>
                <w:sz w:val="19"/>
              </w:rPr>
              <w:t>5</w:t>
            </w:r>
          </w:p>
        </w:tc>
        <w:tc>
          <w:tcPr>
            <w:tcW w:type="dxa" w:w="1728"/>
          </w:tcPr>
          <w:p>
            <w:r/>
            <w:r>
              <w:rPr>
                <w:color w:val="1A1A2E"/>
                <w:sz w:val="19"/>
              </w:rPr>
              <w:t>Life Stage</w:t>
            </w:r>
          </w:p>
        </w:tc>
        <w:tc>
          <w:tcPr>
            <w:tcW w:type="dxa" w:w="2880"/>
          </w:tcPr>
          <w:p>
            <w:r/>
            <w:r>
              <w:rPr>
                <w:color w:val="1A1A2E"/>
                <w:sz w:val="19"/>
              </w:rPr>
              <w:t>Multi-select: aspiring, expecting, parent</w:t>
            </w:r>
          </w:p>
        </w:tc>
        <w:tc>
          <w:tcPr>
            <w:tcW w:type="dxa" w:w="2160"/>
          </w:tcPr>
          <w:p>
            <w:r/>
            <w:r>
              <w:rPr>
                <w:color w:val="1A1A2E"/>
                <w:sz w:val="19"/>
              </w:rPr>
              <w:t>Tap all that apply</w:t>
            </w:r>
          </w:p>
        </w:tc>
        <w:tc>
          <w:tcPr>
            <w:tcW w:type="dxa" w:w="1440"/>
          </w:tcPr>
          <w:p>
            <w:r/>
            <w:r>
              <w:rPr>
                <w:color w:val="1A1A2E"/>
                <w:sz w:val="19"/>
              </w:rPr>
              <w:t>Contextualise</w:t>
            </w:r>
          </w:p>
        </w:tc>
      </w:tr>
      <w:tr>
        <w:tc>
          <w:tcPr>
            <w:tcW w:type="dxa" w:w="576"/>
            <w:shd w:fill="FFF3E0"/>
          </w:tcPr>
          <w:p>
            <w:r/>
            <w:r>
              <w:rPr>
                <w:color w:val="1A1A2E"/>
                <w:sz w:val="19"/>
              </w:rPr>
              <w:t>6</w:t>
            </w:r>
          </w:p>
        </w:tc>
        <w:tc>
          <w:tcPr>
            <w:tcW w:type="dxa" w:w="1728"/>
            <w:shd w:fill="FFF3E0"/>
          </w:tcPr>
          <w:p>
            <w:r/>
            <w:r>
              <w:rPr>
                <w:color w:val="1A1A2E"/>
                <w:sz w:val="19"/>
              </w:rPr>
              <w:t>Child Info</w:t>
            </w:r>
          </w:p>
        </w:tc>
        <w:tc>
          <w:tcPr>
            <w:tcW w:type="dxa" w:w="2880"/>
            <w:shd w:fill="FFF3E0"/>
          </w:tcPr>
          <w:p>
            <w:r/>
            <w:r>
              <w:rPr>
                <w:color w:val="1A1A2E"/>
                <w:sz w:val="19"/>
              </w:rPr>
              <w:t>Name + birth year per child</w:t>
            </w:r>
          </w:p>
        </w:tc>
        <w:tc>
          <w:tcPr>
            <w:tcW w:type="dxa" w:w="2160"/>
            <w:shd w:fill="FFF3E0"/>
          </w:tcPr>
          <w:p>
            <w:r/>
            <w:r>
              <w:rPr>
                <w:color w:val="1A1A2E"/>
                <w:sz w:val="19"/>
              </w:rPr>
              <w:t>Enter details, add more</w:t>
            </w:r>
          </w:p>
        </w:tc>
        <w:tc>
          <w:tcPr>
            <w:tcW w:type="dxa" w:w="1440"/>
            <w:shd w:fill="FFF3E0"/>
          </w:tcPr>
          <w:p>
            <w:r/>
            <w:r>
              <w:rPr>
                <w:color w:val="1A1A2E"/>
                <w:sz w:val="19"/>
              </w:rPr>
              <w:t>Data collection</w:t>
            </w:r>
          </w:p>
        </w:tc>
      </w:tr>
      <w:tr>
        <w:tc>
          <w:tcPr>
            <w:tcW w:type="dxa" w:w="576"/>
          </w:tcPr>
          <w:p>
            <w:r/>
            <w:r>
              <w:rPr>
                <w:color w:val="1A1A2E"/>
                <w:sz w:val="19"/>
              </w:rPr>
              <w:t>7</w:t>
            </w:r>
          </w:p>
        </w:tc>
        <w:tc>
          <w:tcPr>
            <w:tcW w:type="dxa" w:w="1728"/>
          </w:tcPr>
          <w:p>
            <w:r/>
            <w:r>
              <w:rPr>
                <w:color w:val="1A1A2E"/>
                <w:sz w:val="19"/>
              </w:rPr>
              <w:t>Postcode</w:t>
            </w:r>
          </w:p>
        </w:tc>
        <w:tc>
          <w:tcPr>
            <w:tcW w:type="dxa" w:w="2880"/>
          </w:tcPr>
          <w:p>
            <w:r/>
            <w:r>
              <w:rPr>
                <w:color w:val="1A1A2E"/>
                <w:sz w:val="19"/>
              </w:rPr>
              <w:t>Cambridge postcode validation</w:t>
            </w:r>
          </w:p>
        </w:tc>
        <w:tc>
          <w:tcPr>
            <w:tcW w:type="dxa" w:w="2160"/>
          </w:tcPr>
          <w:p>
            <w:r/>
            <w:r>
              <w:rPr>
                <w:color w:val="1A1A2E"/>
                <w:sz w:val="19"/>
              </w:rPr>
              <w:t>Enter CB1-CB25 postcode</w:t>
            </w:r>
          </w:p>
        </w:tc>
        <w:tc>
          <w:tcPr>
            <w:tcW w:type="dxa" w:w="1440"/>
          </w:tcPr>
          <w:p>
            <w:r/>
            <w:r>
              <w:rPr>
                <w:color w:val="1A1A2E"/>
                <w:sz w:val="19"/>
              </w:rPr>
              <w:t>Localise</w:t>
            </w:r>
          </w:p>
        </w:tc>
      </w:tr>
      <w:tr>
        <w:tc>
          <w:tcPr>
            <w:tcW w:type="dxa" w:w="576"/>
            <w:shd w:fill="FFF3E0"/>
          </w:tcPr>
          <w:p>
            <w:r/>
            <w:r>
              <w:rPr>
                <w:color w:val="1A1A2E"/>
                <w:sz w:val="19"/>
              </w:rPr>
              <w:t>8</w:t>
            </w:r>
          </w:p>
        </w:tc>
        <w:tc>
          <w:tcPr>
            <w:tcW w:type="dxa" w:w="1728"/>
            <w:shd w:fill="FFF3E0"/>
          </w:tcPr>
          <w:p>
            <w:r/>
            <w:r>
              <w:rPr>
                <w:color w:val="1A1A2E"/>
                <w:sz w:val="19"/>
              </w:rPr>
              <w:t>Phone Number</w:t>
            </w:r>
          </w:p>
        </w:tc>
        <w:tc>
          <w:tcPr>
            <w:tcW w:type="dxa" w:w="2880"/>
            <w:shd w:fill="FFF3E0"/>
          </w:tcPr>
          <w:p>
            <w:r/>
            <w:r>
              <w:rPr>
                <w:color w:val="1A1A2E"/>
                <w:sz w:val="19"/>
              </w:rPr>
              <w:t>+44 formatted phone entry</w:t>
            </w:r>
          </w:p>
        </w:tc>
        <w:tc>
          <w:tcPr>
            <w:tcW w:type="dxa" w:w="2160"/>
            <w:shd w:fill="FFF3E0"/>
          </w:tcPr>
          <w:p>
            <w:r/>
            <w:r>
              <w:rPr>
                <w:color w:val="1A1A2E"/>
                <w:sz w:val="19"/>
              </w:rPr>
              <w:t>Enter UK mobile number</w:t>
            </w:r>
          </w:p>
        </w:tc>
        <w:tc>
          <w:tcPr>
            <w:tcW w:type="dxa" w:w="1440"/>
            <w:shd w:fill="FFF3E0"/>
          </w:tcPr>
          <w:p>
            <w:r/>
            <w:r>
              <w:rPr>
                <w:color w:val="1A1A2E"/>
                <w:sz w:val="19"/>
              </w:rPr>
              <w:t>Auth identity</w:t>
            </w:r>
          </w:p>
        </w:tc>
      </w:tr>
      <w:tr>
        <w:tc>
          <w:tcPr>
            <w:tcW w:type="dxa" w:w="576"/>
          </w:tcPr>
          <w:p>
            <w:r/>
            <w:r>
              <w:rPr>
                <w:color w:val="1A1A2E"/>
                <w:sz w:val="19"/>
              </w:rPr>
              <w:t>9</w:t>
            </w:r>
          </w:p>
        </w:tc>
        <w:tc>
          <w:tcPr>
            <w:tcW w:type="dxa" w:w="1728"/>
          </w:tcPr>
          <w:p>
            <w:r/>
            <w:r>
              <w:rPr>
                <w:color w:val="1A1A2E"/>
                <w:sz w:val="19"/>
              </w:rPr>
              <w:t>Password</w:t>
            </w:r>
          </w:p>
        </w:tc>
        <w:tc>
          <w:tcPr>
            <w:tcW w:type="dxa" w:w="2880"/>
          </w:tcPr>
          <w:p>
            <w:r/>
            <w:r>
              <w:rPr>
                <w:color w:val="1A1A2E"/>
                <w:sz w:val="19"/>
              </w:rPr>
              <w:t>Password with strength meter</w:t>
            </w:r>
          </w:p>
        </w:tc>
        <w:tc>
          <w:tcPr>
            <w:tcW w:type="dxa" w:w="2160"/>
          </w:tcPr>
          <w:p>
            <w:r/>
            <w:r>
              <w:rPr>
                <w:color w:val="1A1A2E"/>
                <w:sz w:val="19"/>
              </w:rPr>
              <w:t>Create secure password</w:t>
            </w:r>
          </w:p>
        </w:tc>
        <w:tc>
          <w:tcPr>
            <w:tcW w:type="dxa" w:w="1440"/>
          </w:tcPr>
          <w:p>
            <w:r/>
            <w:r>
              <w:rPr>
                <w:color w:val="1A1A2E"/>
                <w:sz w:val="19"/>
              </w:rPr>
              <w:t>Security</w:t>
            </w:r>
          </w:p>
        </w:tc>
      </w:tr>
      <w:tr>
        <w:tc>
          <w:tcPr>
            <w:tcW w:type="dxa" w:w="576"/>
            <w:shd w:fill="FFF3E0"/>
          </w:tcPr>
          <w:p>
            <w:r/>
            <w:r>
              <w:rPr>
                <w:color w:val="1A1A2E"/>
                <w:sz w:val="19"/>
              </w:rPr>
              <w:t>10</w:t>
            </w:r>
          </w:p>
        </w:tc>
        <w:tc>
          <w:tcPr>
            <w:tcW w:type="dxa" w:w="1728"/>
            <w:shd w:fill="FFF3E0"/>
          </w:tcPr>
          <w:p>
            <w:r/>
            <w:r>
              <w:rPr>
                <w:color w:val="1A1A2E"/>
                <w:sz w:val="19"/>
              </w:rPr>
              <w:t>OTP Verification</w:t>
            </w:r>
          </w:p>
        </w:tc>
        <w:tc>
          <w:tcPr>
            <w:tcW w:type="dxa" w:w="2880"/>
            <w:shd w:fill="FFF3E0"/>
          </w:tcPr>
          <w:p>
            <w:r/>
            <w:r>
              <w:rPr>
                <w:color w:val="1A1A2E"/>
                <w:sz w:val="19"/>
              </w:rPr>
              <w:t>6-digit auto-advancing inputs</w:t>
            </w:r>
          </w:p>
        </w:tc>
        <w:tc>
          <w:tcPr>
            <w:tcW w:type="dxa" w:w="2160"/>
            <w:shd w:fill="FFF3E0"/>
          </w:tcPr>
          <w:p>
            <w:r/>
            <w:r>
              <w:rPr>
                <w:color w:val="1A1A2E"/>
                <w:sz w:val="19"/>
              </w:rPr>
              <w:t>Enter SMS code</w:t>
            </w:r>
          </w:p>
        </w:tc>
        <w:tc>
          <w:tcPr>
            <w:tcW w:type="dxa" w:w="1440"/>
            <w:shd w:fill="FFF3E0"/>
          </w:tcPr>
          <w:p>
            <w:r/>
            <w:r>
              <w:rPr>
                <w:color w:val="1A1A2E"/>
                <w:sz w:val="19"/>
              </w:rPr>
              <w:t>Verify</w:t>
            </w:r>
          </w:p>
        </w:tc>
      </w:tr>
      <w:tr>
        <w:tc>
          <w:tcPr>
            <w:tcW w:type="dxa" w:w="576"/>
          </w:tcPr>
          <w:p>
            <w:r/>
            <w:r>
              <w:rPr>
                <w:color w:val="1A1A2E"/>
                <w:sz w:val="19"/>
              </w:rPr>
              <w:t>11</w:t>
            </w:r>
          </w:p>
        </w:tc>
        <w:tc>
          <w:tcPr>
            <w:tcW w:type="dxa" w:w="1728"/>
          </w:tcPr>
          <w:p>
            <w:r/>
            <w:r>
              <w:rPr>
                <w:color w:val="1A1A2E"/>
                <w:sz w:val="19"/>
              </w:rPr>
              <w:t>Welcome!</w:t>
            </w:r>
          </w:p>
        </w:tc>
        <w:tc>
          <w:tcPr>
            <w:tcW w:type="dxa" w:w="2880"/>
          </w:tcPr>
          <w:p>
            <w:r/>
            <w:r>
              <w:rPr>
                <w:color w:val="1A1A2E"/>
                <w:sz w:val="19"/>
              </w:rPr>
              <w:t>Confetti celebration screen</w:t>
            </w:r>
          </w:p>
        </w:tc>
        <w:tc>
          <w:tcPr>
            <w:tcW w:type="dxa" w:w="2160"/>
          </w:tcPr>
          <w:p>
            <w:r/>
            <w:r>
              <w:rPr>
                <w:color w:val="1A1A2E"/>
                <w:sz w:val="19"/>
              </w:rPr>
              <w:t>Tap "Explore Huddl"</w:t>
            </w:r>
          </w:p>
        </w:tc>
        <w:tc>
          <w:tcPr>
            <w:tcW w:type="dxa" w:w="1440"/>
          </w:tcPr>
          <w:p>
            <w:r/>
            <w:r>
              <w:rPr>
                <w:color w:val="1A1A2E"/>
                <w:sz w:val="19"/>
              </w:rPr>
              <w:t>Celebrate</w:t>
            </w:r>
          </w:p>
        </w:tc>
      </w:tr>
      <w:tr>
        <w:tc>
          <w:tcPr>
            <w:tcW w:type="dxa" w:w="576"/>
            <w:shd w:fill="FFF3E0"/>
          </w:tcPr>
          <w:p>
            <w:r/>
            <w:r>
              <w:rPr>
                <w:color w:val="1A1A2E"/>
                <w:sz w:val="19"/>
              </w:rPr>
              <w:t>12</w:t>
            </w:r>
          </w:p>
        </w:tc>
        <w:tc>
          <w:tcPr>
            <w:tcW w:type="dxa" w:w="1728"/>
            <w:shd w:fill="FFF3E0"/>
          </w:tcPr>
          <w:p>
            <w:r/>
            <w:r>
              <w:rPr>
                <w:color w:val="1A1A2E"/>
                <w:sz w:val="19"/>
              </w:rPr>
              <w:t>Profile Photo</w:t>
            </w:r>
          </w:p>
        </w:tc>
        <w:tc>
          <w:tcPr>
            <w:tcW w:type="dxa" w:w="2880"/>
            <w:shd w:fill="FFF3E0"/>
          </w:tcPr>
          <w:p>
            <w:r/>
            <w:r>
              <w:rPr>
                <w:color w:val="1A1A2E"/>
                <w:sz w:val="19"/>
              </w:rPr>
              <w:t>Optional camera/gallery picker</w:t>
            </w:r>
          </w:p>
        </w:tc>
        <w:tc>
          <w:tcPr>
            <w:tcW w:type="dxa" w:w="2160"/>
            <w:shd w:fill="FFF3E0"/>
          </w:tcPr>
          <w:p>
            <w:r/>
            <w:r>
              <w:rPr>
                <w:color w:val="1A1A2E"/>
                <w:sz w:val="19"/>
              </w:rPr>
              <w:t>Upload or skip</w:t>
            </w:r>
          </w:p>
        </w:tc>
        <w:tc>
          <w:tcPr>
            <w:tcW w:type="dxa" w:w="1440"/>
            <w:shd w:fill="FFF3E0"/>
          </w:tcPr>
          <w:p>
            <w:r/>
            <w:r>
              <w:rPr>
                <w:color w:val="1A1A2E"/>
                <w:sz w:val="19"/>
              </w:rPr>
              <w:t>Optional</w:t>
            </w:r>
          </w:p>
        </w:tc>
      </w:tr>
      <w:tr>
        <w:tc>
          <w:tcPr>
            <w:tcW w:type="dxa" w:w="576"/>
          </w:tcPr>
          <w:p>
            <w:r/>
            <w:r>
              <w:rPr>
                <w:color w:val="1A1A2E"/>
                <w:sz w:val="19"/>
              </w:rPr>
              <w:t>13</w:t>
            </w:r>
          </w:p>
        </w:tc>
        <w:tc>
          <w:tcPr>
            <w:tcW w:type="dxa" w:w="1728"/>
          </w:tcPr>
          <w:p>
            <w:r/>
            <w:r>
              <w:rPr>
                <w:color w:val="1A1A2E"/>
                <w:sz w:val="19"/>
              </w:rPr>
              <w:t>About You</w:t>
            </w:r>
          </w:p>
        </w:tc>
        <w:tc>
          <w:tcPr>
            <w:tcW w:type="dxa" w:w="2880"/>
          </w:tcPr>
          <w:p>
            <w:r/>
            <w:r>
              <w:rPr>
                <w:color w:val="1A1A2E"/>
                <w:sz w:val="19"/>
              </w:rPr>
              <w:t>Optional bio text field</w:t>
            </w:r>
          </w:p>
        </w:tc>
        <w:tc>
          <w:tcPr>
            <w:tcW w:type="dxa" w:w="2160"/>
          </w:tcPr>
          <w:p>
            <w:r/>
            <w:r>
              <w:rPr>
                <w:color w:val="1A1A2E"/>
                <w:sz w:val="19"/>
              </w:rPr>
              <w:t>Write bio or skip</w:t>
            </w:r>
          </w:p>
        </w:tc>
        <w:tc>
          <w:tcPr>
            <w:tcW w:type="dxa" w:w="1440"/>
          </w:tcPr>
          <w:p>
            <w:r/>
            <w:r>
              <w:rPr>
                <w:color w:val="1A1A2E"/>
                <w:sz w:val="19"/>
              </w:rPr>
              <w:t>Optional</w:t>
            </w:r>
          </w:p>
        </w:tc>
      </w:tr>
      <w:tr>
        <w:tc>
          <w:tcPr>
            <w:tcW w:type="dxa" w:w="576"/>
            <w:shd w:fill="FFF3E0"/>
          </w:tcPr>
          <w:p>
            <w:r/>
            <w:r>
              <w:rPr>
                <w:color w:val="1A1A2E"/>
                <w:sz w:val="19"/>
              </w:rPr>
              <w:t>14</w:t>
            </w:r>
          </w:p>
        </w:tc>
        <w:tc>
          <w:tcPr>
            <w:tcW w:type="dxa" w:w="1728"/>
            <w:shd w:fill="FFF3E0"/>
          </w:tcPr>
          <w:p>
            <w:r/>
            <w:r>
              <w:rPr>
                <w:color w:val="1A1A2E"/>
                <w:sz w:val="19"/>
              </w:rPr>
              <w:t>Home Feed</w:t>
            </w:r>
          </w:p>
        </w:tc>
        <w:tc>
          <w:tcPr>
            <w:tcW w:type="dxa" w:w="2880"/>
            <w:shd w:fill="FFF3E0"/>
          </w:tcPr>
          <w:p>
            <w:r/>
            <w:r>
              <w:rPr>
                <w:color w:val="1A1A2E"/>
                <w:sz w:val="19"/>
              </w:rPr>
              <w:t>PersonaIised MyHuddl screen</w:t>
            </w:r>
          </w:p>
        </w:tc>
        <w:tc>
          <w:tcPr>
            <w:tcW w:type="dxa" w:w="2160"/>
            <w:shd w:fill="FFF3E0"/>
          </w:tcPr>
          <w:p>
            <w:r/>
            <w:r>
              <w:rPr>
                <w:color w:val="1A1A2E"/>
                <w:sz w:val="19"/>
              </w:rPr>
              <w:t>Start exploring</w:t>
            </w:r>
          </w:p>
        </w:tc>
        <w:tc>
          <w:tcPr>
            <w:tcW w:type="dxa" w:w="1440"/>
            <w:shd w:fill="FFF3E0"/>
          </w:tcPr>
          <w:p>
            <w:r/>
            <w:r>
              <w:rPr>
                <w:color w:val="1A1A2E"/>
                <w:sz w:val="19"/>
              </w:rPr>
              <w:t>Engaged</w:t>
            </w:r>
          </w:p>
        </w:tc>
      </w:tr>
    </w:tbl>
    <w:p>
      <w:pPr>
        <w:pStyle w:val="Heading2"/>
      </w:pPr>
      <w:r>
        <w:t>6.2 Journey: Organising a Meetup</w:t>
      </w:r>
    </w:p>
    <w:p>
      <w:r>
        <w:t>Primary persona: Sarah (New Mum), Success metric: Meetup created + at least 1 RSVP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fill="FF7043"/>
          </w:tcPr>
          <w:p>
            <w:pPr>
              <w:jc w:val="center"/>
            </w:pPr>
            <w:r/>
            <w:r>
              <w:rPr>
                <w:b/>
                <w:color w:val="FFFFFF"/>
                <w:sz w:val="20"/>
              </w:rPr>
              <w:t>Step</w:t>
            </w:r>
          </w:p>
        </w:tc>
        <w:tc>
          <w:tcPr>
            <w:tcW w:type="dxa" w:w="2160"/>
            <w:shd w:fill="FF7043"/>
          </w:tcPr>
          <w:p>
            <w:pPr>
              <w:jc w:val="center"/>
            </w:pPr>
            <w:r/>
            <w:r>
              <w:rPr>
                <w:b/>
                <w:color w:val="FFFFFF"/>
                <w:sz w:val="20"/>
              </w:rPr>
              <w:t>Location</w:t>
            </w:r>
          </w:p>
        </w:tc>
        <w:tc>
          <w:tcPr>
            <w:tcW w:type="dxa" w:w="4320"/>
            <w:shd w:fill="FF7043"/>
          </w:tcPr>
          <w:p>
            <w:pPr>
              <w:jc w:val="center"/>
            </w:pPr>
            <w:r/>
            <w:r>
              <w:rPr>
                <w:b/>
                <w:color w:val="FFFFFF"/>
                <w:sz w:val="20"/>
              </w:rPr>
              <w:t>Description</w:t>
            </w:r>
          </w:p>
        </w:tc>
        <w:tc>
          <w:tcPr>
            <w:tcW w:type="dxa" w:w="3024"/>
            <w:shd w:fill="FF7043"/>
          </w:tcPr>
          <w:p>
            <w:pPr>
              <w:jc w:val="center"/>
            </w:pPr>
            <w:r/>
            <w:r>
              <w:rPr>
                <w:b/>
                <w:color w:val="FFFFFF"/>
                <w:sz w:val="20"/>
              </w:rPr>
              <w:t>User Action</w:t>
            </w:r>
          </w:p>
        </w:tc>
      </w:tr>
      <w:tr>
        <w:tc>
          <w:tcPr>
            <w:tcW w:type="dxa" w:w="576"/>
          </w:tcPr>
          <w:p>
            <w:r/>
            <w:r>
              <w:rPr>
                <w:color w:val="1A1A2E"/>
                <w:sz w:val="19"/>
              </w:rPr>
              <w:t>1</w:t>
            </w:r>
          </w:p>
        </w:tc>
        <w:tc>
          <w:tcPr>
            <w:tcW w:type="dxa" w:w="2160"/>
          </w:tcPr>
          <w:p>
            <w:r/>
            <w:r>
              <w:rPr>
                <w:color w:val="1A1A2E"/>
                <w:sz w:val="19"/>
              </w:rPr>
              <w:t>Meetups Tab</w:t>
            </w:r>
          </w:p>
        </w:tc>
        <w:tc>
          <w:tcPr>
            <w:tcW w:type="dxa" w:w="4320"/>
          </w:tcPr>
          <w:p>
            <w:r/>
            <w:r>
              <w:rPr>
                <w:color w:val="1A1A2E"/>
                <w:sz w:val="19"/>
              </w:rPr>
              <w:t>User navigates to Meetups tab</w:t>
            </w:r>
          </w:p>
        </w:tc>
        <w:tc>
          <w:tcPr>
            <w:tcW w:type="dxa" w:w="3024"/>
          </w:tcPr>
          <w:p>
            <w:r/>
            <w:r>
              <w:rPr>
                <w:color w:val="1A1A2E"/>
                <w:sz w:val="19"/>
              </w:rPr>
              <w:t>Tap Meetups in bottom bar</w:t>
            </w:r>
          </w:p>
        </w:tc>
      </w:tr>
      <w:tr>
        <w:tc>
          <w:tcPr>
            <w:tcW w:type="dxa" w:w="576"/>
            <w:shd w:fill="FFF3E0"/>
          </w:tcPr>
          <w:p>
            <w:r/>
            <w:r>
              <w:rPr>
                <w:color w:val="1A1A2E"/>
                <w:sz w:val="19"/>
              </w:rPr>
              <w:t>2</w:t>
            </w:r>
          </w:p>
        </w:tc>
        <w:tc>
          <w:tcPr>
            <w:tcW w:type="dxa" w:w="2160"/>
            <w:shd w:fill="FFF3E0"/>
          </w:tcPr>
          <w:p>
            <w:r/>
            <w:r>
              <w:rPr>
                <w:color w:val="1A1A2E"/>
                <w:sz w:val="19"/>
              </w:rPr>
              <w:t>FAB Tap</w:t>
            </w:r>
          </w:p>
        </w:tc>
        <w:tc>
          <w:tcPr>
            <w:tcW w:type="dxa" w:w="4320"/>
            <w:shd w:fill="FFF3E0"/>
          </w:tcPr>
          <w:p>
            <w:r/>
            <w:r>
              <w:rPr>
                <w:color w:val="1A1A2E"/>
                <w:sz w:val="19"/>
              </w:rPr>
              <w:t>Floating + button visible on Meetups tab only</w:t>
            </w:r>
          </w:p>
        </w:tc>
        <w:tc>
          <w:tcPr>
            <w:tcW w:type="dxa" w:w="3024"/>
            <w:shd w:fill="FFF3E0"/>
          </w:tcPr>
          <w:p>
            <w:r/>
            <w:r>
              <w:rPr>
                <w:color w:val="1A1A2E"/>
                <w:sz w:val="19"/>
              </w:rPr>
              <w:t>Tap orange gradient FAB</w:t>
            </w:r>
          </w:p>
        </w:tc>
      </w:tr>
      <w:tr>
        <w:tc>
          <w:tcPr>
            <w:tcW w:type="dxa" w:w="576"/>
          </w:tcPr>
          <w:p>
            <w:r/>
            <w:r>
              <w:rPr>
                <w:color w:val="1A1A2E"/>
                <w:sz w:val="19"/>
              </w:rPr>
              <w:t>3</w:t>
            </w:r>
          </w:p>
        </w:tc>
        <w:tc>
          <w:tcPr>
            <w:tcW w:type="dxa" w:w="2160"/>
          </w:tcPr>
          <w:p>
            <w:r/>
            <w:r>
              <w:rPr>
                <w:color w:val="1A1A2E"/>
                <w:sz w:val="19"/>
              </w:rPr>
              <w:t>Create Meetup</w:t>
            </w:r>
          </w:p>
        </w:tc>
        <w:tc>
          <w:tcPr>
            <w:tcW w:type="dxa" w:w="4320"/>
          </w:tcPr>
          <w:p>
            <w:r/>
            <w:r>
              <w:rPr>
                <w:color w:val="1A1A2E"/>
                <w:sz w:val="19"/>
              </w:rPr>
              <w:t>Multi-field form: title, category, date, time, location, privacy</w:t>
            </w:r>
          </w:p>
        </w:tc>
        <w:tc>
          <w:tcPr>
            <w:tcW w:type="dxa" w:w="3024"/>
          </w:tcPr>
          <w:p>
            <w:r/>
            <w:r>
              <w:rPr>
                <w:color w:val="1A1A2E"/>
                <w:sz w:val="19"/>
              </w:rPr>
              <w:t>Fill form fields</w:t>
            </w:r>
          </w:p>
        </w:tc>
      </w:tr>
      <w:tr>
        <w:tc>
          <w:tcPr>
            <w:tcW w:type="dxa" w:w="576"/>
            <w:shd w:fill="FFF3E0"/>
          </w:tcPr>
          <w:p>
            <w:r/>
            <w:r>
              <w:rPr>
                <w:color w:val="1A1A2E"/>
                <w:sz w:val="19"/>
              </w:rPr>
              <w:t>4</w:t>
            </w:r>
          </w:p>
        </w:tc>
        <w:tc>
          <w:tcPr>
            <w:tcW w:type="dxa" w:w="2160"/>
            <w:shd w:fill="FFF3E0"/>
          </w:tcPr>
          <w:p>
            <w:r/>
            <w:r>
              <w:rPr>
                <w:color w:val="1A1A2E"/>
                <w:sz w:val="19"/>
              </w:rPr>
              <w:t>Privacy Selection</w:t>
            </w:r>
          </w:p>
        </w:tc>
        <w:tc>
          <w:tcPr>
            <w:tcW w:type="dxa" w:w="4320"/>
            <w:shd w:fill="FFF3E0"/>
          </w:tcPr>
          <w:p>
            <w:r/>
            <w:r>
              <w:rPr>
                <w:color w:val="1A1A2E"/>
                <w:sz w:val="19"/>
              </w:rPr>
              <w:t>Public / Group-only / Private meetup options</w:t>
            </w:r>
          </w:p>
        </w:tc>
        <w:tc>
          <w:tcPr>
            <w:tcW w:type="dxa" w:w="3024"/>
            <w:shd w:fill="FFF3E0"/>
          </w:tcPr>
          <w:p>
            <w:r/>
            <w:r>
              <w:rPr>
                <w:color w:val="1A1A2E"/>
                <w:sz w:val="19"/>
              </w:rPr>
              <w:t>Choose visibility level</w:t>
            </w:r>
          </w:p>
        </w:tc>
      </w:tr>
      <w:tr>
        <w:tc>
          <w:tcPr>
            <w:tcW w:type="dxa" w:w="576"/>
          </w:tcPr>
          <w:p>
            <w:r/>
            <w:r>
              <w:rPr>
                <w:color w:val="1A1A2E"/>
                <w:sz w:val="19"/>
              </w:rPr>
              <w:t>5</w:t>
            </w:r>
          </w:p>
        </w:tc>
        <w:tc>
          <w:tcPr>
            <w:tcW w:type="dxa" w:w="2160"/>
          </w:tcPr>
          <w:p>
            <w:r/>
            <w:r>
              <w:rPr>
                <w:color w:val="1A1A2E"/>
                <w:sz w:val="19"/>
              </w:rPr>
              <w:t>Cover Photo</w:t>
            </w:r>
          </w:p>
        </w:tc>
        <w:tc>
          <w:tcPr>
            <w:tcW w:type="dxa" w:w="4320"/>
          </w:tcPr>
          <w:p>
            <w:r/>
            <w:r>
              <w:rPr>
                <w:color w:val="1A1A2E"/>
                <w:sz w:val="19"/>
              </w:rPr>
              <w:t>Optional: camera, gallery, or category default</w:t>
            </w:r>
          </w:p>
        </w:tc>
        <w:tc>
          <w:tcPr>
            <w:tcW w:type="dxa" w:w="3024"/>
          </w:tcPr>
          <w:p>
            <w:r/>
            <w:r>
              <w:rPr>
                <w:color w:val="1A1A2E"/>
                <w:sz w:val="19"/>
              </w:rPr>
              <w:t>Upload image or use default</w:t>
            </w:r>
          </w:p>
        </w:tc>
      </w:tr>
      <w:tr>
        <w:tc>
          <w:tcPr>
            <w:tcW w:type="dxa" w:w="576"/>
            <w:shd w:fill="FFF3E0"/>
          </w:tcPr>
          <w:p>
            <w:r/>
            <w:r>
              <w:rPr>
                <w:color w:val="1A1A2E"/>
                <w:sz w:val="19"/>
              </w:rPr>
              <w:t>6</w:t>
            </w:r>
          </w:p>
        </w:tc>
        <w:tc>
          <w:tcPr>
            <w:tcW w:type="dxa" w:w="2160"/>
            <w:shd w:fill="FFF3E0"/>
          </w:tcPr>
          <w:p>
            <w:r/>
            <w:r>
              <w:rPr>
                <w:color w:val="1A1A2E"/>
                <w:sz w:val="19"/>
              </w:rPr>
              <w:t>Confirmation</w:t>
            </w:r>
          </w:p>
        </w:tc>
        <w:tc>
          <w:tcPr>
            <w:tcW w:type="dxa" w:w="4320"/>
            <w:shd w:fill="FFF3E0"/>
          </w:tcPr>
          <w:p>
            <w:r/>
            <w:r>
              <w:rPr>
                <w:color w:val="1A1A2E"/>
                <w:sz w:val="19"/>
              </w:rPr>
              <w:t>Success feedback with meetup summary</w:t>
            </w:r>
          </w:p>
        </w:tc>
        <w:tc>
          <w:tcPr>
            <w:tcW w:type="dxa" w:w="3024"/>
            <w:shd w:fill="FFF3E0"/>
          </w:tcPr>
          <w:p>
            <w:r/>
            <w:r>
              <w:rPr>
                <w:color w:val="1A1A2E"/>
                <w:sz w:val="19"/>
              </w:rPr>
              <w:t>Share or return to list</w:t>
            </w:r>
          </w:p>
        </w:tc>
      </w:tr>
      <w:tr>
        <w:tc>
          <w:tcPr>
            <w:tcW w:type="dxa" w:w="576"/>
          </w:tcPr>
          <w:p>
            <w:r/>
            <w:r>
              <w:rPr>
                <w:color w:val="1A1A2E"/>
                <w:sz w:val="19"/>
              </w:rPr>
              <w:t>7</w:t>
            </w:r>
          </w:p>
        </w:tc>
        <w:tc>
          <w:tcPr>
            <w:tcW w:type="dxa" w:w="2160"/>
          </w:tcPr>
          <w:p>
            <w:r/>
            <w:r>
              <w:rPr>
                <w:color w:val="1A1A2E"/>
                <w:sz w:val="19"/>
              </w:rPr>
              <w:t>Meetup Card</w:t>
            </w:r>
          </w:p>
        </w:tc>
        <w:tc>
          <w:tcPr>
            <w:tcW w:type="dxa" w:w="4320"/>
          </w:tcPr>
          <w:p>
            <w:r/>
            <w:r>
              <w:rPr>
                <w:color w:val="1A1A2E"/>
                <w:sz w:val="19"/>
              </w:rPr>
              <w:t>New meetup appears in Nearby tab with all details</w:t>
            </w:r>
          </w:p>
        </w:tc>
        <w:tc>
          <w:tcPr>
            <w:tcW w:type="dxa" w:w="3024"/>
          </w:tcPr>
          <w:p>
            <w:r/>
            <w:r>
              <w:rPr>
                <w:color w:val="1A1A2E"/>
                <w:sz w:val="19"/>
              </w:rPr>
              <w:t>View on list</w:t>
            </w:r>
          </w:p>
        </w:tc>
      </w:tr>
      <w:tr>
        <w:tc>
          <w:tcPr>
            <w:tcW w:type="dxa" w:w="576"/>
            <w:shd w:fill="FFF3E0"/>
          </w:tcPr>
          <w:p>
            <w:r/>
            <w:r>
              <w:rPr>
                <w:color w:val="1A1A2E"/>
                <w:sz w:val="19"/>
              </w:rPr>
              <w:t>8</w:t>
            </w:r>
          </w:p>
        </w:tc>
        <w:tc>
          <w:tcPr>
            <w:tcW w:type="dxa" w:w="2160"/>
            <w:shd w:fill="FFF3E0"/>
          </w:tcPr>
          <w:p>
            <w:r/>
            <w:r>
              <w:rPr>
                <w:color w:val="1A1A2E"/>
                <w:sz w:val="19"/>
              </w:rPr>
              <w:t>RSVPs</w:t>
            </w:r>
          </w:p>
        </w:tc>
        <w:tc>
          <w:tcPr>
            <w:tcW w:type="dxa" w:w="4320"/>
            <w:shd w:fill="FFF3E0"/>
          </w:tcPr>
          <w:p>
            <w:r/>
            <w:r>
              <w:rPr>
                <w:color w:val="1A1A2E"/>
                <w:sz w:val="19"/>
              </w:rPr>
              <w:t>Other parents see it and tap "Count Me In"</w:t>
            </w:r>
          </w:p>
        </w:tc>
        <w:tc>
          <w:tcPr>
            <w:tcW w:type="dxa" w:w="3024"/>
            <w:shd w:fill="FFF3E0"/>
          </w:tcPr>
          <w:p>
            <w:r/>
            <w:r>
              <w:rPr>
                <w:color w:val="1A1A2E"/>
                <w:sz w:val="19"/>
              </w:rPr>
              <w:t>Track attendee count</w:t>
            </w:r>
          </w:p>
        </w:tc>
      </w:tr>
    </w:tbl>
    <w:p>
      <w:pPr>
        <w:pStyle w:val="Heading2"/>
      </w:pPr>
      <w:r>
        <w:t>6.3 Journey: Joining a Group &amp; Chatting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fill="FF7043"/>
          </w:tcPr>
          <w:p>
            <w:pPr>
              <w:jc w:val="center"/>
            </w:pPr>
            <w:r/>
            <w:r>
              <w:rPr>
                <w:b/>
                <w:color w:val="FFFFFF"/>
                <w:sz w:val="20"/>
              </w:rPr>
              <w:t>Step</w:t>
            </w:r>
          </w:p>
        </w:tc>
        <w:tc>
          <w:tcPr>
            <w:tcW w:type="dxa" w:w="2160"/>
            <w:shd w:fill="FF7043"/>
          </w:tcPr>
          <w:p>
            <w:pPr>
              <w:jc w:val="center"/>
            </w:pPr>
            <w:r/>
            <w:r>
              <w:rPr>
                <w:b/>
                <w:color w:val="FFFFFF"/>
                <w:sz w:val="20"/>
              </w:rPr>
              <w:t>Location</w:t>
            </w:r>
          </w:p>
        </w:tc>
        <w:tc>
          <w:tcPr>
            <w:tcW w:type="dxa" w:w="4320"/>
            <w:shd w:fill="FF7043"/>
          </w:tcPr>
          <w:p>
            <w:pPr>
              <w:jc w:val="center"/>
            </w:pPr>
            <w:r/>
            <w:r>
              <w:rPr>
                <w:b/>
                <w:color w:val="FFFFFF"/>
                <w:sz w:val="20"/>
              </w:rPr>
              <w:t>Description</w:t>
            </w:r>
          </w:p>
        </w:tc>
        <w:tc>
          <w:tcPr>
            <w:tcW w:type="dxa" w:w="3024"/>
            <w:shd w:fill="FF7043"/>
          </w:tcPr>
          <w:p>
            <w:pPr>
              <w:jc w:val="center"/>
            </w:pPr>
            <w:r/>
            <w:r>
              <w:rPr>
                <w:b/>
                <w:color w:val="FFFFFF"/>
                <w:sz w:val="20"/>
              </w:rPr>
              <w:t>User Action</w:t>
            </w:r>
          </w:p>
        </w:tc>
      </w:tr>
      <w:tr>
        <w:tc>
          <w:tcPr>
            <w:tcW w:type="dxa" w:w="576"/>
          </w:tcPr>
          <w:p>
            <w:r/>
            <w:r>
              <w:rPr>
                <w:color w:val="1A1A2E"/>
                <w:sz w:val="19"/>
              </w:rPr>
              <w:t>1</w:t>
            </w:r>
          </w:p>
        </w:tc>
        <w:tc>
          <w:tcPr>
            <w:tcW w:type="dxa" w:w="2160"/>
          </w:tcPr>
          <w:p>
            <w:r/>
            <w:r>
              <w:rPr>
                <w:color w:val="1A1A2E"/>
                <w:sz w:val="19"/>
              </w:rPr>
              <w:t>Chat Tab</w:t>
            </w:r>
          </w:p>
        </w:tc>
        <w:tc>
          <w:tcPr>
            <w:tcW w:type="dxa" w:w="4320"/>
          </w:tcPr>
          <w:p>
            <w:r/>
            <w:r>
              <w:rPr>
                <w:color w:val="1A1A2E"/>
                <w:sz w:val="19"/>
              </w:rPr>
              <w:t>User navigates to Chat tab</w:t>
            </w:r>
          </w:p>
        </w:tc>
        <w:tc>
          <w:tcPr>
            <w:tcW w:type="dxa" w:w="3024"/>
          </w:tcPr>
          <w:p>
            <w:r/>
            <w:r>
              <w:rPr>
                <w:color w:val="1A1A2E"/>
                <w:sz w:val="19"/>
              </w:rPr>
              <w:t>Tap Chat in bottom bar</w:t>
            </w:r>
          </w:p>
        </w:tc>
      </w:tr>
      <w:tr>
        <w:tc>
          <w:tcPr>
            <w:tcW w:type="dxa" w:w="576"/>
            <w:shd w:fill="FFF3E0"/>
          </w:tcPr>
          <w:p>
            <w:r/>
            <w:r>
              <w:rPr>
                <w:color w:val="1A1A2E"/>
                <w:sz w:val="19"/>
              </w:rPr>
              <w:t>2</w:t>
            </w:r>
          </w:p>
        </w:tc>
        <w:tc>
          <w:tcPr>
            <w:tcW w:type="dxa" w:w="2160"/>
            <w:shd w:fill="FFF3E0"/>
          </w:tcPr>
          <w:p>
            <w:r/>
            <w:r>
              <w:rPr>
                <w:color w:val="1A1A2E"/>
                <w:sz w:val="19"/>
              </w:rPr>
              <w:t>Discover Sub-Tab</w:t>
            </w:r>
          </w:p>
        </w:tc>
        <w:tc>
          <w:tcPr>
            <w:tcW w:type="dxa" w:w="4320"/>
            <w:shd w:fill="FFF3E0"/>
          </w:tcPr>
          <w:p>
            <w:r/>
            <w:r>
              <w:rPr>
                <w:color w:val="1A1A2E"/>
                <w:sz w:val="19"/>
              </w:rPr>
              <w:t>Browse available groups by category</w:t>
            </w:r>
          </w:p>
        </w:tc>
        <w:tc>
          <w:tcPr>
            <w:tcW w:type="dxa" w:w="3024"/>
            <w:shd w:fill="FFF3E0"/>
          </w:tcPr>
          <w:p>
            <w:r/>
            <w:r>
              <w:rPr>
                <w:color w:val="1A1A2E"/>
                <w:sz w:val="19"/>
              </w:rPr>
              <w:t>Switch to Discover tab</w:t>
            </w:r>
          </w:p>
        </w:tc>
      </w:tr>
      <w:tr>
        <w:tc>
          <w:tcPr>
            <w:tcW w:type="dxa" w:w="576"/>
          </w:tcPr>
          <w:p>
            <w:r/>
            <w:r>
              <w:rPr>
                <w:color w:val="1A1A2E"/>
                <w:sz w:val="19"/>
              </w:rPr>
              <w:t>3</w:t>
            </w:r>
          </w:p>
        </w:tc>
        <w:tc>
          <w:tcPr>
            <w:tcW w:type="dxa" w:w="2160"/>
          </w:tcPr>
          <w:p>
            <w:r/>
            <w:r>
              <w:rPr>
                <w:color w:val="1A1A2E"/>
                <w:sz w:val="19"/>
              </w:rPr>
              <w:t>Group Card</w:t>
            </w:r>
          </w:p>
        </w:tc>
        <w:tc>
          <w:tcPr>
            <w:tcW w:type="dxa" w:w="4320"/>
          </w:tcPr>
          <w:p>
            <w:r/>
            <w:r>
              <w:rPr>
                <w:color w:val="1A1A2E"/>
                <w:sz w:val="19"/>
              </w:rPr>
              <w:t>View group name, description, member count, category</w:t>
            </w:r>
          </w:p>
        </w:tc>
        <w:tc>
          <w:tcPr>
            <w:tcW w:type="dxa" w:w="3024"/>
          </w:tcPr>
          <w:p>
            <w:r/>
            <w:r>
              <w:rPr>
                <w:color w:val="1A1A2E"/>
                <w:sz w:val="19"/>
              </w:rPr>
              <w:t>Tap a group card</w:t>
            </w:r>
          </w:p>
        </w:tc>
      </w:tr>
      <w:tr>
        <w:tc>
          <w:tcPr>
            <w:tcW w:type="dxa" w:w="576"/>
            <w:shd w:fill="FFF3E0"/>
          </w:tcPr>
          <w:p>
            <w:r/>
            <w:r>
              <w:rPr>
                <w:color w:val="1A1A2E"/>
                <w:sz w:val="19"/>
              </w:rPr>
              <w:t>4</w:t>
            </w:r>
          </w:p>
        </w:tc>
        <w:tc>
          <w:tcPr>
            <w:tcW w:type="dxa" w:w="2160"/>
            <w:shd w:fill="FFF3E0"/>
          </w:tcPr>
          <w:p>
            <w:r/>
            <w:r>
              <w:rPr>
                <w:color w:val="1A1A2E"/>
                <w:sz w:val="19"/>
              </w:rPr>
              <w:t>Group Details</w:t>
            </w:r>
          </w:p>
        </w:tc>
        <w:tc>
          <w:tcPr>
            <w:tcW w:type="dxa" w:w="4320"/>
            <w:shd w:fill="FFF3E0"/>
          </w:tcPr>
          <w:p>
            <w:r/>
            <w:r>
              <w:rPr>
                <w:color w:val="1A1A2E"/>
                <w:sz w:val="19"/>
              </w:rPr>
              <w:t>Full group info with join button</w:t>
            </w:r>
          </w:p>
        </w:tc>
        <w:tc>
          <w:tcPr>
            <w:tcW w:type="dxa" w:w="3024"/>
            <w:shd w:fill="FFF3E0"/>
          </w:tcPr>
          <w:p>
            <w:r/>
            <w:r>
              <w:rPr>
                <w:color w:val="1A1A2E"/>
                <w:sz w:val="19"/>
              </w:rPr>
              <w:t>Tap "Join Group"</w:t>
            </w:r>
          </w:p>
        </w:tc>
      </w:tr>
      <w:tr>
        <w:tc>
          <w:tcPr>
            <w:tcW w:type="dxa" w:w="576"/>
          </w:tcPr>
          <w:p>
            <w:r/>
            <w:r>
              <w:rPr>
                <w:color w:val="1A1A2E"/>
                <w:sz w:val="19"/>
              </w:rPr>
              <w:t>5</w:t>
            </w:r>
          </w:p>
        </w:tc>
        <w:tc>
          <w:tcPr>
            <w:tcW w:type="dxa" w:w="2160"/>
          </w:tcPr>
          <w:p>
            <w:r/>
            <w:r>
              <w:rPr>
                <w:color w:val="1A1A2E"/>
                <w:sz w:val="19"/>
              </w:rPr>
              <w:t>Group Chat</w:t>
            </w:r>
          </w:p>
        </w:tc>
        <w:tc>
          <w:tcPr>
            <w:tcW w:type="dxa" w:w="4320"/>
          </w:tcPr>
          <w:p>
            <w:r/>
            <w:r>
              <w:rPr>
                <w:color w:val="1A1A2E"/>
                <w:sz w:val="19"/>
              </w:rPr>
              <w:t>Real-time messaging with group members</w:t>
            </w:r>
          </w:p>
        </w:tc>
        <w:tc>
          <w:tcPr>
            <w:tcW w:type="dxa" w:w="3024"/>
          </w:tcPr>
          <w:p>
            <w:r/>
            <w:r>
              <w:rPr>
                <w:color w:val="1A1A2E"/>
                <w:sz w:val="19"/>
              </w:rPr>
              <w:t>Send first message</w:t>
            </w:r>
          </w:p>
        </w:tc>
      </w:tr>
      <w:tr>
        <w:tc>
          <w:tcPr>
            <w:tcW w:type="dxa" w:w="576"/>
            <w:shd w:fill="FFF3E0"/>
          </w:tcPr>
          <w:p>
            <w:r/>
            <w:r>
              <w:rPr>
                <w:color w:val="1A1A2E"/>
                <w:sz w:val="19"/>
              </w:rPr>
              <w:t>6</w:t>
            </w:r>
          </w:p>
        </w:tc>
        <w:tc>
          <w:tcPr>
            <w:tcW w:type="dxa" w:w="2160"/>
            <w:shd w:fill="FFF3E0"/>
          </w:tcPr>
          <w:p>
            <w:r/>
            <w:r>
              <w:rPr>
                <w:color w:val="1A1A2E"/>
                <w:sz w:val="19"/>
              </w:rPr>
              <w:t>Thread Reply</w:t>
            </w:r>
          </w:p>
        </w:tc>
        <w:tc>
          <w:tcPr>
            <w:tcW w:type="dxa" w:w="4320"/>
            <w:shd w:fill="FFF3E0"/>
          </w:tcPr>
          <w:p>
            <w:r/>
            <w:r>
              <w:rPr>
                <w:color w:val="1A1A2E"/>
                <w:sz w:val="19"/>
              </w:rPr>
              <w:t>Tap any message to start a thread</w:t>
            </w:r>
          </w:p>
        </w:tc>
        <w:tc>
          <w:tcPr>
            <w:tcW w:type="dxa" w:w="3024"/>
            <w:shd w:fill="FFF3E0"/>
          </w:tcPr>
          <w:p>
            <w:r/>
            <w:r>
              <w:rPr>
                <w:color w:val="1A1A2E"/>
                <w:sz w:val="19"/>
              </w:rPr>
              <w:t>Reply in thread</w:t>
            </w:r>
          </w:p>
        </w:tc>
      </w:tr>
      <w:tr>
        <w:tc>
          <w:tcPr>
            <w:tcW w:type="dxa" w:w="576"/>
          </w:tcPr>
          <w:p>
            <w:r/>
            <w:r>
              <w:rPr>
                <w:color w:val="1A1A2E"/>
                <w:sz w:val="19"/>
              </w:rPr>
              <w:t>7</w:t>
            </w:r>
          </w:p>
        </w:tc>
        <w:tc>
          <w:tcPr>
            <w:tcW w:type="dxa" w:w="2160"/>
          </w:tcPr>
          <w:p>
            <w:r/>
            <w:r>
              <w:rPr>
                <w:color w:val="1A1A2E"/>
                <w:sz w:val="19"/>
              </w:rPr>
              <w:t>Create Poll</w:t>
            </w:r>
          </w:p>
        </w:tc>
        <w:tc>
          <w:tcPr>
            <w:tcW w:type="dxa" w:w="4320"/>
          </w:tcPr>
          <w:p>
            <w:r/>
            <w:r>
              <w:rPr>
                <w:color w:val="1A1A2E"/>
                <w:sz w:val="19"/>
              </w:rPr>
              <w:t>Tap poll icon to create an in-group poll</w:t>
            </w:r>
          </w:p>
        </w:tc>
        <w:tc>
          <w:tcPr>
            <w:tcW w:type="dxa" w:w="3024"/>
          </w:tcPr>
          <w:p>
            <w:r/>
            <w:r>
              <w:rPr>
                <w:color w:val="1A1A2E"/>
                <w:sz w:val="19"/>
              </w:rPr>
              <w:t>Create and vote</w:t>
            </w:r>
          </w:p>
        </w:tc>
      </w:tr>
      <w:tr>
        <w:tc>
          <w:tcPr>
            <w:tcW w:type="dxa" w:w="576"/>
            <w:shd w:fill="FFF3E0"/>
          </w:tcPr>
          <w:p>
            <w:r/>
            <w:r>
              <w:rPr>
                <w:color w:val="1A1A2E"/>
                <w:sz w:val="19"/>
              </w:rPr>
              <w:t>8</w:t>
            </w:r>
          </w:p>
        </w:tc>
        <w:tc>
          <w:tcPr>
            <w:tcW w:type="dxa" w:w="2160"/>
            <w:shd w:fill="FFF3E0"/>
          </w:tcPr>
          <w:p>
            <w:r/>
            <w:r>
              <w:rPr>
                <w:color w:val="1A1A2E"/>
                <w:sz w:val="19"/>
              </w:rPr>
              <w:t>Save Message</w:t>
            </w:r>
          </w:p>
        </w:tc>
        <w:tc>
          <w:tcPr>
            <w:tcW w:type="dxa" w:w="4320"/>
            <w:shd w:fill="FFF3E0"/>
          </w:tcPr>
          <w:p>
            <w:r/>
            <w:r>
              <w:rPr>
                <w:color w:val="1A1A2E"/>
                <w:sz w:val="19"/>
              </w:rPr>
              <w:t>Long-press message to save/bookmark</w:t>
            </w:r>
          </w:p>
        </w:tc>
        <w:tc>
          <w:tcPr>
            <w:tcW w:type="dxa" w:w="3024"/>
            <w:shd w:fill="FFF3E0"/>
          </w:tcPr>
          <w:p>
            <w:r/>
            <w:r>
              <w:rPr>
                <w:color w:val="1A1A2E"/>
                <w:sz w:val="19"/>
              </w:rPr>
              <w:t>Bookmark important info</w:t>
            </w:r>
          </w:p>
        </w:tc>
      </w:tr>
      <w:tr>
        <w:tc>
          <w:tcPr>
            <w:tcW w:type="dxa" w:w="576"/>
          </w:tcPr>
          <w:p>
            <w:r/>
            <w:r>
              <w:rPr>
                <w:color w:val="1A1A2E"/>
                <w:sz w:val="19"/>
              </w:rPr>
              <w:t>9</w:t>
            </w:r>
          </w:p>
        </w:tc>
        <w:tc>
          <w:tcPr>
            <w:tcW w:type="dxa" w:w="2160"/>
          </w:tcPr>
          <w:p>
            <w:r/>
            <w:r>
              <w:rPr>
                <w:color w:val="1A1A2E"/>
                <w:sz w:val="19"/>
              </w:rPr>
              <w:t>Share/Forward</w:t>
            </w:r>
          </w:p>
        </w:tc>
        <w:tc>
          <w:tcPr>
            <w:tcW w:type="dxa" w:w="4320"/>
          </w:tcPr>
          <w:p>
            <w:r/>
            <w:r>
              <w:rPr>
                <w:color w:val="1A1A2E"/>
                <w:sz w:val="19"/>
              </w:rPr>
              <w:t>Forward message to other groups or DMs</w:t>
            </w:r>
          </w:p>
        </w:tc>
        <w:tc>
          <w:tcPr>
            <w:tcW w:type="dxa" w:w="3024"/>
          </w:tcPr>
          <w:p>
            <w:r/>
            <w:r>
              <w:rPr>
                <w:color w:val="1A1A2E"/>
                <w:sz w:val="19"/>
              </w:rPr>
              <w:t>Tap forward icon</w:t>
            </w:r>
          </w:p>
        </w:tc>
      </w:tr>
    </w:tbl>
    <w:p>
      <w:pPr>
        <w:pStyle w:val="Heading2"/>
      </w:pPr>
      <w:r>
        <w:t>6.4 Journey: Upgrading Subscription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fill="FF7043"/>
          </w:tcPr>
          <w:p>
            <w:pPr>
              <w:jc w:val="center"/>
            </w:pPr>
            <w:r/>
            <w:r>
              <w:rPr>
                <w:b/>
                <w:color w:val="FFFFFF"/>
                <w:sz w:val="20"/>
              </w:rPr>
              <w:t>Step</w:t>
            </w:r>
          </w:p>
        </w:tc>
        <w:tc>
          <w:tcPr>
            <w:tcW w:type="dxa" w:w="2160"/>
            <w:shd w:fill="FF7043"/>
          </w:tcPr>
          <w:p>
            <w:pPr>
              <w:jc w:val="center"/>
            </w:pPr>
            <w:r/>
            <w:r>
              <w:rPr>
                <w:b/>
                <w:color w:val="FFFFFF"/>
                <w:sz w:val="20"/>
              </w:rPr>
              <w:t>Location</w:t>
            </w:r>
          </w:p>
        </w:tc>
        <w:tc>
          <w:tcPr>
            <w:tcW w:type="dxa" w:w="4320"/>
            <w:shd w:fill="FF7043"/>
          </w:tcPr>
          <w:p>
            <w:pPr>
              <w:jc w:val="center"/>
            </w:pPr>
            <w:r/>
            <w:r>
              <w:rPr>
                <w:b/>
                <w:color w:val="FFFFFF"/>
                <w:sz w:val="20"/>
              </w:rPr>
              <w:t>Description</w:t>
            </w:r>
          </w:p>
        </w:tc>
        <w:tc>
          <w:tcPr>
            <w:tcW w:type="dxa" w:w="3024"/>
            <w:shd w:fill="FF7043"/>
          </w:tcPr>
          <w:p>
            <w:pPr>
              <w:jc w:val="center"/>
            </w:pPr>
            <w:r/>
            <w:r>
              <w:rPr>
                <w:b/>
                <w:color w:val="FFFFFF"/>
                <w:sz w:val="20"/>
              </w:rPr>
              <w:t>User Action</w:t>
            </w:r>
          </w:p>
        </w:tc>
      </w:tr>
      <w:tr>
        <w:tc>
          <w:tcPr>
            <w:tcW w:type="dxa" w:w="576"/>
          </w:tcPr>
          <w:p>
            <w:r/>
            <w:r>
              <w:rPr>
                <w:color w:val="1A1A2E"/>
                <w:sz w:val="19"/>
              </w:rPr>
              <w:t>1</w:t>
            </w:r>
          </w:p>
        </w:tc>
        <w:tc>
          <w:tcPr>
            <w:tcW w:type="dxa" w:w="2160"/>
          </w:tcPr>
          <w:p>
            <w:r/>
            <w:r>
              <w:rPr>
                <w:color w:val="1A1A2E"/>
                <w:sz w:val="19"/>
              </w:rPr>
              <w:t>Gate Trigger</w:t>
            </w:r>
          </w:p>
        </w:tc>
        <w:tc>
          <w:tcPr>
            <w:tcW w:type="dxa" w:w="4320"/>
          </w:tcPr>
          <w:p>
            <w:r/>
            <w:r>
              <w:rPr>
                <w:color w:val="1A1A2E"/>
                <w:sz w:val="19"/>
              </w:rPr>
              <w:t>User attempts premium action (e.g., create 4th group)</w:t>
            </w:r>
          </w:p>
        </w:tc>
        <w:tc>
          <w:tcPr>
            <w:tcW w:type="dxa" w:w="3024"/>
          </w:tcPr>
          <w:p>
            <w:r/>
            <w:r>
              <w:rPr>
                <w:color w:val="1A1A2E"/>
                <w:sz w:val="19"/>
              </w:rPr>
              <w:t>Hits free-tier limit</w:t>
            </w:r>
          </w:p>
        </w:tc>
      </w:tr>
      <w:tr>
        <w:tc>
          <w:tcPr>
            <w:tcW w:type="dxa" w:w="576"/>
            <w:shd w:fill="FFF3E0"/>
          </w:tcPr>
          <w:p>
            <w:r/>
            <w:r>
              <w:rPr>
                <w:color w:val="1A1A2E"/>
                <w:sz w:val="19"/>
              </w:rPr>
              <w:t>2</w:t>
            </w:r>
          </w:p>
        </w:tc>
        <w:tc>
          <w:tcPr>
            <w:tcW w:type="dxa" w:w="2160"/>
            <w:shd w:fill="FFF3E0"/>
          </w:tcPr>
          <w:p>
            <w:r/>
            <w:r>
              <w:rPr>
                <w:color w:val="1A1A2E"/>
                <w:sz w:val="19"/>
              </w:rPr>
              <w:t>Gate Message</w:t>
            </w:r>
          </w:p>
        </w:tc>
        <w:tc>
          <w:tcPr>
            <w:tcW w:type="dxa" w:w="4320"/>
            <w:shd w:fill="FFF3E0"/>
          </w:tcPr>
          <w:p>
            <w:r/>
            <w:r>
              <w:rPr>
                <w:color w:val="1A1A2E"/>
                <w:sz w:val="19"/>
              </w:rPr>
              <w:t>Contextual modal explaining the limit + upgrade CTA</w:t>
            </w:r>
          </w:p>
        </w:tc>
        <w:tc>
          <w:tcPr>
            <w:tcW w:type="dxa" w:w="3024"/>
            <w:shd w:fill="FFF3E0"/>
          </w:tcPr>
          <w:p>
            <w:r/>
            <w:r>
              <w:rPr>
                <w:color w:val="1A1A2E"/>
                <w:sz w:val="19"/>
              </w:rPr>
              <w:t>Tap "Upgrade"</w:t>
            </w:r>
          </w:p>
        </w:tc>
      </w:tr>
      <w:tr>
        <w:tc>
          <w:tcPr>
            <w:tcW w:type="dxa" w:w="576"/>
          </w:tcPr>
          <w:p>
            <w:r/>
            <w:r>
              <w:rPr>
                <w:color w:val="1A1A2E"/>
                <w:sz w:val="19"/>
              </w:rPr>
              <w:t>3</w:t>
            </w:r>
          </w:p>
        </w:tc>
        <w:tc>
          <w:tcPr>
            <w:tcW w:type="dxa" w:w="2160"/>
          </w:tcPr>
          <w:p>
            <w:r/>
            <w:r>
              <w:rPr>
                <w:color w:val="1A1A2E"/>
                <w:sz w:val="19"/>
              </w:rPr>
              <w:t>Plans Screen</w:t>
            </w:r>
          </w:p>
        </w:tc>
        <w:tc>
          <w:tcPr>
            <w:tcW w:type="dxa" w:w="4320"/>
          </w:tcPr>
          <w:p>
            <w:r/>
            <w:r>
              <w:rPr>
                <w:color w:val="1A1A2E"/>
                <w:sz w:val="19"/>
              </w:rPr>
              <w:t>Side-by-side tier comparison with highlighted recommended plan</w:t>
            </w:r>
          </w:p>
        </w:tc>
        <w:tc>
          <w:tcPr>
            <w:tcW w:type="dxa" w:w="3024"/>
          </w:tcPr>
          <w:p>
            <w:r/>
            <w:r>
              <w:rPr>
                <w:color w:val="1A1A2E"/>
                <w:sz w:val="19"/>
              </w:rPr>
              <w:t>Compare tiers</w:t>
            </w:r>
          </w:p>
        </w:tc>
      </w:tr>
      <w:tr>
        <w:tc>
          <w:tcPr>
            <w:tcW w:type="dxa" w:w="576"/>
            <w:shd w:fill="FFF3E0"/>
          </w:tcPr>
          <w:p>
            <w:r/>
            <w:r>
              <w:rPr>
                <w:color w:val="1A1A2E"/>
                <w:sz w:val="19"/>
              </w:rPr>
              <w:t>4</w:t>
            </w:r>
          </w:p>
        </w:tc>
        <w:tc>
          <w:tcPr>
            <w:tcW w:type="dxa" w:w="2160"/>
            <w:shd w:fill="FFF3E0"/>
          </w:tcPr>
          <w:p>
            <w:r/>
            <w:r>
              <w:rPr>
                <w:color w:val="1A1A2E"/>
                <w:sz w:val="19"/>
              </w:rPr>
              <w:t>Billing Toggle</w:t>
            </w:r>
          </w:p>
        </w:tc>
        <w:tc>
          <w:tcPr>
            <w:tcW w:type="dxa" w:w="4320"/>
            <w:shd w:fill="FFF3E0"/>
          </w:tcPr>
          <w:p>
            <w:r/>
            <w:r>
              <w:rPr>
                <w:color w:val="1A1A2E"/>
                <w:sz w:val="19"/>
              </w:rPr>
              <w:t>Monthly / Annual toggle showing 30% annual savings</w:t>
            </w:r>
          </w:p>
        </w:tc>
        <w:tc>
          <w:tcPr>
            <w:tcW w:type="dxa" w:w="3024"/>
            <w:shd w:fill="FFF3E0"/>
          </w:tcPr>
          <w:p>
            <w:r/>
            <w:r>
              <w:rPr>
                <w:color w:val="1A1A2E"/>
                <w:sz w:val="19"/>
              </w:rPr>
              <w:t>Select billing period</w:t>
            </w:r>
          </w:p>
        </w:tc>
      </w:tr>
      <w:tr>
        <w:tc>
          <w:tcPr>
            <w:tcW w:type="dxa" w:w="576"/>
          </w:tcPr>
          <w:p>
            <w:r/>
            <w:r>
              <w:rPr>
                <w:color w:val="1A1A2E"/>
                <w:sz w:val="19"/>
              </w:rPr>
              <w:t>5</w:t>
            </w:r>
          </w:p>
        </w:tc>
        <w:tc>
          <w:tcPr>
            <w:tcW w:type="dxa" w:w="2160"/>
          </w:tcPr>
          <w:p>
            <w:r/>
            <w:r>
              <w:rPr>
                <w:color w:val="1A1A2E"/>
                <w:sz w:val="19"/>
              </w:rPr>
              <w:t>Checkout</w:t>
            </w:r>
          </w:p>
        </w:tc>
        <w:tc>
          <w:tcPr>
            <w:tcW w:type="dxa" w:w="4320"/>
          </w:tcPr>
          <w:p>
            <w:r/>
            <w:r>
              <w:rPr>
                <w:color w:val="1A1A2E"/>
                <w:sz w:val="19"/>
              </w:rPr>
              <w:t>Payment form with plan summary + total</w:t>
            </w:r>
          </w:p>
        </w:tc>
        <w:tc>
          <w:tcPr>
            <w:tcW w:type="dxa" w:w="3024"/>
          </w:tcPr>
          <w:p>
            <w:r/>
            <w:r>
              <w:rPr>
                <w:color w:val="1A1A2E"/>
                <w:sz w:val="19"/>
              </w:rPr>
              <w:t>Enter payment details</w:t>
            </w:r>
          </w:p>
        </w:tc>
      </w:tr>
      <w:tr>
        <w:tc>
          <w:tcPr>
            <w:tcW w:type="dxa" w:w="576"/>
            <w:shd w:fill="FFF3E0"/>
          </w:tcPr>
          <w:p>
            <w:r/>
            <w:r>
              <w:rPr>
                <w:color w:val="1A1A2E"/>
                <w:sz w:val="19"/>
              </w:rPr>
              <w:t>6</w:t>
            </w:r>
          </w:p>
        </w:tc>
        <w:tc>
          <w:tcPr>
            <w:tcW w:type="dxa" w:w="2160"/>
            <w:shd w:fill="FFF3E0"/>
          </w:tcPr>
          <w:p>
            <w:r/>
            <w:r>
              <w:rPr>
                <w:color w:val="1A1A2E"/>
                <w:sz w:val="19"/>
              </w:rPr>
              <w:t>Confirmation</w:t>
            </w:r>
          </w:p>
        </w:tc>
        <w:tc>
          <w:tcPr>
            <w:tcW w:type="dxa" w:w="4320"/>
            <w:shd w:fill="FFF3E0"/>
          </w:tcPr>
          <w:p>
            <w:r/>
            <w:r>
              <w:rPr>
                <w:color w:val="1A1A2E"/>
                <w:sz w:val="19"/>
              </w:rPr>
              <w:t>Success screen with new tier badge</w:t>
            </w:r>
          </w:p>
        </w:tc>
        <w:tc>
          <w:tcPr>
            <w:tcW w:type="dxa" w:w="3024"/>
            <w:shd w:fill="FFF3E0"/>
          </w:tcPr>
          <w:p>
            <w:r/>
            <w:r>
              <w:rPr>
                <w:color w:val="1A1A2E"/>
                <w:sz w:val="19"/>
              </w:rPr>
              <w:t>Return to app</w:t>
            </w:r>
          </w:p>
        </w:tc>
      </w:tr>
      <w:tr>
        <w:tc>
          <w:tcPr>
            <w:tcW w:type="dxa" w:w="576"/>
          </w:tcPr>
          <w:p>
            <w:r/>
            <w:r>
              <w:rPr>
                <w:color w:val="1A1A2E"/>
                <w:sz w:val="19"/>
              </w:rPr>
              <w:t>7</w:t>
            </w:r>
          </w:p>
        </w:tc>
        <w:tc>
          <w:tcPr>
            <w:tcW w:type="dxa" w:w="2160"/>
          </w:tcPr>
          <w:p>
            <w:r/>
            <w:r>
              <w:rPr>
                <w:color w:val="1A1A2E"/>
                <w:sz w:val="19"/>
              </w:rPr>
              <w:t>Profile Badge</w:t>
            </w:r>
          </w:p>
        </w:tc>
        <w:tc>
          <w:tcPr>
            <w:tcW w:type="dxa" w:w="4320"/>
          </w:tcPr>
          <w:p>
            <w:r/>
            <w:r>
              <w:rPr>
                <w:color w:val="1A1A2E"/>
                <w:sz w:val="19"/>
              </w:rPr>
              <w:t>Subscription badge appears next to username</w:t>
            </w:r>
          </w:p>
        </w:tc>
        <w:tc>
          <w:tcPr>
            <w:tcW w:type="dxa" w:w="3024"/>
          </w:tcPr>
          <w:p>
            <w:r/>
            <w:r>
              <w:rPr>
                <w:color w:val="1A1A2E"/>
                <w:sz w:val="19"/>
              </w:rPr>
              <w:t>Visible across app</w:t>
            </w:r>
          </w:p>
        </w:tc>
      </w:tr>
    </w:tbl>
    <w:p>
      <w:r>
        <w:br w:type="page"/>
      </w:r>
    </w:p>
    <w:p>
      <w:pPr>
        <w:pStyle w:val="Heading1"/>
      </w:pPr>
      <w:r>
        <w:t>7. Onboarding Flow</w:t>
      </w:r>
    </w:p>
    <w:p>
      <w:pPr>
        <w:pStyle w:val="Heading2"/>
      </w:pPr>
      <w:r>
        <w:t>7.1 Adaptive Onboarding Architecture</w:t>
      </w:r>
    </w:p>
    <w:p>
      <w:r>
        <w:t>The onboarding flow is adaptive - screens appear or are skipped based on previous selections. This creates a personalised first-run experience that collects only relevant data.</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fill="FF7043"/>
          </w:tcPr>
          <w:p>
            <w:pPr>
              <w:jc w:val="center"/>
            </w:pPr>
            <w:r/>
            <w:r>
              <w:rPr>
                <w:b/>
                <w:color w:val="FFFFFF"/>
                <w:sz w:val="20"/>
              </w:rPr>
              <w:t>Condition</w:t>
            </w:r>
          </w:p>
        </w:tc>
        <w:tc>
          <w:tcPr>
            <w:tcW w:type="dxa" w:w="2880"/>
            <w:shd w:fill="FF7043"/>
          </w:tcPr>
          <w:p>
            <w:pPr>
              <w:jc w:val="center"/>
            </w:pPr>
            <w:r/>
            <w:r>
              <w:rPr>
                <w:b/>
                <w:color w:val="FFFFFF"/>
                <w:sz w:val="20"/>
              </w:rPr>
              <w:t>Action A</w:t>
            </w:r>
          </w:p>
        </w:tc>
        <w:tc>
          <w:tcPr>
            <w:tcW w:type="dxa" w:w="3600"/>
            <w:shd w:fill="FF7043"/>
          </w:tcPr>
          <w:p>
            <w:pPr>
              <w:jc w:val="center"/>
            </w:pPr>
            <w:r/>
            <w:r>
              <w:rPr>
                <w:b/>
                <w:color w:val="FFFFFF"/>
                <w:sz w:val="20"/>
              </w:rPr>
              <w:t>Action B</w:t>
            </w:r>
          </w:p>
        </w:tc>
      </w:tr>
      <w:tr>
        <w:tc>
          <w:tcPr>
            <w:tcW w:type="dxa" w:w="3600"/>
          </w:tcPr>
          <w:p>
            <w:r/>
            <w:r>
              <w:rPr>
                <w:color w:val="1A1A2E"/>
                <w:sz w:val="19"/>
              </w:rPr>
              <w:t>StageOfLife = "expecting"</w:t>
            </w:r>
          </w:p>
        </w:tc>
        <w:tc>
          <w:tcPr>
            <w:tcW w:type="dxa" w:w="2880"/>
          </w:tcPr>
          <w:p>
            <w:r/>
            <w:r>
              <w:rPr>
                <w:color w:val="1A1A2E"/>
                <w:sz w:val="19"/>
              </w:rPr>
              <w:t>Show DueDateScreen</w:t>
            </w:r>
          </w:p>
        </w:tc>
        <w:tc>
          <w:tcPr>
            <w:tcW w:type="dxa" w:w="3600"/>
          </w:tcPr>
          <w:p>
            <w:r/>
            <w:r>
              <w:rPr>
                <w:color w:val="1A1A2E"/>
                <w:sz w:val="19"/>
              </w:rPr>
              <w:t>Skip ChildInfoScreen</w:t>
            </w:r>
          </w:p>
        </w:tc>
      </w:tr>
      <w:tr>
        <w:tc>
          <w:tcPr>
            <w:tcW w:type="dxa" w:w="3600"/>
            <w:shd w:fill="FFF3E0"/>
          </w:tcPr>
          <w:p>
            <w:r/>
            <w:r>
              <w:rPr>
                <w:color w:val="1A1A2E"/>
                <w:sz w:val="19"/>
              </w:rPr>
              <w:t>StageOfLife = "parent"</w:t>
            </w:r>
          </w:p>
        </w:tc>
        <w:tc>
          <w:tcPr>
            <w:tcW w:type="dxa" w:w="2880"/>
            <w:shd w:fill="FFF3E0"/>
          </w:tcPr>
          <w:p>
            <w:r/>
            <w:r>
              <w:rPr>
                <w:color w:val="1A1A2E"/>
                <w:sz w:val="19"/>
              </w:rPr>
              <w:t>Skip DueDateScreen</w:t>
            </w:r>
          </w:p>
        </w:tc>
        <w:tc>
          <w:tcPr>
            <w:tcW w:type="dxa" w:w="3600"/>
            <w:shd w:fill="FFF3E0"/>
          </w:tcPr>
          <w:p>
            <w:r/>
            <w:r>
              <w:rPr>
                <w:color w:val="1A1A2E"/>
                <w:sz w:val="19"/>
              </w:rPr>
              <w:t>Show ChildInfoScreen</w:t>
            </w:r>
          </w:p>
        </w:tc>
      </w:tr>
      <w:tr>
        <w:tc>
          <w:tcPr>
            <w:tcW w:type="dxa" w:w="3600"/>
          </w:tcPr>
          <w:p>
            <w:r/>
            <w:r>
              <w:rPr>
                <w:color w:val="1A1A2E"/>
                <w:sz w:val="19"/>
              </w:rPr>
              <w:t>StageOfLife = "aspiring"</w:t>
            </w:r>
          </w:p>
        </w:tc>
        <w:tc>
          <w:tcPr>
            <w:tcW w:type="dxa" w:w="2880"/>
          </w:tcPr>
          <w:p>
            <w:r/>
            <w:r>
              <w:rPr>
                <w:color w:val="1A1A2E"/>
                <w:sz w:val="19"/>
              </w:rPr>
              <w:t>Skip DueDateScreen</w:t>
            </w:r>
          </w:p>
        </w:tc>
        <w:tc>
          <w:tcPr>
            <w:tcW w:type="dxa" w:w="3600"/>
          </w:tcPr>
          <w:p>
            <w:r/>
            <w:r>
              <w:rPr>
                <w:color w:val="1A1A2E"/>
                <w:sz w:val="19"/>
              </w:rPr>
              <w:t>Skip ChildInfoScreen; go to PostcodeScreen</w:t>
            </w:r>
          </w:p>
        </w:tc>
      </w:tr>
      <w:tr>
        <w:tc>
          <w:tcPr>
            <w:tcW w:type="dxa" w:w="3600"/>
            <w:shd w:fill="FFF3E0"/>
          </w:tcPr>
          <w:p>
            <w:r/>
            <w:r>
              <w:rPr>
                <w:color w:val="1A1A2E"/>
                <w:sz w:val="19"/>
              </w:rPr>
              <w:t>StageOfLife = "expecting" + "parent"</w:t>
            </w:r>
          </w:p>
        </w:tc>
        <w:tc>
          <w:tcPr>
            <w:tcW w:type="dxa" w:w="2880"/>
            <w:shd w:fill="FFF3E0"/>
          </w:tcPr>
          <w:p>
            <w:r/>
            <w:r>
              <w:rPr>
                <w:color w:val="1A1A2E"/>
                <w:sz w:val="19"/>
              </w:rPr>
              <w:t>Show DueDateScreen</w:t>
            </w:r>
          </w:p>
        </w:tc>
        <w:tc>
          <w:tcPr>
            <w:tcW w:type="dxa" w:w="3600"/>
            <w:shd w:fill="FFF3E0"/>
          </w:tcPr>
          <w:p>
            <w:r/>
            <w:r>
              <w:rPr>
                <w:color w:val="1A1A2E"/>
                <w:sz w:val="19"/>
              </w:rPr>
              <w:t>Then show ChildInfoScreen</w:t>
            </w:r>
          </w:p>
        </w:tc>
      </w:tr>
      <w:tr>
        <w:tc>
          <w:tcPr>
            <w:tcW w:type="dxa" w:w="3600"/>
          </w:tcPr>
          <w:p>
            <w:r/>
            <w:r>
              <w:rPr>
                <w:color w:val="1A1A2E"/>
                <w:sz w:val="19"/>
              </w:rPr>
              <w:t>Postcode not in Cambridge</w:t>
            </w:r>
          </w:p>
        </w:tc>
        <w:tc>
          <w:tcPr>
            <w:tcW w:type="dxa" w:w="2880"/>
          </w:tcPr>
          <w:p>
            <w:r/>
            <w:r>
              <w:rPr>
                <w:color w:val="1A1A2E"/>
                <w:sz w:val="19"/>
              </w:rPr>
              <w:t>Show NotAvailableScreen</w:t>
            </w:r>
          </w:p>
        </w:tc>
        <w:tc>
          <w:tcPr>
            <w:tcW w:type="dxa" w:w="3600"/>
          </w:tcPr>
          <w:p>
            <w:r/>
            <w:r>
              <w:rPr>
                <w:color w:val="1A1A2E"/>
                <w:sz w:val="19"/>
              </w:rPr>
              <w:t>Waitlist signup; cannot proceed</w:t>
            </w:r>
          </w:p>
        </w:tc>
      </w:tr>
    </w:tbl>
    <w:p>
      <w:pPr>
        <w:pStyle w:val="Heading2"/>
      </w:pPr>
      <w:r>
        <w:t>7.2 Onboarding Data Service</w:t>
      </w:r>
    </w:p>
    <w:p>
      <w:r>
        <w:t>All onboarding data is persisted via the OnboardingDataService using browser-based local storage. This enables session persistence, profile pre-population, and adaptive feature gating. Key data points collected:</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FF7043"/>
          </w:tcPr>
          <w:p>
            <w:pPr>
              <w:jc w:val="center"/>
            </w:pPr>
            <w:r/>
            <w:r>
              <w:rPr>
                <w:b/>
                <w:color w:val="FFFFFF"/>
                <w:sz w:val="20"/>
              </w:rPr>
              <w:t>Field</w:t>
            </w:r>
          </w:p>
        </w:tc>
        <w:tc>
          <w:tcPr>
            <w:tcW w:type="dxa" w:w="2880"/>
            <w:shd w:fill="FF7043"/>
          </w:tcPr>
          <w:p>
            <w:pPr>
              <w:jc w:val="center"/>
            </w:pPr>
            <w:r/>
            <w:r>
              <w:rPr>
                <w:b/>
                <w:color w:val="FFFFFF"/>
                <w:sz w:val="20"/>
              </w:rPr>
              <w:t>Type</w:t>
            </w:r>
          </w:p>
        </w:tc>
        <w:tc>
          <w:tcPr>
            <w:tcW w:type="dxa" w:w="5040"/>
            <w:shd w:fill="FF7043"/>
          </w:tcPr>
          <w:p>
            <w:pPr>
              <w:jc w:val="center"/>
            </w:pPr>
            <w:r/>
            <w:r>
              <w:rPr>
                <w:b/>
                <w:color w:val="FFFFFF"/>
                <w:sz w:val="20"/>
              </w:rPr>
              <w:t>Description</w:t>
            </w:r>
          </w:p>
        </w:tc>
      </w:tr>
      <w:tr>
        <w:tc>
          <w:tcPr>
            <w:tcW w:type="dxa" w:w="2160"/>
          </w:tcPr>
          <w:p>
            <w:r/>
            <w:r>
              <w:rPr>
                <w:color w:val="1A1A2E"/>
                <w:sz w:val="19"/>
              </w:rPr>
              <w:t>name</w:t>
            </w:r>
          </w:p>
        </w:tc>
        <w:tc>
          <w:tcPr>
            <w:tcW w:type="dxa" w:w="2880"/>
          </w:tcPr>
          <w:p>
            <w:r/>
            <w:r>
              <w:rPr>
                <w:color w:val="1A1A2E"/>
                <w:sz w:val="19"/>
              </w:rPr>
              <w:t>String</w:t>
            </w:r>
          </w:p>
        </w:tc>
        <w:tc>
          <w:tcPr>
            <w:tcW w:type="dxa" w:w="5040"/>
          </w:tcPr>
          <w:p>
            <w:r/>
            <w:r>
              <w:rPr>
                <w:color w:val="1A1A2E"/>
                <w:sz w:val="19"/>
              </w:rPr>
              <w:t>User's display name</w:t>
            </w:r>
          </w:p>
        </w:tc>
      </w:tr>
      <w:tr>
        <w:tc>
          <w:tcPr>
            <w:tcW w:type="dxa" w:w="2160"/>
            <w:shd w:fill="FFF3E0"/>
          </w:tcPr>
          <w:p>
            <w:r/>
            <w:r>
              <w:rPr>
                <w:color w:val="1A1A2E"/>
                <w:sz w:val="19"/>
              </w:rPr>
              <w:t>parentType</w:t>
            </w:r>
          </w:p>
        </w:tc>
        <w:tc>
          <w:tcPr>
            <w:tcW w:type="dxa" w:w="2880"/>
            <w:shd w:fill="FFF3E0"/>
          </w:tcPr>
          <w:p>
            <w:r/>
            <w:r>
              <w:rPr>
                <w:color w:val="1A1A2E"/>
                <w:sz w:val="19"/>
              </w:rPr>
              <w:t>Enum (mum/dad/nonbinary)</w:t>
            </w:r>
          </w:p>
        </w:tc>
        <w:tc>
          <w:tcPr>
            <w:tcW w:type="dxa" w:w="5040"/>
            <w:shd w:fill="FFF3E0"/>
          </w:tcPr>
          <w:p>
            <w:r/>
            <w:r>
              <w:rPr>
                <w:color w:val="1A1A2E"/>
                <w:sz w:val="19"/>
              </w:rPr>
              <w:t>Locked after initial selection</w:t>
            </w:r>
          </w:p>
        </w:tc>
      </w:tr>
      <w:tr>
        <w:tc>
          <w:tcPr>
            <w:tcW w:type="dxa" w:w="2160"/>
          </w:tcPr>
          <w:p>
            <w:r/>
            <w:r>
              <w:rPr>
                <w:color w:val="1A1A2E"/>
                <w:sz w:val="19"/>
              </w:rPr>
              <w:t>stagesOfLife</w:t>
            </w:r>
          </w:p>
        </w:tc>
        <w:tc>
          <w:tcPr>
            <w:tcW w:type="dxa" w:w="2880"/>
          </w:tcPr>
          <w:p>
            <w:r/>
            <w:r>
              <w:rPr>
                <w:color w:val="1A1A2E"/>
                <w:sz w:val="19"/>
              </w:rPr>
              <w:t>List&lt;String&gt;</w:t>
            </w:r>
          </w:p>
        </w:tc>
        <w:tc>
          <w:tcPr>
            <w:tcW w:type="dxa" w:w="5040"/>
          </w:tcPr>
          <w:p>
            <w:r/>
            <w:r>
              <w:rPr>
                <w:color w:val="1A1A2E"/>
                <w:sz w:val="19"/>
              </w:rPr>
              <w:t>Multi-select: aspiring, expecting, parent</w:t>
            </w:r>
          </w:p>
        </w:tc>
      </w:tr>
      <w:tr>
        <w:tc>
          <w:tcPr>
            <w:tcW w:type="dxa" w:w="2160"/>
            <w:shd w:fill="FFF3E0"/>
          </w:tcPr>
          <w:p>
            <w:r/>
            <w:r>
              <w:rPr>
                <w:color w:val="1A1A2E"/>
                <w:sz w:val="19"/>
              </w:rPr>
              <w:t>dueDate</w:t>
            </w:r>
          </w:p>
        </w:tc>
        <w:tc>
          <w:tcPr>
            <w:tcW w:type="dxa" w:w="2880"/>
            <w:shd w:fill="FFF3E0"/>
          </w:tcPr>
          <w:p>
            <w:r/>
            <w:r>
              <w:rPr>
                <w:color w:val="1A1A2E"/>
                <w:sz w:val="19"/>
              </w:rPr>
              <w:t>String (year)</w:t>
            </w:r>
          </w:p>
        </w:tc>
        <w:tc>
          <w:tcPr>
            <w:tcW w:type="dxa" w:w="5040"/>
            <w:shd w:fill="FFF3E0"/>
          </w:tcPr>
          <w:p>
            <w:r/>
            <w:r>
              <w:rPr>
                <w:color w:val="1A1A2E"/>
                <w:sz w:val="19"/>
              </w:rPr>
              <w:t>Expected due year for expecting parents</w:t>
            </w:r>
          </w:p>
        </w:tc>
      </w:tr>
      <w:tr>
        <w:tc>
          <w:tcPr>
            <w:tcW w:type="dxa" w:w="2160"/>
          </w:tcPr>
          <w:p>
            <w:r/>
            <w:r>
              <w:rPr>
                <w:color w:val="1A1A2E"/>
                <w:sz w:val="19"/>
              </w:rPr>
              <w:t>children</w:t>
            </w:r>
          </w:p>
        </w:tc>
        <w:tc>
          <w:tcPr>
            <w:tcW w:type="dxa" w:w="2880"/>
          </w:tcPr>
          <w:p>
            <w:r/>
            <w:r>
              <w:rPr>
                <w:color w:val="1A1A2E"/>
                <w:sz w:val="19"/>
              </w:rPr>
              <w:t>List&lt;Map&gt;</w:t>
            </w:r>
          </w:p>
        </w:tc>
        <w:tc>
          <w:tcPr>
            <w:tcW w:type="dxa" w:w="5040"/>
          </w:tcPr>
          <w:p>
            <w:r/>
            <w:r>
              <w:rPr>
                <w:color w:val="1A1A2E"/>
                <w:sz w:val="19"/>
              </w:rPr>
              <w:t>Name + birth year pairs</w:t>
            </w:r>
          </w:p>
        </w:tc>
      </w:tr>
      <w:tr>
        <w:tc>
          <w:tcPr>
            <w:tcW w:type="dxa" w:w="2160"/>
            <w:shd w:fill="FFF3E0"/>
          </w:tcPr>
          <w:p>
            <w:r/>
            <w:r>
              <w:rPr>
                <w:color w:val="1A1A2E"/>
                <w:sz w:val="19"/>
              </w:rPr>
              <w:t>postcode</w:t>
            </w:r>
          </w:p>
        </w:tc>
        <w:tc>
          <w:tcPr>
            <w:tcW w:type="dxa" w:w="2880"/>
            <w:shd w:fill="FFF3E0"/>
          </w:tcPr>
          <w:p>
            <w:r/>
            <w:r>
              <w:rPr>
                <w:color w:val="1A1A2E"/>
                <w:sz w:val="19"/>
              </w:rPr>
              <w:t>String</w:t>
            </w:r>
          </w:p>
        </w:tc>
        <w:tc>
          <w:tcPr>
            <w:tcW w:type="dxa" w:w="5040"/>
            <w:shd w:fill="FFF3E0"/>
          </w:tcPr>
          <w:p>
            <w:r/>
            <w:r>
              <w:rPr>
                <w:color w:val="1A1A2E"/>
                <w:sz w:val="19"/>
              </w:rPr>
              <w:t>Cambridge-validated postcode (CB1-CB25)</w:t>
            </w:r>
          </w:p>
        </w:tc>
      </w:tr>
      <w:tr>
        <w:tc>
          <w:tcPr>
            <w:tcW w:type="dxa" w:w="2160"/>
          </w:tcPr>
          <w:p>
            <w:r/>
            <w:r>
              <w:rPr>
                <w:color w:val="1A1A2E"/>
                <w:sz w:val="19"/>
              </w:rPr>
              <w:t>phone</w:t>
            </w:r>
          </w:p>
        </w:tc>
        <w:tc>
          <w:tcPr>
            <w:tcW w:type="dxa" w:w="2880"/>
          </w:tcPr>
          <w:p>
            <w:r/>
            <w:r>
              <w:rPr>
                <w:color w:val="1A1A2E"/>
                <w:sz w:val="19"/>
              </w:rPr>
              <w:t>String</w:t>
            </w:r>
          </w:p>
        </w:tc>
        <w:tc>
          <w:tcPr>
            <w:tcW w:type="dxa" w:w="5040"/>
          </w:tcPr>
          <w:p>
            <w:r/>
            <w:r>
              <w:rPr>
                <w:color w:val="1A1A2E"/>
                <w:sz w:val="19"/>
              </w:rPr>
              <w:t>+44 formatted phone number</w:t>
            </w:r>
          </w:p>
        </w:tc>
      </w:tr>
      <w:tr>
        <w:tc>
          <w:tcPr>
            <w:tcW w:type="dxa" w:w="2160"/>
            <w:shd w:fill="FFF3E0"/>
          </w:tcPr>
          <w:p>
            <w:r/>
            <w:r>
              <w:rPr>
                <w:color w:val="1A1A2E"/>
                <w:sz w:val="19"/>
              </w:rPr>
              <w:t>password</w:t>
            </w:r>
          </w:p>
        </w:tc>
        <w:tc>
          <w:tcPr>
            <w:tcW w:type="dxa" w:w="2880"/>
            <w:shd w:fill="FFF3E0"/>
          </w:tcPr>
          <w:p>
            <w:r/>
            <w:r>
              <w:rPr>
                <w:color w:val="1A1A2E"/>
                <w:sz w:val="19"/>
              </w:rPr>
              <w:t>String (hashed)</w:t>
            </w:r>
          </w:p>
        </w:tc>
        <w:tc>
          <w:tcPr>
            <w:tcW w:type="dxa" w:w="5040"/>
            <w:shd w:fill="FFF3E0"/>
          </w:tcPr>
          <w:p>
            <w:r/>
            <w:r>
              <w:rPr>
                <w:color w:val="1A1A2E"/>
                <w:sz w:val="19"/>
              </w:rPr>
              <w:t>User password with strength validation</w:t>
            </w:r>
          </w:p>
        </w:tc>
      </w:tr>
      <w:tr>
        <w:tc>
          <w:tcPr>
            <w:tcW w:type="dxa" w:w="2160"/>
          </w:tcPr>
          <w:p>
            <w:r/>
            <w:r>
              <w:rPr>
                <w:color w:val="1A1A2E"/>
                <w:sz w:val="19"/>
              </w:rPr>
              <w:t>profilePhoto</w:t>
            </w:r>
          </w:p>
        </w:tc>
        <w:tc>
          <w:tcPr>
            <w:tcW w:type="dxa" w:w="2880"/>
          </w:tcPr>
          <w:p>
            <w:r/>
            <w:r>
              <w:rPr>
                <w:color w:val="1A1A2E"/>
                <w:sz w:val="19"/>
              </w:rPr>
              <w:t>String (data URI)</w:t>
            </w:r>
          </w:p>
        </w:tc>
        <w:tc>
          <w:tcPr>
            <w:tcW w:type="dxa" w:w="5040"/>
          </w:tcPr>
          <w:p>
            <w:r/>
            <w:r>
              <w:rPr>
                <w:color w:val="1A1A2E"/>
                <w:sz w:val="19"/>
              </w:rPr>
              <w:t>Optional profile image</w:t>
            </w:r>
          </w:p>
        </w:tc>
      </w:tr>
      <w:tr>
        <w:tc>
          <w:tcPr>
            <w:tcW w:type="dxa" w:w="2160"/>
            <w:shd w:fill="FFF3E0"/>
          </w:tcPr>
          <w:p>
            <w:r/>
            <w:r>
              <w:rPr>
                <w:color w:val="1A1A2E"/>
                <w:sz w:val="19"/>
              </w:rPr>
              <w:t>bio</w:t>
            </w:r>
          </w:p>
        </w:tc>
        <w:tc>
          <w:tcPr>
            <w:tcW w:type="dxa" w:w="2880"/>
            <w:shd w:fill="FFF3E0"/>
          </w:tcPr>
          <w:p>
            <w:r/>
            <w:r>
              <w:rPr>
                <w:color w:val="1A1A2E"/>
                <w:sz w:val="19"/>
              </w:rPr>
              <w:t>String</w:t>
            </w:r>
          </w:p>
        </w:tc>
        <w:tc>
          <w:tcPr>
            <w:tcW w:type="dxa" w:w="5040"/>
            <w:shd w:fill="FFF3E0"/>
          </w:tcPr>
          <w:p>
            <w:r/>
            <w:r>
              <w:rPr>
                <w:color w:val="1A1A2E"/>
                <w:sz w:val="19"/>
              </w:rPr>
              <w:t>Optional about-me text</w:t>
            </w:r>
          </w:p>
        </w:tc>
      </w:tr>
      <w:tr>
        <w:tc>
          <w:tcPr>
            <w:tcW w:type="dxa" w:w="2160"/>
          </w:tcPr>
          <w:p>
            <w:r/>
            <w:r>
              <w:rPr>
                <w:color w:val="1A1A2E"/>
                <w:sz w:val="19"/>
              </w:rPr>
              <w:t>borough</w:t>
            </w:r>
          </w:p>
        </w:tc>
        <w:tc>
          <w:tcPr>
            <w:tcW w:type="dxa" w:w="2880"/>
          </w:tcPr>
          <w:p>
            <w:r/>
            <w:r>
              <w:rPr>
                <w:color w:val="1A1A2E"/>
                <w:sz w:val="19"/>
              </w:rPr>
              <w:t>String (derived)</w:t>
            </w:r>
          </w:p>
        </w:tc>
        <w:tc>
          <w:tcPr>
            <w:tcW w:type="dxa" w:w="5040"/>
          </w:tcPr>
          <w:p>
            <w:r/>
            <w:r>
              <w:rPr>
                <w:color w:val="1A1A2E"/>
                <w:sz w:val="19"/>
              </w:rPr>
              <w:t>Auto-mapped from postcode</w:t>
            </w:r>
          </w:p>
        </w:tc>
      </w:tr>
    </w:tbl>
    <w:p>
      <w:pPr>
        <w:pStyle w:val="Heading2"/>
      </w:pPr>
      <w:r>
        <w:t>7.3 Postcode Validation &amp; Borough Mapping</w:t>
      </w:r>
    </w:p>
    <w:p>
      <w:r>
        <w:t>The PostcodeService validates Cambridge-area postcodes (CB1 through CB25) and maps them to borough names. Invalid postcodes trigger the NotAvailableScreen with a waitlist option. When a user changes their postcode later (via Profile), the app:</w:t>
      </w:r>
    </w:p>
    <w:p>
      <w:pPr>
        <w:pStyle w:val="ListBullet"/>
      </w:pPr>
      <w:r>
        <w:rPr>
          <w:color w:val="1A1A2E"/>
          <w:sz w:val="21"/>
        </w:rPr>
        <w:t>Validates the new postcode is still in the Cambridge area</w:t>
      </w:r>
    </w:p>
    <w:p>
      <w:pPr>
        <w:pStyle w:val="ListBullet"/>
      </w:pPr>
      <w:r>
        <w:rPr>
          <w:color w:val="1A1A2E"/>
          <w:sz w:val="21"/>
        </w:rPr>
        <w:t>OTP-verifies the change (sensitive action)</w:t>
      </w:r>
    </w:p>
    <w:p>
      <w:pPr>
        <w:pStyle w:val="ListBullet"/>
      </w:pPr>
      <w:r>
        <w:rPr>
          <w:color w:val="1A1A2E"/>
          <w:sz w:val="21"/>
        </w:rPr>
        <w:t>Remaps to the new borough</w:t>
      </w:r>
    </w:p>
    <w:p>
      <w:pPr>
        <w:pStyle w:val="ListBullet"/>
      </w:pPr>
      <w:r>
        <w:rPr>
          <w:color w:val="1A1A2E"/>
          <w:sz w:val="21"/>
        </w:rPr>
        <w:t>Recreates default groups for the new borough</w:t>
      </w:r>
    </w:p>
    <w:p>
      <w:pPr>
        <w:pStyle w:val="ListBullet"/>
      </w:pPr>
      <w:r>
        <w:rPr>
          <w:color w:val="1A1A2E"/>
          <w:sz w:val="21"/>
        </w:rPr>
        <w:t>Offers to leave old borough's default groups</w:t>
      </w:r>
    </w:p>
    <w:p>
      <w:r>
        <w:br w:type="page"/>
      </w:r>
    </w:p>
    <w:p>
      <w:pPr>
        <w:pStyle w:val="Heading1"/>
      </w:pPr>
      <w:r>
        <w:t>8. Authentication &amp; Security UX</w:t>
      </w:r>
    </w:p>
    <w:p>
      <w:pPr>
        <w:pStyle w:val="Heading2"/>
      </w:pPr>
      <w:r>
        <w:t>8.1 Authentication Methods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FF7043"/>
          </w:tcPr>
          <w:p>
            <w:pPr>
              <w:jc w:val="center"/>
            </w:pPr>
            <w:r/>
            <w:r>
              <w:rPr>
                <w:b/>
                <w:color w:val="FFFFFF"/>
                <w:sz w:val="20"/>
              </w:rPr>
              <w:t>Flow</w:t>
            </w:r>
          </w:p>
        </w:tc>
        <w:tc>
          <w:tcPr>
            <w:tcW w:type="dxa" w:w="2880"/>
            <w:shd w:fill="FF7043"/>
          </w:tcPr>
          <w:p>
            <w:pPr>
              <w:jc w:val="center"/>
            </w:pPr>
            <w:r/>
            <w:r>
              <w:rPr>
                <w:b/>
                <w:color w:val="FFFFFF"/>
                <w:sz w:val="20"/>
              </w:rPr>
              <w:t>Method</w:t>
            </w:r>
          </w:p>
        </w:tc>
        <w:tc>
          <w:tcPr>
            <w:tcW w:type="dxa" w:w="5040"/>
            <w:shd w:fill="FF7043"/>
          </w:tcPr>
          <w:p>
            <w:pPr>
              <w:jc w:val="center"/>
            </w:pPr>
            <w:r/>
            <w:r>
              <w:rPr>
                <w:b/>
                <w:color w:val="FFFFFF"/>
                <w:sz w:val="20"/>
              </w:rPr>
              <w:t>Description</w:t>
            </w:r>
          </w:p>
        </w:tc>
      </w:tr>
      <w:tr>
        <w:tc>
          <w:tcPr>
            <w:tcW w:type="dxa" w:w="2160"/>
          </w:tcPr>
          <w:p>
            <w:r/>
            <w:r>
              <w:rPr>
                <w:color w:val="1A1A2E"/>
                <w:sz w:val="19"/>
              </w:rPr>
              <w:t>Registration</w:t>
            </w:r>
          </w:p>
        </w:tc>
        <w:tc>
          <w:tcPr>
            <w:tcW w:type="dxa" w:w="2880"/>
          </w:tcPr>
          <w:p>
            <w:r/>
            <w:r>
              <w:rPr>
                <w:color w:val="1A1A2E"/>
                <w:sz w:val="19"/>
              </w:rPr>
              <w:t>Phone + Password + OTP</w:t>
            </w:r>
          </w:p>
        </w:tc>
        <w:tc>
          <w:tcPr>
            <w:tcW w:type="dxa" w:w="5040"/>
          </w:tcPr>
          <w:p>
            <w:r/>
            <w:r>
              <w:rPr>
                <w:color w:val="1A1A2E"/>
                <w:sz w:val="19"/>
              </w:rPr>
              <w:t>Onboarding flow creates account with phone verification</w:t>
            </w:r>
          </w:p>
        </w:tc>
      </w:tr>
      <w:tr>
        <w:tc>
          <w:tcPr>
            <w:tcW w:type="dxa" w:w="2160"/>
            <w:shd w:fill="FFF3E0"/>
          </w:tcPr>
          <w:p>
            <w:r/>
            <w:r>
              <w:rPr>
                <w:color w:val="1A1A2E"/>
                <w:sz w:val="19"/>
              </w:rPr>
              <w:t>Login</w:t>
            </w:r>
          </w:p>
        </w:tc>
        <w:tc>
          <w:tcPr>
            <w:tcW w:type="dxa" w:w="2880"/>
            <w:shd w:fill="FFF3E0"/>
          </w:tcPr>
          <w:p>
            <w:r/>
            <w:r>
              <w:rPr>
                <w:color w:val="1A1A2E"/>
                <w:sz w:val="19"/>
              </w:rPr>
              <w:t>Phone + Password</w:t>
            </w:r>
          </w:p>
        </w:tc>
        <w:tc>
          <w:tcPr>
            <w:tcW w:type="dxa" w:w="5040"/>
            <w:shd w:fill="FFF3E0"/>
          </w:tcPr>
          <w:p>
            <w:r/>
            <w:r>
              <w:rPr>
                <w:color w:val="1A1A2E"/>
                <w:sz w:val="19"/>
              </w:rPr>
              <w:t>Direct login for returning users</w:t>
            </w:r>
          </w:p>
        </w:tc>
      </w:tr>
      <w:tr>
        <w:tc>
          <w:tcPr>
            <w:tcW w:type="dxa" w:w="2160"/>
          </w:tcPr>
          <w:p>
            <w:r/>
            <w:r>
              <w:rPr>
                <w:color w:val="1A1A2E"/>
                <w:sz w:val="19"/>
              </w:rPr>
              <w:t>Login OTP</w:t>
            </w:r>
          </w:p>
        </w:tc>
        <w:tc>
          <w:tcPr>
            <w:tcW w:type="dxa" w:w="2880"/>
          </w:tcPr>
          <w:p>
            <w:r/>
            <w:r>
              <w:rPr>
                <w:color w:val="1A1A2E"/>
                <w:sz w:val="19"/>
              </w:rPr>
              <w:t>Phone + OTP</w:t>
            </w:r>
          </w:p>
        </w:tc>
        <w:tc>
          <w:tcPr>
            <w:tcW w:type="dxa" w:w="5040"/>
          </w:tcPr>
          <w:p>
            <w:r/>
            <w:r>
              <w:rPr>
                <w:color w:val="1A1A2E"/>
                <w:sz w:val="19"/>
              </w:rPr>
              <w:t>Alternative passwordless login via SMS code</w:t>
            </w:r>
          </w:p>
        </w:tc>
      </w:tr>
      <w:tr>
        <w:tc>
          <w:tcPr>
            <w:tcW w:type="dxa" w:w="2160"/>
            <w:shd w:fill="FFF3E0"/>
          </w:tcPr>
          <w:p>
            <w:r/>
            <w:r>
              <w:rPr>
                <w:color w:val="1A1A2E"/>
                <w:sz w:val="19"/>
              </w:rPr>
              <w:t>Forgot Password</w:t>
            </w:r>
          </w:p>
        </w:tc>
        <w:tc>
          <w:tcPr>
            <w:tcW w:type="dxa" w:w="2880"/>
            <w:shd w:fill="FFF3E0"/>
          </w:tcPr>
          <w:p>
            <w:r/>
            <w:r>
              <w:rPr>
                <w:color w:val="1A1A2E"/>
                <w:sz w:val="19"/>
              </w:rPr>
              <w:t>Phone + OTP + Reset</w:t>
            </w:r>
          </w:p>
        </w:tc>
        <w:tc>
          <w:tcPr>
            <w:tcW w:type="dxa" w:w="5040"/>
            <w:shd w:fill="FFF3E0"/>
          </w:tcPr>
          <w:p>
            <w:r/>
            <w:r>
              <w:rPr>
                <w:color w:val="1A1A2E"/>
                <w:sz w:val="19"/>
              </w:rPr>
              <w:t>OTP verification then password reset</w:t>
            </w:r>
          </w:p>
        </w:tc>
      </w:tr>
    </w:tbl>
    <w:p>
      <w:pPr>
        <w:pStyle w:val="Heading2"/>
      </w:pPr>
      <w:r>
        <w:t>8.2 OTP Verification UX</w:t>
      </w:r>
    </w:p>
    <w:p>
      <w:r>
        <w:t>The OTP screen features 6 individual digit input fields with auto-advance behaviour. When a user types a digit, focus automatically moves to the next field. Features include:</w:t>
      </w:r>
    </w:p>
    <w:p>
      <w:pPr>
        <w:pStyle w:val="ListBullet"/>
      </w:pPr>
      <w:r>
        <w:rPr>
          <w:color w:val="1A1A2E"/>
          <w:sz w:val="21"/>
        </w:rPr>
        <w:t>Auto-advance: Focus shifts to next field after digit entry</w:t>
      </w:r>
    </w:p>
    <w:p>
      <w:pPr>
        <w:pStyle w:val="ListBullet"/>
      </w:pPr>
      <w:r>
        <w:rPr>
          <w:color w:val="1A1A2E"/>
          <w:sz w:val="21"/>
        </w:rPr>
        <w:t>Backspace handling: Deleting a digit moves focus back</w:t>
      </w:r>
    </w:p>
    <w:p>
      <w:pPr>
        <w:pStyle w:val="ListBullet"/>
      </w:pPr>
      <w:r>
        <w:rPr>
          <w:color w:val="1A1A2E"/>
          <w:sz w:val="21"/>
        </w:rPr>
        <w:t>Resend timer: 30-second countdown before resend is available</w:t>
      </w:r>
    </w:p>
    <w:p>
      <w:pPr>
        <w:pStyle w:val="ListBullet"/>
      </w:pPr>
      <w:r>
        <w:rPr>
          <w:color w:val="1A1A2E"/>
          <w:sz w:val="21"/>
        </w:rPr>
        <w:t>Auto-submit: When all 6 digits are entered, verification triggers automatically</w:t>
      </w:r>
    </w:p>
    <w:p>
      <w:pPr>
        <w:pStyle w:val="ListBullet"/>
      </w:pPr>
      <w:r>
        <w:rPr>
          <w:color w:val="1A1A2E"/>
          <w:sz w:val="21"/>
        </w:rPr>
        <w:t>Error feedback: Wrong code shows inline error with shake animation</w:t>
      </w:r>
    </w:p>
    <w:p>
      <w:pPr>
        <w:pStyle w:val="Heading2"/>
      </w:pPr>
      <w:r>
        <w:t>8.3 Sensitive Action Protection</w:t>
      </w:r>
    </w:p>
    <w:p>
      <w:r>
        <w:t>Critical profile changes require OTP re-verification to prevent unauthorised modifications: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F7043"/>
          </w:tcPr>
          <w:p>
            <w:pPr>
              <w:jc w:val="center"/>
            </w:pPr>
            <w:r/>
            <w:r>
              <w:rPr>
                <w:b/>
                <w:color w:val="FFFFFF"/>
                <w:sz w:val="20"/>
              </w:rPr>
              <w:t>Action</w:t>
            </w:r>
          </w:p>
        </w:tc>
        <w:tc>
          <w:tcPr>
            <w:tcW w:type="dxa" w:w="3600"/>
            <w:shd w:fill="FF7043"/>
          </w:tcPr>
          <w:p>
            <w:pPr>
              <w:jc w:val="center"/>
            </w:pPr>
            <w:r/>
            <w:r>
              <w:rPr>
                <w:b/>
                <w:color w:val="FFFFFF"/>
                <w:sz w:val="20"/>
              </w:rPr>
              <w:t>Protection</w:t>
            </w:r>
          </w:p>
        </w:tc>
        <w:tc>
          <w:tcPr>
            <w:tcW w:type="dxa" w:w="3600"/>
            <w:shd w:fill="FF7043"/>
          </w:tcPr>
          <w:p>
            <w:pPr>
              <w:jc w:val="center"/>
            </w:pPr>
            <w:r/>
            <w:r>
              <w:rPr>
                <w:b/>
                <w:color w:val="FFFFFF"/>
                <w:sz w:val="20"/>
              </w:rPr>
              <w:t>Risk Level</w:t>
            </w:r>
          </w:p>
        </w:tc>
      </w:tr>
      <w:tr>
        <w:tc>
          <w:tcPr>
            <w:tcW w:type="dxa" w:w="2880"/>
          </w:tcPr>
          <w:p>
            <w:r/>
            <w:r>
              <w:rPr>
                <w:color w:val="1A1A2E"/>
                <w:sz w:val="19"/>
              </w:rPr>
              <w:t>Change phone number</w:t>
            </w:r>
          </w:p>
        </w:tc>
        <w:tc>
          <w:tcPr>
            <w:tcW w:type="dxa" w:w="3600"/>
          </w:tcPr>
          <w:p>
            <w:r/>
            <w:r>
              <w:rPr>
                <w:color w:val="1A1A2E"/>
                <w:sz w:val="19"/>
              </w:rPr>
              <w:t>OTP sent to current phone</w:t>
            </w:r>
          </w:p>
        </w:tc>
        <w:tc>
          <w:tcPr>
            <w:tcW w:type="dxa" w:w="3600"/>
          </w:tcPr>
          <w:p>
            <w:r/>
            <w:r>
              <w:rPr>
                <w:color w:val="1A1A2E"/>
                <w:sz w:val="19"/>
              </w:rPr>
              <w:t>High - changes login credentials</w:t>
            </w:r>
          </w:p>
        </w:tc>
      </w:tr>
      <w:tr>
        <w:tc>
          <w:tcPr>
            <w:tcW w:type="dxa" w:w="2880"/>
            <w:shd w:fill="FFF3E0"/>
          </w:tcPr>
          <w:p>
            <w:r/>
            <w:r>
              <w:rPr>
                <w:color w:val="1A1A2E"/>
                <w:sz w:val="19"/>
              </w:rPr>
              <w:t>Change postcode</w:t>
            </w:r>
          </w:p>
        </w:tc>
        <w:tc>
          <w:tcPr>
            <w:tcW w:type="dxa" w:w="3600"/>
            <w:shd w:fill="FFF3E0"/>
          </w:tcPr>
          <w:p>
            <w:r/>
            <w:r>
              <w:rPr>
                <w:color w:val="1A1A2E"/>
                <w:sz w:val="19"/>
              </w:rPr>
              <w:t>OTP verification required</w:t>
            </w:r>
          </w:p>
        </w:tc>
        <w:tc>
          <w:tcPr>
            <w:tcW w:type="dxa" w:w="3600"/>
            <w:shd w:fill="FFF3E0"/>
          </w:tcPr>
          <w:p>
            <w:r/>
            <w:r>
              <w:rPr>
                <w:color w:val="1A1A2E"/>
                <w:sz w:val="19"/>
              </w:rPr>
              <w:t>High - changes borough + groups</w:t>
            </w:r>
          </w:p>
        </w:tc>
      </w:tr>
      <w:tr>
        <w:tc>
          <w:tcPr>
            <w:tcW w:type="dxa" w:w="2880"/>
          </w:tcPr>
          <w:p>
            <w:r/>
            <w:r>
              <w:rPr>
                <w:color w:val="1A1A2E"/>
                <w:sz w:val="19"/>
              </w:rPr>
              <w:t>Update stage of life</w:t>
            </w:r>
          </w:p>
        </w:tc>
        <w:tc>
          <w:tcPr>
            <w:tcW w:type="dxa" w:w="3600"/>
          </w:tcPr>
          <w:p>
            <w:r/>
            <w:r>
              <w:rPr>
                <w:color w:val="1A1A2E"/>
                <w:sz w:val="19"/>
              </w:rPr>
              <w:t>OTP verification required</w:t>
            </w:r>
          </w:p>
        </w:tc>
        <w:tc>
          <w:tcPr>
            <w:tcW w:type="dxa" w:w="3600"/>
          </w:tcPr>
          <w:p>
            <w:r/>
            <w:r>
              <w:rPr>
                <w:color w:val="1A1A2E"/>
                <w:sz w:val="19"/>
              </w:rPr>
              <w:t>Medium - changes default groups</w:t>
            </w:r>
          </w:p>
        </w:tc>
      </w:tr>
      <w:tr>
        <w:tc>
          <w:tcPr>
            <w:tcW w:type="dxa" w:w="2880"/>
            <w:shd w:fill="FFF3E0"/>
          </w:tcPr>
          <w:p>
            <w:r/>
            <w:r>
              <w:rPr>
                <w:color w:val="1A1A2E"/>
                <w:sz w:val="19"/>
              </w:rPr>
              <w:t>Change password</w:t>
            </w:r>
          </w:p>
        </w:tc>
        <w:tc>
          <w:tcPr>
            <w:tcW w:type="dxa" w:w="3600"/>
            <w:shd w:fill="FFF3E0"/>
          </w:tcPr>
          <w:p>
            <w:r/>
            <w:r>
              <w:rPr>
                <w:color w:val="1A1A2E"/>
                <w:sz w:val="19"/>
              </w:rPr>
              <w:t>Current password + OTP</w:t>
            </w:r>
          </w:p>
        </w:tc>
        <w:tc>
          <w:tcPr>
            <w:tcW w:type="dxa" w:w="3600"/>
            <w:shd w:fill="FFF3E0"/>
          </w:tcPr>
          <w:p>
            <w:r/>
            <w:r>
              <w:rPr>
                <w:color w:val="1A1A2E"/>
                <w:sz w:val="19"/>
              </w:rPr>
              <w:t>High - security credential change</w:t>
            </w:r>
          </w:p>
        </w:tc>
      </w:tr>
      <w:tr>
        <w:tc>
          <w:tcPr>
            <w:tcW w:type="dxa" w:w="2880"/>
          </w:tcPr>
          <w:p>
            <w:r/>
            <w:r>
              <w:rPr>
                <w:color w:val="1A1A2E"/>
                <w:sz w:val="19"/>
              </w:rPr>
              <w:t>Delete account</w:t>
            </w:r>
          </w:p>
        </w:tc>
        <w:tc>
          <w:tcPr>
            <w:tcW w:type="dxa" w:w="3600"/>
          </w:tcPr>
          <w:p>
            <w:r/>
            <w:r>
              <w:rPr>
                <w:color w:val="1A1A2E"/>
                <w:sz w:val="19"/>
              </w:rPr>
              <w:t>OTP + explicit confirmation</w:t>
            </w:r>
          </w:p>
        </w:tc>
        <w:tc>
          <w:tcPr>
            <w:tcW w:type="dxa" w:w="3600"/>
          </w:tcPr>
          <w:p>
            <w:r/>
            <w:r>
              <w:rPr>
                <w:color w:val="1A1A2E"/>
                <w:sz w:val="19"/>
              </w:rPr>
              <w:t>Critical - permanent action</w:t>
            </w:r>
          </w:p>
        </w:tc>
      </w:tr>
    </w:tbl>
    <w:p>
      <w:pPr>
        <w:pStyle w:val="Heading2"/>
      </w:pPr>
      <w:r>
        <w:t>8.4 Privacy Controls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F7043"/>
          </w:tcPr>
          <w:p>
            <w:pPr>
              <w:jc w:val="center"/>
            </w:pPr>
            <w:r/>
            <w:r>
              <w:rPr>
                <w:b/>
                <w:color w:val="FFFFFF"/>
                <w:sz w:val="20"/>
              </w:rPr>
              <w:t>Setting</w:t>
            </w:r>
          </w:p>
        </w:tc>
        <w:tc>
          <w:tcPr>
            <w:tcW w:type="dxa" w:w="1440"/>
            <w:shd w:fill="FF7043"/>
          </w:tcPr>
          <w:p>
            <w:pPr>
              <w:jc w:val="center"/>
            </w:pPr>
            <w:r/>
            <w:r>
              <w:rPr>
                <w:b/>
                <w:color w:val="FFFFFF"/>
                <w:sz w:val="20"/>
              </w:rPr>
              <w:t>Type</w:t>
            </w:r>
          </w:p>
        </w:tc>
        <w:tc>
          <w:tcPr>
            <w:tcW w:type="dxa" w:w="5760"/>
            <w:shd w:fill="FF7043"/>
          </w:tcPr>
          <w:p>
            <w:pPr>
              <w:jc w:val="center"/>
            </w:pPr>
            <w:r/>
            <w:r>
              <w:rPr>
                <w:b/>
                <w:color w:val="FFFFFF"/>
                <w:sz w:val="20"/>
              </w:rPr>
              <w:t>Description</w:t>
            </w:r>
          </w:p>
        </w:tc>
      </w:tr>
      <w:tr>
        <w:tc>
          <w:tcPr>
            <w:tcW w:type="dxa" w:w="2880"/>
          </w:tcPr>
          <w:p>
            <w:r/>
            <w:r>
              <w:rPr>
                <w:color w:val="1A1A2E"/>
                <w:sz w:val="19"/>
              </w:rPr>
              <w:t>Show Online Status</w:t>
            </w:r>
          </w:p>
        </w:tc>
        <w:tc>
          <w:tcPr>
            <w:tcW w:type="dxa" w:w="1440"/>
          </w:tcPr>
          <w:p>
            <w:r/>
            <w:r>
              <w:rPr>
                <w:color w:val="1A1A2E"/>
                <w:sz w:val="19"/>
              </w:rPr>
              <w:t>Boolean</w:t>
            </w:r>
          </w:p>
        </w:tc>
        <w:tc>
          <w:tcPr>
            <w:tcW w:type="dxa" w:w="5760"/>
          </w:tcPr>
          <w:p>
            <w:r/>
            <w:r>
              <w:rPr>
                <w:color w:val="1A1A2E"/>
                <w:sz w:val="19"/>
              </w:rPr>
              <w:t>Controls visibility of "online" indicator to other users</w:t>
            </w:r>
          </w:p>
        </w:tc>
      </w:tr>
      <w:tr>
        <w:tc>
          <w:tcPr>
            <w:tcW w:type="dxa" w:w="2880"/>
            <w:shd w:fill="FFF3E0"/>
          </w:tcPr>
          <w:p>
            <w:r/>
            <w:r>
              <w:rPr>
                <w:color w:val="1A1A2E"/>
                <w:sz w:val="19"/>
              </w:rPr>
              <w:t>Show Profile</w:t>
            </w:r>
          </w:p>
        </w:tc>
        <w:tc>
          <w:tcPr>
            <w:tcW w:type="dxa" w:w="1440"/>
            <w:shd w:fill="FFF3E0"/>
          </w:tcPr>
          <w:p>
            <w:r/>
            <w:r>
              <w:rPr>
                <w:color w:val="1A1A2E"/>
                <w:sz w:val="19"/>
              </w:rPr>
              <w:t>Boolean</w:t>
            </w:r>
          </w:p>
        </w:tc>
        <w:tc>
          <w:tcPr>
            <w:tcW w:type="dxa" w:w="5760"/>
            <w:shd w:fill="FFF3E0"/>
          </w:tcPr>
          <w:p>
            <w:r/>
            <w:r>
              <w:rPr>
                <w:color w:val="1A1A2E"/>
                <w:sz w:val="19"/>
              </w:rPr>
              <w:t>Controls whether profile is visible to non-group members</w:t>
            </w:r>
          </w:p>
        </w:tc>
      </w:tr>
      <w:tr>
        <w:tc>
          <w:tcPr>
            <w:tcW w:type="dxa" w:w="2880"/>
          </w:tcPr>
          <w:p>
            <w:r/>
            <w:r>
              <w:rPr>
                <w:color w:val="1A1A2E"/>
                <w:sz w:val="19"/>
              </w:rPr>
              <w:t>Show Groups</w:t>
            </w:r>
          </w:p>
        </w:tc>
        <w:tc>
          <w:tcPr>
            <w:tcW w:type="dxa" w:w="1440"/>
          </w:tcPr>
          <w:p>
            <w:r/>
            <w:r>
              <w:rPr>
                <w:color w:val="1A1A2E"/>
                <w:sz w:val="19"/>
              </w:rPr>
              <w:t>Boolean</w:t>
            </w:r>
          </w:p>
        </w:tc>
        <w:tc>
          <w:tcPr>
            <w:tcW w:type="dxa" w:w="5760"/>
          </w:tcPr>
          <w:p>
            <w:r/>
            <w:r>
              <w:rPr>
                <w:color w:val="1A1A2E"/>
                <w:sz w:val="19"/>
              </w:rPr>
              <w:t>Controls visibility of group membership list</w:t>
            </w:r>
          </w:p>
        </w:tc>
      </w:tr>
      <w:tr>
        <w:tc>
          <w:tcPr>
            <w:tcW w:type="dxa" w:w="2880"/>
            <w:shd w:fill="FFF3E0"/>
          </w:tcPr>
          <w:p>
            <w:r/>
            <w:r>
              <w:rPr>
                <w:color w:val="1A1A2E"/>
                <w:sz w:val="19"/>
              </w:rPr>
              <w:t>Read Receipts</w:t>
            </w:r>
          </w:p>
        </w:tc>
        <w:tc>
          <w:tcPr>
            <w:tcW w:type="dxa" w:w="1440"/>
            <w:shd w:fill="FFF3E0"/>
          </w:tcPr>
          <w:p>
            <w:r/>
            <w:r>
              <w:rPr>
                <w:color w:val="1A1A2E"/>
                <w:sz w:val="19"/>
              </w:rPr>
              <w:t>Boolean</w:t>
            </w:r>
          </w:p>
        </w:tc>
        <w:tc>
          <w:tcPr>
            <w:tcW w:type="dxa" w:w="5760"/>
            <w:shd w:fill="FFF3E0"/>
          </w:tcPr>
          <w:p>
            <w:r/>
            <w:r>
              <w:rPr>
                <w:color w:val="1A1A2E"/>
                <w:sz w:val="19"/>
              </w:rPr>
              <w:t>Controls whether message read status is shared</w:t>
            </w:r>
          </w:p>
        </w:tc>
      </w:tr>
    </w:tbl>
    <w:p>
      <w:r>
        <w:br w:type="page"/>
      </w:r>
    </w:p>
    <w:p>
      <w:pPr>
        <w:pStyle w:val="Heading1"/>
      </w:pPr>
      <w:r>
        <w:t>9. Home Screen (MyHuddl) Experience</w:t>
      </w:r>
    </w:p>
    <w:p>
      <w:pPr>
        <w:pStyle w:val="Heading2"/>
      </w:pPr>
      <w:r>
        <w:t>9.1 Screen Layout</w:t>
      </w:r>
    </w:p>
    <w:p>
      <w:r>
        <w:t>The MyHuddl home screen is a vertically scrollable feed with multiple content sections. It serves as the primary engagement surface, surfacing relevant content from across all feature modules.</w:t>
      </w:r>
    </w:p>
    <w:tbl>
      <w:tblPr>
        <w:tblStyle w:val="TableGrid"/>
        <w:tblW w:type="auto" w:w="0"/>
        <w:jc w:val="center"/>
        <w:tblLook w:firstColumn="1" w:firstRow="1" w:lastColumn="0" w:lastRow="0" w:noHBand="0" w:noVBand="1" w:val="04A0"/>
      </w:tblPr>
      <w:tblGrid>
        <w:gridCol w:w="2880"/>
        <w:gridCol w:w="2880"/>
        <w:gridCol w:w="2880"/>
      </w:tblGrid>
      <w:tr>
        <w:tc>
          <w:tcPr>
            <w:tcW w:type="dxa" w:w="720"/>
            <w:shd w:fill="FF7043"/>
          </w:tcPr>
          <w:p>
            <w:pPr>
              <w:jc w:val="center"/>
            </w:pPr>
            <w:r/>
            <w:r>
              <w:rPr>
                <w:b/>
                <w:color w:val="FFFFFF"/>
                <w:sz w:val="20"/>
              </w:rPr>
              <w:t>Order</w:t>
            </w:r>
          </w:p>
        </w:tc>
        <w:tc>
          <w:tcPr>
            <w:tcW w:type="dxa" w:w="2880"/>
            <w:shd w:fill="FF7043"/>
          </w:tcPr>
          <w:p>
            <w:pPr>
              <w:jc w:val="center"/>
            </w:pPr>
            <w:r/>
            <w:r>
              <w:rPr>
                <w:b/>
                <w:color w:val="FFFFFF"/>
                <w:sz w:val="20"/>
              </w:rPr>
              <w:t>Section</w:t>
            </w:r>
          </w:p>
        </w:tc>
        <w:tc>
          <w:tcPr>
            <w:tcW w:type="dxa" w:w="6480"/>
            <w:shd w:fill="FF7043"/>
          </w:tcPr>
          <w:p>
            <w:pPr>
              <w:jc w:val="center"/>
            </w:pPr>
            <w:r/>
            <w:r>
              <w:rPr>
                <w:b/>
                <w:color w:val="FFFFFF"/>
                <w:sz w:val="20"/>
              </w:rPr>
              <w:t>Description</w:t>
            </w:r>
          </w:p>
        </w:tc>
      </w:tr>
      <w:tr>
        <w:tc>
          <w:tcPr>
            <w:tcW w:type="dxa" w:w="720"/>
          </w:tcPr>
          <w:p>
            <w:r/>
            <w:r>
              <w:rPr>
                <w:color w:val="1A1A2E"/>
                <w:sz w:val="19"/>
              </w:rPr>
              <w:t>1</w:t>
            </w:r>
          </w:p>
        </w:tc>
        <w:tc>
          <w:tcPr>
            <w:tcW w:type="dxa" w:w="2880"/>
          </w:tcPr>
          <w:p>
            <w:r/>
            <w:r>
              <w:rPr>
                <w:color w:val="1A1A2E"/>
                <w:sz w:val="19"/>
              </w:rPr>
              <w:t>Greeting Card</w:t>
            </w:r>
          </w:p>
        </w:tc>
        <w:tc>
          <w:tcPr>
            <w:tcW w:type="dxa" w:w="6480"/>
          </w:tcPr>
          <w:p>
            <w:r/>
            <w:r>
              <w:rPr>
                <w:color w:val="1A1A2E"/>
                <w:sz w:val="19"/>
              </w:rPr>
              <w:t>Personalised "Good morning/afternoon/evening, [Name]" with time-of-day icon</w:t>
            </w:r>
          </w:p>
        </w:tc>
      </w:tr>
      <w:tr>
        <w:tc>
          <w:tcPr>
            <w:tcW w:type="dxa" w:w="720"/>
            <w:shd w:fill="FFF3E0"/>
          </w:tcPr>
          <w:p>
            <w:r/>
            <w:r>
              <w:rPr>
                <w:color w:val="1A1A2E"/>
                <w:sz w:val="19"/>
              </w:rPr>
              <w:t>2</w:t>
            </w:r>
          </w:p>
        </w:tc>
        <w:tc>
          <w:tcPr>
            <w:tcW w:type="dxa" w:w="2880"/>
            <w:shd w:fill="FFF3E0"/>
          </w:tcPr>
          <w:p>
            <w:r/>
            <w:r>
              <w:rPr>
                <w:color w:val="1A1A2E"/>
                <w:sz w:val="19"/>
              </w:rPr>
              <w:t>Notification Bell</w:t>
            </w:r>
          </w:p>
        </w:tc>
        <w:tc>
          <w:tcPr>
            <w:tcW w:type="dxa" w:w="6480"/>
            <w:shd w:fill="FFF3E0"/>
          </w:tcPr>
          <w:p>
            <w:r/>
            <w:r>
              <w:rPr>
                <w:color w:val="1A1A2E"/>
                <w:sz w:val="19"/>
              </w:rPr>
              <w:t>Unread notification count badge in app bar</w:t>
            </w:r>
          </w:p>
        </w:tc>
      </w:tr>
      <w:tr>
        <w:tc>
          <w:tcPr>
            <w:tcW w:type="dxa" w:w="720"/>
          </w:tcPr>
          <w:p>
            <w:r/>
            <w:r>
              <w:rPr>
                <w:color w:val="1A1A2E"/>
                <w:sz w:val="19"/>
              </w:rPr>
              <w:t>3</w:t>
            </w:r>
          </w:p>
        </w:tc>
        <w:tc>
          <w:tcPr>
            <w:tcW w:type="dxa" w:w="2880"/>
          </w:tcPr>
          <w:p>
            <w:r/>
            <w:r>
              <w:rPr>
                <w:color w:val="1A1A2E"/>
                <w:sz w:val="19"/>
              </w:rPr>
              <w:t>Meetups I'm Going</w:t>
            </w:r>
          </w:p>
        </w:tc>
        <w:tc>
          <w:tcPr>
            <w:tcW w:type="dxa" w:w="6480"/>
          </w:tcPr>
          <w:p>
            <w:r/>
            <w:r>
              <w:rPr>
                <w:color w:val="1A1A2E"/>
                <w:sz w:val="19"/>
              </w:rPr>
              <w:t>Horizontal scroll of upcoming meetups user has RSVP'd to</w:t>
            </w:r>
          </w:p>
        </w:tc>
      </w:tr>
      <w:tr>
        <w:tc>
          <w:tcPr>
            <w:tcW w:type="dxa" w:w="720"/>
            <w:shd w:fill="FFF3E0"/>
          </w:tcPr>
          <w:p>
            <w:r/>
            <w:r>
              <w:rPr>
                <w:color w:val="1A1A2E"/>
                <w:sz w:val="19"/>
              </w:rPr>
              <w:t>4</w:t>
            </w:r>
          </w:p>
        </w:tc>
        <w:tc>
          <w:tcPr>
            <w:tcW w:type="dxa" w:w="2880"/>
            <w:shd w:fill="FFF3E0"/>
          </w:tcPr>
          <w:p>
            <w:r/>
            <w:r>
              <w:rPr>
                <w:color w:val="1A1A2E"/>
                <w:sz w:val="19"/>
              </w:rPr>
              <w:t>Borough Notice Board</w:t>
            </w:r>
          </w:p>
        </w:tc>
        <w:tc>
          <w:tcPr>
            <w:tcW w:type="dxa" w:w="6480"/>
            <w:shd w:fill="FFF3E0"/>
          </w:tcPr>
          <w:p>
            <w:r/>
            <w:r>
              <w:rPr>
                <w:color w:val="1A1A2E"/>
                <w:sz w:val="19"/>
              </w:rPr>
              <w:t>Local notices and announcements for user's borough</w:t>
            </w:r>
          </w:p>
        </w:tc>
      </w:tr>
      <w:tr>
        <w:tc>
          <w:tcPr>
            <w:tcW w:type="dxa" w:w="720"/>
          </w:tcPr>
          <w:p>
            <w:r/>
            <w:r>
              <w:rPr>
                <w:color w:val="1A1A2E"/>
                <w:sz w:val="19"/>
              </w:rPr>
              <w:t>5</w:t>
            </w:r>
          </w:p>
        </w:tc>
        <w:tc>
          <w:tcPr>
            <w:tcW w:type="dxa" w:w="2880"/>
          </w:tcPr>
          <w:p>
            <w:r/>
            <w:r>
              <w:rPr>
                <w:color w:val="1A1A2E"/>
                <w:sz w:val="19"/>
              </w:rPr>
              <w:t>Post Composer</w:t>
            </w:r>
          </w:p>
        </w:tc>
        <w:tc>
          <w:tcPr>
            <w:tcW w:type="dxa" w:w="6480"/>
          </w:tcPr>
          <w:p>
            <w:r/>
            <w:r>
              <w:rPr>
                <w:color w:val="1A1A2E"/>
                <w:sz w:val="19"/>
              </w:rPr>
              <w:t>Quick-action card to start writing a community post</w:t>
            </w:r>
          </w:p>
        </w:tc>
      </w:tr>
      <w:tr>
        <w:tc>
          <w:tcPr>
            <w:tcW w:type="dxa" w:w="720"/>
            <w:shd w:fill="FFF3E0"/>
          </w:tcPr>
          <w:p>
            <w:r/>
            <w:r>
              <w:rPr>
                <w:color w:val="1A1A2E"/>
                <w:sz w:val="19"/>
              </w:rPr>
              <w:t>6</w:t>
            </w:r>
          </w:p>
        </w:tc>
        <w:tc>
          <w:tcPr>
            <w:tcW w:type="dxa" w:w="2880"/>
            <w:shd w:fill="FFF3E0"/>
          </w:tcPr>
          <w:p>
            <w:r/>
            <w:r>
              <w:rPr>
                <w:color w:val="1A1A2E"/>
                <w:sz w:val="19"/>
              </w:rPr>
              <w:t>Announcements List</w:t>
            </w:r>
          </w:p>
        </w:tc>
        <w:tc>
          <w:tcPr>
            <w:tcW w:type="dxa" w:w="6480"/>
            <w:shd w:fill="FFF3E0"/>
          </w:tcPr>
          <w:p>
            <w:r/>
            <w:r>
              <w:rPr>
                <w:color w:val="1A1A2E"/>
                <w:sz w:val="19"/>
              </w:rPr>
              <w:t>Chronological list of community announcements with reactions</w:t>
            </w:r>
          </w:p>
        </w:tc>
      </w:tr>
      <w:tr>
        <w:tc>
          <w:tcPr>
            <w:tcW w:type="dxa" w:w="720"/>
          </w:tcPr>
          <w:p>
            <w:r/>
            <w:r>
              <w:rPr>
                <w:color w:val="1A1A2E"/>
                <w:sz w:val="19"/>
              </w:rPr>
              <w:t>7</w:t>
            </w:r>
          </w:p>
        </w:tc>
        <w:tc>
          <w:tcPr>
            <w:tcW w:type="dxa" w:w="2880"/>
          </w:tcPr>
          <w:p>
            <w:r/>
            <w:r>
              <w:rPr>
                <w:color w:val="1A1A2E"/>
                <w:sz w:val="19"/>
              </w:rPr>
              <w:t>Upcoming Meetups</w:t>
            </w:r>
          </w:p>
        </w:tc>
        <w:tc>
          <w:tcPr>
            <w:tcW w:type="dxa" w:w="6480"/>
          </w:tcPr>
          <w:p>
            <w:r/>
            <w:r>
              <w:rPr>
                <w:color w:val="1A1A2E"/>
                <w:sz w:val="19"/>
              </w:rPr>
              <w:t>Preview cards of nearby meetups with category badges</w:t>
            </w:r>
          </w:p>
        </w:tc>
      </w:tr>
      <w:tr>
        <w:tc>
          <w:tcPr>
            <w:tcW w:type="dxa" w:w="720"/>
            <w:shd w:fill="FFF3E0"/>
          </w:tcPr>
          <w:p>
            <w:r/>
            <w:r>
              <w:rPr>
                <w:color w:val="1A1A2E"/>
                <w:sz w:val="19"/>
              </w:rPr>
              <w:t>8</w:t>
            </w:r>
          </w:p>
        </w:tc>
        <w:tc>
          <w:tcPr>
            <w:tcW w:type="dxa" w:w="2880"/>
            <w:shd w:fill="FFF3E0"/>
          </w:tcPr>
          <w:p>
            <w:r/>
            <w:r>
              <w:rPr>
                <w:color w:val="1A1A2E"/>
                <w:sz w:val="19"/>
              </w:rPr>
              <w:t>New Groups</w:t>
            </w:r>
          </w:p>
        </w:tc>
        <w:tc>
          <w:tcPr>
            <w:tcW w:type="dxa" w:w="6480"/>
            <w:shd w:fill="FFF3E0"/>
          </w:tcPr>
          <w:p>
            <w:r/>
            <w:r>
              <w:rPr>
                <w:color w:val="1A1A2E"/>
                <w:sz w:val="19"/>
              </w:rPr>
              <w:t>Recently created or trending groups in user's borough</w:t>
            </w:r>
          </w:p>
        </w:tc>
      </w:tr>
      <w:tr>
        <w:tc>
          <w:tcPr>
            <w:tcW w:type="dxa" w:w="720"/>
          </w:tcPr>
          <w:p>
            <w:r/>
            <w:r>
              <w:rPr>
                <w:color w:val="1A1A2E"/>
                <w:sz w:val="19"/>
              </w:rPr>
              <w:t>9</w:t>
            </w:r>
          </w:p>
        </w:tc>
        <w:tc>
          <w:tcPr>
            <w:tcW w:type="dxa" w:w="2880"/>
          </w:tcPr>
          <w:p>
            <w:r/>
            <w:r>
              <w:rPr>
                <w:color w:val="1A1A2E"/>
                <w:sz w:val="19"/>
              </w:rPr>
              <w:t>Community Activity Feed</w:t>
            </w:r>
          </w:p>
        </w:tc>
        <w:tc>
          <w:tcPr>
            <w:tcW w:type="dxa" w:w="6480"/>
          </w:tcPr>
          <w:p>
            <w:r/>
            <w:r>
              <w:rPr>
                <w:color w:val="1A1A2E"/>
                <w:sz w:val="19"/>
              </w:rPr>
              <w:t>Live feed of recent community interactions</w:t>
            </w:r>
          </w:p>
        </w:tc>
      </w:tr>
    </w:tbl>
    <w:p>
      <w:pPr>
        <w:pStyle w:val="Heading2"/>
      </w:pPr>
      <w:r>
        <w:t>9.2 Data Loading Architecture</w:t>
      </w:r>
    </w:p>
    <w:p>
      <w:r>
        <w:t>The home screen initialises data from 6 services simultaneously: OnboardingDataService (user identity), DefaultGroupService (user groups), AnnouncementService (notices), MeetupService (meetups), EventService (events), and CommunityFeedService (activity feed). All data loads asynchronously with a loading spinner overlay until complete.</w:t>
      </w:r>
    </w:p>
    <w:p>
      <w:r>
        <w:br w:type="page"/>
      </w:r>
    </w:p>
    <w:p>
      <w:pPr>
        <w:pStyle w:val="Heading1"/>
      </w:pPr>
      <w:r>
        <w:t>10. Chat &amp; Messaging UX</w:t>
      </w:r>
    </w:p>
    <w:p>
      <w:pPr>
        <w:pStyle w:val="Heading2"/>
      </w:pPr>
      <w:r>
        <w:t>10.1 Chat Tab Architecture</w:t>
      </w:r>
    </w:p>
    <w:p>
      <w:r>
        <w:t>The Chat tab (GroupsScreen) uses a TabBar with 4 sub-tabs, providing comprehensive messaging functionality:</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fill="FF7043"/>
          </w:tcPr>
          <w:p>
            <w:pPr>
              <w:jc w:val="center"/>
            </w:pPr>
            <w:r/>
            <w:r>
              <w:rPr>
                <w:b/>
                <w:color w:val="FFFFFF"/>
                <w:sz w:val="20"/>
              </w:rPr>
              <w:t>Sub-Tab</w:t>
            </w:r>
          </w:p>
        </w:tc>
        <w:tc>
          <w:tcPr>
            <w:tcW w:type="dxa" w:w="4320"/>
            <w:shd w:fill="FF7043"/>
          </w:tcPr>
          <w:p>
            <w:pPr>
              <w:jc w:val="center"/>
            </w:pPr>
            <w:r/>
            <w:r>
              <w:rPr>
                <w:b/>
                <w:color w:val="FFFFFF"/>
                <w:sz w:val="20"/>
              </w:rPr>
              <w:t>Content</w:t>
            </w:r>
          </w:p>
        </w:tc>
        <w:tc>
          <w:tcPr>
            <w:tcW w:type="dxa" w:w="3888"/>
            <w:shd w:fill="FF7043"/>
          </w:tcPr>
          <w:p>
            <w:pPr>
              <w:jc w:val="center"/>
            </w:pPr>
            <w:r/>
            <w:r>
              <w:rPr>
                <w:b/>
                <w:color w:val="FFFFFF"/>
                <w:sz w:val="20"/>
              </w:rPr>
              <w:t>Key UI Elements</w:t>
            </w:r>
          </w:p>
        </w:tc>
      </w:tr>
      <w:tr>
        <w:tc>
          <w:tcPr>
            <w:tcW w:type="dxa" w:w="1872"/>
          </w:tcPr>
          <w:p>
            <w:r/>
            <w:r>
              <w:rPr>
                <w:color w:val="1A1A2E"/>
                <w:sz w:val="19"/>
              </w:rPr>
              <w:t>My Groups</w:t>
            </w:r>
          </w:p>
        </w:tc>
        <w:tc>
          <w:tcPr>
            <w:tcW w:type="dxa" w:w="4320"/>
          </w:tcPr>
          <w:p>
            <w:r/>
            <w:r>
              <w:rPr>
                <w:color w:val="1A1A2E"/>
                <w:sz w:val="19"/>
              </w:rPr>
              <w:t>List of groups user has joined, sorted by latest message</w:t>
            </w:r>
          </w:p>
        </w:tc>
        <w:tc>
          <w:tcPr>
            <w:tcW w:type="dxa" w:w="3888"/>
          </w:tcPr>
          <w:p>
            <w:r/>
            <w:r>
              <w:rPr>
                <w:color w:val="1A1A2E"/>
                <w:sz w:val="19"/>
              </w:rPr>
              <w:t>Unread badges, last message preview, timestamps</w:t>
            </w:r>
          </w:p>
        </w:tc>
      </w:tr>
      <w:tr>
        <w:tc>
          <w:tcPr>
            <w:tcW w:type="dxa" w:w="1872"/>
            <w:shd w:fill="FFF3E0"/>
          </w:tcPr>
          <w:p>
            <w:r/>
            <w:r>
              <w:rPr>
                <w:color w:val="1A1A2E"/>
                <w:sz w:val="19"/>
              </w:rPr>
              <w:t>Discover</w:t>
            </w:r>
          </w:p>
        </w:tc>
        <w:tc>
          <w:tcPr>
            <w:tcW w:type="dxa" w:w="4320"/>
            <w:shd w:fill="FFF3E0"/>
          </w:tcPr>
          <w:p>
            <w:r/>
            <w:r>
              <w:rPr>
                <w:color w:val="1A1A2E"/>
                <w:sz w:val="19"/>
              </w:rPr>
              <w:t>Browse all available groups in the borough</w:t>
            </w:r>
          </w:p>
        </w:tc>
        <w:tc>
          <w:tcPr>
            <w:tcW w:type="dxa" w:w="3888"/>
            <w:shd w:fill="FFF3E0"/>
          </w:tcPr>
          <w:p>
            <w:r/>
            <w:r>
              <w:rPr>
                <w:color w:val="1A1A2E"/>
                <w:sz w:val="19"/>
              </w:rPr>
              <w:t>Category filters, join buttons, member counts</w:t>
            </w:r>
          </w:p>
        </w:tc>
      </w:tr>
      <w:tr>
        <w:tc>
          <w:tcPr>
            <w:tcW w:type="dxa" w:w="1872"/>
          </w:tcPr>
          <w:p>
            <w:r/>
            <w:r>
              <w:rPr>
                <w:color w:val="1A1A2E"/>
                <w:sz w:val="19"/>
              </w:rPr>
              <w:t>DMs</w:t>
            </w:r>
          </w:p>
        </w:tc>
        <w:tc>
          <w:tcPr>
            <w:tcW w:type="dxa" w:w="4320"/>
          </w:tcPr>
          <w:p>
            <w:r/>
            <w:r>
              <w:rPr>
                <w:color w:val="1A1A2E"/>
                <w:sz w:val="19"/>
              </w:rPr>
              <w:t>One-to-one direct message conversations</w:t>
            </w:r>
          </w:p>
        </w:tc>
        <w:tc>
          <w:tcPr>
            <w:tcW w:type="dxa" w:w="3888"/>
          </w:tcPr>
          <w:p>
            <w:r/>
            <w:r>
              <w:rPr>
                <w:color w:val="1A1A2E"/>
                <w:sz w:val="19"/>
              </w:rPr>
              <w:t>Contact list, online indicators, read receipts</w:t>
            </w:r>
          </w:p>
        </w:tc>
      </w:tr>
      <w:tr>
        <w:tc>
          <w:tcPr>
            <w:tcW w:type="dxa" w:w="1872"/>
            <w:shd w:fill="FFF3E0"/>
          </w:tcPr>
          <w:p>
            <w:r/>
            <w:r>
              <w:rPr>
                <w:color w:val="1A1A2E"/>
                <w:sz w:val="19"/>
              </w:rPr>
              <w:t>Invitations</w:t>
            </w:r>
          </w:p>
        </w:tc>
        <w:tc>
          <w:tcPr>
            <w:tcW w:type="dxa" w:w="4320"/>
            <w:shd w:fill="FFF3E0"/>
          </w:tcPr>
          <w:p>
            <w:r/>
            <w:r>
              <w:rPr>
                <w:color w:val="1A1A2E"/>
                <w:sz w:val="19"/>
              </w:rPr>
              <w:t>Pending group invitations from other users</w:t>
            </w:r>
          </w:p>
        </w:tc>
        <w:tc>
          <w:tcPr>
            <w:tcW w:type="dxa" w:w="3888"/>
            <w:shd w:fill="FFF3E0"/>
          </w:tcPr>
          <w:p>
            <w:r/>
            <w:r>
              <w:rPr>
                <w:color w:val="1A1A2E"/>
                <w:sz w:val="19"/>
              </w:rPr>
              <w:t>Accept/decline actions, inviter info</w:t>
            </w:r>
          </w:p>
        </w:tc>
      </w:tr>
    </w:tbl>
    <w:p>
      <w:pPr>
        <w:pStyle w:val="Heading2"/>
      </w:pPr>
      <w:r>
        <w:t>10.2 Group Chat Features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FF7043"/>
          </w:tcPr>
          <w:p>
            <w:pPr>
              <w:jc w:val="center"/>
            </w:pPr>
            <w:r/>
            <w:r>
              <w:rPr>
                <w:b/>
                <w:color w:val="FFFFFF"/>
                <w:sz w:val="20"/>
              </w:rPr>
              <w:t>Feature</w:t>
            </w:r>
          </w:p>
        </w:tc>
        <w:tc>
          <w:tcPr>
            <w:tcW w:type="dxa" w:w="4320"/>
            <w:shd w:fill="FF7043"/>
          </w:tcPr>
          <w:p>
            <w:pPr>
              <w:jc w:val="center"/>
            </w:pPr>
            <w:r/>
            <w:r>
              <w:rPr>
                <w:b/>
                <w:color w:val="FFFFFF"/>
                <w:sz w:val="20"/>
              </w:rPr>
              <w:t>Description</w:t>
            </w:r>
          </w:p>
        </w:tc>
        <w:tc>
          <w:tcPr>
            <w:tcW w:type="dxa" w:w="3600"/>
            <w:shd w:fill="FF7043"/>
          </w:tcPr>
          <w:p>
            <w:pPr>
              <w:jc w:val="center"/>
            </w:pPr>
            <w:r/>
            <w:r>
              <w:rPr>
                <w:b/>
                <w:color w:val="FFFFFF"/>
                <w:sz w:val="20"/>
              </w:rPr>
              <w:t>UI Component</w:t>
            </w:r>
          </w:p>
        </w:tc>
      </w:tr>
      <w:tr>
        <w:tc>
          <w:tcPr>
            <w:tcW w:type="dxa" w:w="2160"/>
          </w:tcPr>
          <w:p>
            <w:r/>
            <w:r>
              <w:rPr>
                <w:color w:val="1A1A2E"/>
                <w:sz w:val="19"/>
              </w:rPr>
              <w:t>Text Messaging</w:t>
            </w:r>
          </w:p>
        </w:tc>
        <w:tc>
          <w:tcPr>
            <w:tcW w:type="dxa" w:w="4320"/>
          </w:tcPr>
          <w:p>
            <w:r/>
            <w:r>
              <w:rPr>
                <w:color w:val="1A1A2E"/>
                <w:sz w:val="19"/>
              </w:rPr>
              <w:t>Send and receive text messages in real-time</w:t>
            </w:r>
          </w:p>
        </w:tc>
        <w:tc>
          <w:tcPr>
            <w:tcW w:type="dxa" w:w="3600"/>
          </w:tcPr>
          <w:p>
            <w:r/>
            <w:r>
              <w:rPr>
                <w:color w:val="1A1A2E"/>
                <w:sz w:val="19"/>
              </w:rPr>
              <w:t>Input field + send button</w:t>
            </w:r>
          </w:p>
        </w:tc>
      </w:tr>
      <w:tr>
        <w:tc>
          <w:tcPr>
            <w:tcW w:type="dxa" w:w="2160"/>
            <w:shd w:fill="FFF3E0"/>
          </w:tcPr>
          <w:p>
            <w:r/>
            <w:r>
              <w:rPr>
                <w:color w:val="1A1A2E"/>
                <w:sz w:val="19"/>
              </w:rPr>
              <w:t>Image Sharing</w:t>
            </w:r>
          </w:p>
        </w:tc>
        <w:tc>
          <w:tcPr>
            <w:tcW w:type="dxa" w:w="4320"/>
            <w:shd w:fill="FFF3E0"/>
          </w:tcPr>
          <w:p>
            <w:r/>
            <w:r>
              <w:rPr>
                <w:color w:val="1A1A2E"/>
                <w:sz w:val="19"/>
              </w:rPr>
              <w:t>Multi-image selection from gallery or camera</w:t>
            </w:r>
          </w:p>
        </w:tc>
        <w:tc>
          <w:tcPr>
            <w:tcW w:type="dxa" w:w="3600"/>
            <w:shd w:fill="FFF3E0"/>
          </w:tcPr>
          <w:p>
            <w:r/>
            <w:r>
              <w:rPr>
                <w:color w:val="1A1A2E"/>
                <w:sz w:val="19"/>
              </w:rPr>
              <w:t>ImageGalleryPicker modal</w:t>
            </w:r>
          </w:p>
        </w:tc>
      </w:tr>
      <w:tr>
        <w:tc>
          <w:tcPr>
            <w:tcW w:type="dxa" w:w="2160"/>
          </w:tcPr>
          <w:p>
            <w:r/>
            <w:r>
              <w:rPr>
                <w:color w:val="1A1A2E"/>
                <w:sz w:val="19"/>
              </w:rPr>
              <w:t>Threaded Replies</w:t>
            </w:r>
          </w:p>
        </w:tc>
        <w:tc>
          <w:tcPr>
            <w:tcW w:type="dxa" w:w="4320"/>
          </w:tcPr>
          <w:p>
            <w:r/>
            <w:r>
              <w:rPr>
                <w:color w:val="1A1A2E"/>
                <w:sz w:val="19"/>
              </w:rPr>
              <w:t>Reply to specific messages in a thread</w:t>
            </w:r>
          </w:p>
        </w:tc>
        <w:tc>
          <w:tcPr>
            <w:tcW w:type="dxa" w:w="3600"/>
          </w:tcPr>
          <w:p>
            <w:r/>
            <w:r>
              <w:rPr>
                <w:color w:val="1A1A2E"/>
                <w:sz w:val="19"/>
              </w:rPr>
              <w:t>ThreadReplyScreen (push navigation)</w:t>
            </w:r>
          </w:p>
        </w:tc>
      </w:tr>
      <w:tr>
        <w:tc>
          <w:tcPr>
            <w:tcW w:type="dxa" w:w="2160"/>
            <w:shd w:fill="FFF3E0"/>
          </w:tcPr>
          <w:p>
            <w:r/>
            <w:r>
              <w:rPr>
                <w:color w:val="1A1A2E"/>
                <w:sz w:val="19"/>
              </w:rPr>
              <w:t>Polls</w:t>
            </w:r>
          </w:p>
        </w:tc>
        <w:tc>
          <w:tcPr>
            <w:tcW w:type="dxa" w:w="4320"/>
            <w:shd w:fill="FFF3E0"/>
          </w:tcPr>
          <w:p>
            <w:r/>
            <w:r>
              <w:rPr>
                <w:color w:val="1A1A2E"/>
                <w:sz w:val="19"/>
              </w:rPr>
              <w:t>Create and vote on in-group polls</w:t>
            </w:r>
          </w:p>
        </w:tc>
        <w:tc>
          <w:tcPr>
            <w:tcW w:type="dxa" w:w="3600"/>
            <w:shd w:fill="FFF3E0"/>
          </w:tcPr>
          <w:p>
            <w:r/>
            <w:r>
              <w:rPr>
                <w:color w:val="1A1A2E"/>
                <w:sz w:val="19"/>
              </w:rPr>
              <w:t>CreatePollScreen + PollDetailScreen</w:t>
            </w:r>
          </w:p>
        </w:tc>
      </w:tr>
      <w:tr>
        <w:tc>
          <w:tcPr>
            <w:tcW w:type="dxa" w:w="2160"/>
          </w:tcPr>
          <w:p>
            <w:r/>
            <w:r>
              <w:rPr>
                <w:color w:val="1A1A2E"/>
                <w:sz w:val="19"/>
              </w:rPr>
              <w:t>Message Forwarding</w:t>
            </w:r>
          </w:p>
        </w:tc>
        <w:tc>
          <w:tcPr>
            <w:tcW w:type="dxa" w:w="4320"/>
          </w:tcPr>
          <w:p>
            <w:r/>
            <w:r>
              <w:rPr>
                <w:color w:val="1A1A2E"/>
                <w:sz w:val="19"/>
              </w:rPr>
              <w:t>Forward messages to other groups or DMs</w:t>
            </w:r>
          </w:p>
        </w:tc>
        <w:tc>
          <w:tcPr>
            <w:tcW w:type="dxa" w:w="3600"/>
          </w:tcPr>
          <w:p>
            <w:r/>
            <w:r>
              <w:rPr>
                <w:color w:val="1A1A2E"/>
                <w:sz w:val="19"/>
              </w:rPr>
              <w:t>ForwardMessageSheet (bottom sheet)</w:t>
            </w:r>
          </w:p>
        </w:tc>
      </w:tr>
      <w:tr>
        <w:tc>
          <w:tcPr>
            <w:tcW w:type="dxa" w:w="2160"/>
            <w:shd w:fill="FFF3E0"/>
          </w:tcPr>
          <w:p>
            <w:r/>
            <w:r>
              <w:rPr>
                <w:color w:val="1A1A2E"/>
                <w:sz w:val="19"/>
              </w:rPr>
              <w:t>Message Saving</w:t>
            </w:r>
          </w:p>
        </w:tc>
        <w:tc>
          <w:tcPr>
            <w:tcW w:type="dxa" w:w="4320"/>
            <w:shd w:fill="FFF3E0"/>
          </w:tcPr>
          <w:p>
            <w:r/>
            <w:r>
              <w:rPr>
                <w:color w:val="1A1A2E"/>
                <w:sz w:val="19"/>
              </w:rPr>
              <w:t>Bookmark important messages for later reference</w:t>
            </w:r>
          </w:p>
        </w:tc>
        <w:tc>
          <w:tcPr>
            <w:tcW w:type="dxa" w:w="3600"/>
            <w:shd w:fill="FFF3E0"/>
          </w:tcPr>
          <w:p>
            <w:r/>
            <w:r>
              <w:rPr>
                <w:color w:val="1A1A2E"/>
                <w:sz w:val="19"/>
              </w:rPr>
              <w:t>Long-press context menu</w:t>
            </w:r>
          </w:p>
        </w:tc>
      </w:tr>
      <w:tr>
        <w:tc>
          <w:tcPr>
            <w:tcW w:type="dxa" w:w="2160"/>
          </w:tcPr>
          <w:p>
            <w:r/>
            <w:r>
              <w:rPr>
                <w:color w:val="1A1A2E"/>
                <w:sz w:val="19"/>
              </w:rPr>
              <w:t>Reactions</w:t>
            </w:r>
          </w:p>
        </w:tc>
        <w:tc>
          <w:tcPr>
            <w:tcW w:type="dxa" w:w="4320"/>
          </w:tcPr>
          <w:p>
            <w:r/>
            <w:r>
              <w:rPr>
                <w:color w:val="1A1A2E"/>
                <w:sz w:val="19"/>
              </w:rPr>
              <w:t>Emoji reactions on messages</w:t>
            </w:r>
          </w:p>
        </w:tc>
        <w:tc>
          <w:tcPr>
            <w:tcW w:type="dxa" w:w="3600"/>
          </w:tcPr>
          <w:p>
            <w:r/>
            <w:r>
              <w:rPr>
                <w:color w:val="1A1A2E"/>
                <w:sz w:val="19"/>
              </w:rPr>
              <w:t>Tap-to-react overlay</w:t>
            </w:r>
          </w:p>
        </w:tc>
      </w:tr>
      <w:tr>
        <w:tc>
          <w:tcPr>
            <w:tcW w:type="dxa" w:w="2160"/>
            <w:shd w:fill="FFF3E0"/>
          </w:tcPr>
          <w:p>
            <w:r/>
            <w:r>
              <w:rPr>
                <w:color w:val="1A1A2E"/>
                <w:sz w:val="19"/>
              </w:rPr>
              <w:t>Message Search</w:t>
            </w:r>
          </w:p>
        </w:tc>
        <w:tc>
          <w:tcPr>
            <w:tcW w:type="dxa" w:w="4320"/>
            <w:shd w:fill="FFF3E0"/>
          </w:tcPr>
          <w:p>
            <w:r/>
            <w:r>
              <w:rPr>
                <w:color w:val="1A1A2E"/>
                <w:sz w:val="19"/>
              </w:rPr>
              <w:t>Search within group conversation history</w:t>
            </w:r>
          </w:p>
        </w:tc>
        <w:tc>
          <w:tcPr>
            <w:tcW w:type="dxa" w:w="3600"/>
            <w:shd w:fill="FFF3E0"/>
          </w:tcPr>
          <w:p>
            <w:r/>
            <w:r>
              <w:rPr>
                <w:color w:val="1A1A2E"/>
                <w:sz w:val="19"/>
              </w:rPr>
              <w:t>Search bar in group chat</w:t>
            </w:r>
          </w:p>
        </w:tc>
      </w:tr>
      <w:tr>
        <w:tc>
          <w:tcPr>
            <w:tcW w:type="dxa" w:w="2160"/>
          </w:tcPr>
          <w:p>
            <w:r/>
            <w:r>
              <w:rPr>
                <w:color w:val="1A1A2E"/>
                <w:sz w:val="19"/>
              </w:rPr>
              <w:t>Member List</w:t>
            </w:r>
          </w:p>
        </w:tc>
        <w:tc>
          <w:tcPr>
            <w:tcW w:type="dxa" w:w="4320"/>
          </w:tcPr>
          <w:p>
            <w:r/>
            <w:r>
              <w:rPr>
                <w:color w:val="1A1A2E"/>
                <w:sz w:val="19"/>
              </w:rPr>
              <w:t>View all group members with roles</w:t>
            </w:r>
          </w:p>
        </w:tc>
        <w:tc>
          <w:tcPr>
            <w:tcW w:type="dxa" w:w="3600"/>
          </w:tcPr>
          <w:p>
            <w:r/>
            <w:r>
              <w:rPr>
                <w:color w:val="1A1A2E"/>
                <w:sz w:val="19"/>
              </w:rPr>
              <w:t>GroupMembersScreen</w:t>
            </w:r>
          </w:p>
        </w:tc>
      </w:tr>
      <w:tr>
        <w:tc>
          <w:tcPr>
            <w:tcW w:type="dxa" w:w="2160"/>
            <w:shd w:fill="FFF3E0"/>
          </w:tcPr>
          <w:p>
            <w:r/>
            <w:r>
              <w:rPr>
                <w:color w:val="1A1A2E"/>
                <w:sz w:val="19"/>
              </w:rPr>
              <w:t>Group Settings</w:t>
            </w:r>
          </w:p>
        </w:tc>
        <w:tc>
          <w:tcPr>
            <w:tcW w:type="dxa" w:w="4320"/>
            <w:shd w:fill="FFF3E0"/>
          </w:tcPr>
          <w:p>
            <w:r/>
            <w:r>
              <w:rPr>
                <w:color w:val="1A1A2E"/>
                <w:sz w:val="19"/>
              </w:rPr>
              <w:t>Edit group name, description, privacy</w:t>
            </w:r>
          </w:p>
        </w:tc>
        <w:tc>
          <w:tcPr>
            <w:tcW w:type="dxa" w:w="3600"/>
            <w:shd w:fill="FFF3E0"/>
          </w:tcPr>
          <w:p>
            <w:r/>
            <w:r>
              <w:rPr>
                <w:color w:val="1A1A2E"/>
                <w:sz w:val="19"/>
              </w:rPr>
              <w:t>GroupDetailsScreen</w:t>
            </w:r>
          </w:p>
        </w:tc>
      </w:tr>
    </w:tbl>
    <w:p>
      <w:pPr>
        <w:pStyle w:val="Heading2"/>
      </w:pPr>
      <w:r>
        <w:t>10.3 Group Types &amp; Default Group Logic</w:t>
      </w:r>
    </w:p>
    <w:p>
      <w:r>
        <w:t>When a user completes onboarding, the DefaultGroupService automatically creates borough-specific groups based on their life stage and postcode. These default groups cannot be left unless the user changes their postcode (which triggers a leave-old-groups sheet).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FF7043"/>
          </w:tcPr>
          <w:p>
            <w:pPr>
              <w:jc w:val="center"/>
            </w:pPr>
            <w:r/>
            <w:r>
              <w:rPr>
                <w:b/>
                <w:color w:val="FFFFFF"/>
                <w:sz w:val="20"/>
              </w:rPr>
              <w:t>Type</w:t>
            </w:r>
          </w:p>
        </w:tc>
        <w:tc>
          <w:tcPr>
            <w:tcW w:type="dxa" w:w="3600"/>
            <w:shd w:fill="FF7043"/>
          </w:tcPr>
          <w:p>
            <w:pPr>
              <w:jc w:val="center"/>
            </w:pPr>
            <w:r/>
            <w:r>
              <w:rPr>
                <w:b/>
                <w:color w:val="FFFFFF"/>
                <w:sz w:val="20"/>
              </w:rPr>
              <w:t>Creation</w:t>
            </w:r>
          </w:p>
        </w:tc>
        <w:tc>
          <w:tcPr>
            <w:tcW w:type="dxa" w:w="2880"/>
            <w:shd w:fill="FF7043"/>
          </w:tcPr>
          <w:p>
            <w:pPr>
              <w:jc w:val="center"/>
            </w:pPr>
            <w:r/>
            <w:r>
              <w:rPr>
                <w:b/>
                <w:color w:val="FFFFFF"/>
                <w:sz w:val="20"/>
              </w:rPr>
              <w:t>Leave Policy</w:t>
            </w:r>
          </w:p>
        </w:tc>
        <w:tc>
          <w:tcPr>
            <w:tcW w:type="dxa" w:w="1440"/>
            <w:shd w:fill="FF7043"/>
          </w:tcPr>
          <w:p>
            <w:pPr>
              <w:jc w:val="center"/>
            </w:pPr>
            <w:r/>
            <w:r>
              <w:rPr>
                <w:b/>
                <w:color w:val="FFFFFF"/>
                <w:sz w:val="20"/>
              </w:rPr>
              <w:t>Managed By</w:t>
            </w:r>
          </w:p>
        </w:tc>
      </w:tr>
      <w:tr>
        <w:tc>
          <w:tcPr>
            <w:tcW w:type="dxa" w:w="2160"/>
          </w:tcPr>
          <w:p>
            <w:r/>
            <w:r>
              <w:rPr>
                <w:color w:val="1A1A2E"/>
                <w:sz w:val="19"/>
              </w:rPr>
              <w:t>Borough Default</w:t>
            </w:r>
          </w:p>
        </w:tc>
        <w:tc>
          <w:tcPr>
            <w:tcW w:type="dxa" w:w="3600"/>
          </w:tcPr>
          <w:p>
            <w:r/>
            <w:r>
              <w:rPr>
                <w:color w:val="1A1A2E"/>
                <w:sz w:val="19"/>
              </w:rPr>
              <w:t>Auto-created based on postcode + life stage</w:t>
            </w:r>
          </w:p>
        </w:tc>
        <w:tc>
          <w:tcPr>
            <w:tcW w:type="dxa" w:w="2880"/>
          </w:tcPr>
          <w:p>
            <w:r/>
            <w:r>
              <w:rPr>
                <w:color w:val="1A1A2E"/>
                <w:sz w:val="19"/>
              </w:rPr>
              <w:t>Cannot leave (unless postcode change)</w:t>
            </w:r>
          </w:p>
        </w:tc>
        <w:tc>
          <w:tcPr>
            <w:tcW w:type="dxa" w:w="1440"/>
          </w:tcPr>
          <w:p>
            <w:r/>
            <w:r>
              <w:rPr>
                <w:color w:val="1A1A2E"/>
                <w:sz w:val="19"/>
              </w:rPr>
              <w:t>System</w:t>
            </w:r>
          </w:p>
        </w:tc>
      </w:tr>
      <w:tr>
        <w:tc>
          <w:tcPr>
            <w:tcW w:type="dxa" w:w="2160"/>
            <w:shd w:fill="FFF3E0"/>
          </w:tcPr>
          <w:p>
            <w:r/>
            <w:r>
              <w:rPr>
                <w:color w:val="1A1A2E"/>
                <w:sz w:val="19"/>
              </w:rPr>
              <w:t>User-Created</w:t>
            </w:r>
          </w:p>
        </w:tc>
        <w:tc>
          <w:tcPr>
            <w:tcW w:type="dxa" w:w="3600"/>
            <w:shd w:fill="FFF3E0"/>
          </w:tcPr>
          <w:p>
            <w:r/>
            <w:r>
              <w:rPr>
                <w:color w:val="1A1A2E"/>
                <w:sz w:val="19"/>
              </w:rPr>
              <w:t>Created by any user via Create Group flow</w:t>
            </w:r>
          </w:p>
        </w:tc>
        <w:tc>
          <w:tcPr>
            <w:tcW w:type="dxa" w:w="2880"/>
            <w:shd w:fill="FFF3E0"/>
          </w:tcPr>
          <w:p>
            <w:r/>
            <w:r>
              <w:rPr>
                <w:color w:val="1A1A2E"/>
                <w:sz w:val="19"/>
              </w:rPr>
              <w:t>Can be left at any time</w:t>
            </w:r>
          </w:p>
        </w:tc>
        <w:tc>
          <w:tcPr>
            <w:tcW w:type="dxa" w:w="1440"/>
            <w:shd w:fill="FFF3E0"/>
          </w:tcPr>
          <w:p>
            <w:r/>
            <w:r>
              <w:rPr>
                <w:color w:val="1A1A2E"/>
                <w:sz w:val="19"/>
              </w:rPr>
              <w:t>User</w:t>
            </w:r>
          </w:p>
        </w:tc>
      </w:tr>
      <w:tr>
        <w:tc>
          <w:tcPr>
            <w:tcW w:type="dxa" w:w="2160"/>
          </w:tcPr>
          <w:p>
            <w:r/>
            <w:r>
              <w:rPr>
                <w:color w:val="1A1A2E"/>
                <w:sz w:val="19"/>
              </w:rPr>
              <w:t>Discovered</w:t>
            </w:r>
          </w:p>
        </w:tc>
        <w:tc>
          <w:tcPr>
            <w:tcW w:type="dxa" w:w="3600"/>
          </w:tcPr>
          <w:p>
            <w:r/>
            <w:r>
              <w:rPr>
                <w:color w:val="1A1A2E"/>
                <w:sz w:val="19"/>
              </w:rPr>
              <w:t>Found and joined via Discover tab</w:t>
            </w:r>
          </w:p>
        </w:tc>
        <w:tc>
          <w:tcPr>
            <w:tcW w:type="dxa" w:w="2880"/>
          </w:tcPr>
          <w:p>
            <w:r/>
            <w:r>
              <w:rPr>
                <w:color w:val="1A1A2E"/>
                <w:sz w:val="19"/>
              </w:rPr>
              <w:t>Can be left at any time</w:t>
            </w:r>
          </w:p>
        </w:tc>
        <w:tc>
          <w:tcPr>
            <w:tcW w:type="dxa" w:w="1440"/>
          </w:tcPr>
          <w:p>
            <w:r/>
            <w:r>
              <w:rPr>
                <w:color w:val="1A1A2E"/>
                <w:sz w:val="19"/>
              </w:rPr>
              <w:t>User</w:t>
            </w:r>
          </w:p>
        </w:tc>
      </w:tr>
      <w:tr>
        <w:tc>
          <w:tcPr>
            <w:tcW w:type="dxa" w:w="2160"/>
            <w:shd w:fill="FFF3E0"/>
          </w:tcPr>
          <w:p>
            <w:r/>
            <w:r>
              <w:rPr>
                <w:color w:val="1A1A2E"/>
                <w:sz w:val="19"/>
              </w:rPr>
              <w:t>Private</w:t>
            </w:r>
          </w:p>
        </w:tc>
        <w:tc>
          <w:tcPr>
            <w:tcW w:type="dxa" w:w="3600"/>
            <w:shd w:fill="FFF3E0"/>
          </w:tcPr>
          <w:p>
            <w:r/>
            <w:r>
              <w:rPr>
                <w:color w:val="1A1A2E"/>
                <w:sz w:val="19"/>
              </w:rPr>
              <w:t>Invitation-only groups</w:t>
            </w:r>
          </w:p>
        </w:tc>
        <w:tc>
          <w:tcPr>
            <w:tcW w:type="dxa" w:w="2880"/>
            <w:shd w:fill="FFF3E0"/>
          </w:tcPr>
          <w:p>
            <w:r/>
            <w:r>
              <w:rPr>
                <w:color w:val="1A1A2E"/>
                <w:sz w:val="19"/>
              </w:rPr>
              <w:t>Creator manages access</w:t>
            </w:r>
          </w:p>
        </w:tc>
        <w:tc>
          <w:tcPr>
            <w:tcW w:type="dxa" w:w="1440"/>
            <w:shd w:fill="FFF3E0"/>
          </w:tcPr>
          <w:p>
            <w:r/>
            <w:r>
              <w:rPr>
                <w:color w:val="1A1A2E"/>
                <w:sz w:val="19"/>
              </w:rPr>
              <w:t>Creator</w:t>
            </w:r>
          </w:p>
        </w:tc>
      </w:tr>
    </w:tbl>
    <w:p>
      <w:pPr>
        <w:pStyle w:val="Heading2"/>
      </w:pPr>
      <w:r>
        <w:t>10.4 Direct Messaging UX</w:t>
      </w:r>
    </w:p>
    <w:p>
      <w:r>
        <w:t>The DM system provides private one-to-one conversations between users. Features include:</w:t>
      </w:r>
    </w:p>
    <w:p>
      <w:pPr>
        <w:pStyle w:val="ListBullet"/>
      </w:pPr>
      <w:r>
        <w:rPr>
          <w:color w:val="1A1A2E"/>
          <w:sz w:val="21"/>
        </w:rPr>
        <w:t>Contact picker: Search and select from group members (NewDMScreen)</w:t>
      </w:r>
    </w:p>
    <w:p>
      <w:pPr>
        <w:pStyle w:val="ListBullet"/>
      </w:pPr>
      <w:r>
        <w:rPr>
          <w:color w:val="1A1A2E"/>
          <w:sz w:val="21"/>
        </w:rPr>
        <w:t>Conversation list: Sorted by recency with unread indicators</w:t>
      </w:r>
    </w:p>
    <w:p>
      <w:pPr>
        <w:pStyle w:val="ListBullet"/>
      </w:pPr>
      <w:r>
        <w:rPr>
          <w:color w:val="1A1A2E"/>
          <w:sz w:val="21"/>
        </w:rPr>
        <w:t>Message bubbles: Differentiated sender/receiver with timestamp</w:t>
      </w:r>
    </w:p>
    <w:p>
      <w:pPr>
        <w:pStyle w:val="ListBullet"/>
      </w:pPr>
      <w:r>
        <w:rPr>
          <w:color w:val="1A1A2E"/>
          <w:sz w:val="21"/>
        </w:rPr>
        <w:t>Avatar colours: Each user has a persistent avatar colour (#FF975C default)</w:t>
      </w:r>
    </w:p>
    <w:p>
      <w:pPr>
        <w:pStyle w:val="ListBullet"/>
      </w:pPr>
      <w:r>
        <w:rPr>
          <w:color w:val="1A1A2E"/>
          <w:sz w:val="21"/>
        </w:rPr>
        <w:t>Online status: Green dot indicator (controllable via privacy settings)</w:t>
      </w:r>
    </w:p>
    <w:p>
      <w:pPr>
        <w:pStyle w:val="ListBullet"/>
      </w:pPr>
      <w:r>
        <w:rPr>
          <w:color w:val="1A1A2E"/>
          <w:sz w:val="21"/>
        </w:rPr>
        <w:t>Block functionality: Block users from DM contact list</w:t>
      </w:r>
    </w:p>
    <w:p>
      <w:r>
        <w:br w:type="page"/>
      </w:r>
    </w:p>
    <w:p>
      <w:pPr>
        <w:pStyle w:val="Heading1"/>
      </w:pPr>
      <w:r>
        <w:t>11. Meetups &amp; Events UX</w:t>
      </w:r>
    </w:p>
    <w:p>
      <w:pPr>
        <w:pStyle w:val="Heading2"/>
      </w:pPr>
      <w:r>
        <w:t>11.1 Meetup Discovery</w:t>
      </w:r>
    </w:p>
    <w:p>
      <w:r>
        <w:t>The Nearby tab shows all future meetups in the user's area regardless of privacy level. Access control is enforced at tap-time, not at listing-time, ensuring users can see what's happening even if they can't join everything.</w:t>
      </w:r>
    </w:p>
    <w:p>
      <w:pPr>
        <w:pStyle w:val="Heading2"/>
      </w:pPr>
      <w:r>
        <w:t>11.2 Meetup Categories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FF7043"/>
          </w:tcPr>
          <w:p>
            <w:pPr>
              <w:jc w:val="center"/>
            </w:pPr>
            <w:r/>
            <w:r>
              <w:rPr>
                <w:b/>
                <w:color w:val="FFFFFF"/>
                <w:sz w:val="20"/>
              </w:rPr>
              <w:t>UI Label</w:t>
            </w:r>
          </w:p>
        </w:tc>
        <w:tc>
          <w:tcPr>
            <w:tcW w:type="dxa" w:w="2160"/>
            <w:shd w:fill="FF7043"/>
          </w:tcPr>
          <w:p>
            <w:pPr>
              <w:jc w:val="center"/>
            </w:pPr>
            <w:r/>
            <w:r>
              <w:rPr>
                <w:b/>
                <w:color w:val="FFFFFF"/>
                <w:sz w:val="20"/>
              </w:rPr>
              <w:t>Icon</w:t>
            </w:r>
          </w:p>
        </w:tc>
        <w:tc>
          <w:tcPr>
            <w:tcW w:type="dxa" w:w="1440"/>
            <w:shd w:fill="FF7043"/>
          </w:tcPr>
          <w:p>
            <w:pPr>
              <w:jc w:val="center"/>
            </w:pPr>
            <w:r/>
            <w:r>
              <w:rPr>
                <w:b/>
                <w:color w:val="FFFFFF"/>
                <w:sz w:val="20"/>
              </w:rPr>
              <w:t>API Code</w:t>
            </w:r>
          </w:p>
        </w:tc>
        <w:tc>
          <w:tcPr>
            <w:tcW w:type="dxa" w:w="4320"/>
            <w:shd w:fill="FF7043"/>
          </w:tcPr>
          <w:p>
            <w:pPr>
              <w:jc w:val="center"/>
            </w:pPr>
            <w:r/>
            <w:r>
              <w:rPr>
                <w:b/>
                <w:color w:val="FFFFFF"/>
                <w:sz w:val="20"/>
              </w:rPr>
              <w:t>Description</w:t>
            </w:r>
          </w:p>
        </w:tc>
      </w:tr>
      <w:tr>
        <w:tc>
          <w:tcPr>
            <w:tcW w:type="dxa" w:w="2160"/>
          </w:tcPr>
          <w:p>
            <w:r/>
            <w:r>
              <w:rPr>
                <w:color w:val="1A1A2E"/>
                <w:sz w:val="19"/>
              </w:rPr>
              <w:t>Hanging out</w:t>
            </w:r>
          </w:p>
        </w:tc>
        <w:tc>
          <w:tcPr>
            <w:tcW w:type="dxa" w:w="2160"/>
          </w:tcPr>
          <w:p>
            <w:r/>
            <w:r>
              <w:rPr>
                <w:color w:val="1A1A2E"/>
                <w:sz w:val="19"/>
              </w:rPr>
              <w:t>people_outline</w:t>
            </w:r>
          </w:p>
        </w:tc>
        <w:tc>
          <w:tcPr>
            <w:tcW w:type="dxa" w:w="1440"/>
          </w:tcPr>
          <w:p>
            <w:r/>
            <w:r>
              <w:rPr>
                <w:color w:val="1A1A2E"/>
                <w:sz w:val="19"/>
              </w:rPr>
              <w:t>Social</w:t>
            </w:r>
          </w:p>
        </w:tc>
        <w:tc>
          <w:tcPr>
            <w:tcW w:type="dxa" w:w="4320"/>
          </w:tcPr>
          <w:p>
            <w:r/>
            <w:r>
              <w:rPr>
                <w:color w:val="1A1A2E"/>
                <w:sz w:val="19"/>
              </w:rPr>
              <w:t>General social gatherings</w:t>
            </w:r>
          </w:p>
        </w:tc>
      </w:tr>
      <w:tr>
        <w:tc>
          <w:tcPr>
            <w:tcW w:type="dxa" w:w="2160"/>
            <w:shd w:fill="FFF3E0"/>
          </w:tcPr>
          <w:p>
            <w:r/>
            <w:r>
              <w:rPr>
                <w:color w:val="1A1A2E"/>
                <w:sz w:val="19"/>
              </w:rPr>
              <w:t>Pregnancy</w:t>
            </w:r>
          </w:p>
        </w:tc>
        <w:tc>
          <w:tcPr>
            <w:tcW w:type="dxa" w:w="2160"/>
            <w:shd w:fill="FFF3E0"/>
          </w:tcPr>
          <w:p>
            <w:r/>
            <w:r>
              <w:rPr>
                <w:color w:val="1A1A2E"/>
                <w:sz w:val="19"/>
              </w:rPr>
              <w:t>pregnant_woman</w:t>
            </w:r>
          </w:p>
        </w:tc>
        <w:tc>
          <w:tcPr>
            <w:tcW w:type="dxa" w:w="1440"/>
            <w:shd w:fill="FFF3E0"/>
          </w:tcPr>
          <w:p>
            <w:r/>
            <w:r>
              <w:rPr>
                <w:color w:val="1A1A2E"/>
                <w:sz w:val="19"/>
              </w:rPr>
              <w:t>Social</w:t>
            </w:r>
          </w:p>
        </w:tc>
        <w:tc>
          <w:tcPr>
            <w:tcW w:type="dxa" w:w="4320"/>
            <w:shd w:fill="FFF3E0"/>
          </w:tcPr>
          <w:p>
            <w:r/>
            <w:r>
              <w:rPr>
                <w:color w:val="1A1A2E"/>
                <w:sz w:val="19"/>
              </w:rPr>
              <w:t>Pregnancy-related meetups</w:t>
            </w:r>
          </w:p>
        </w:tc>
      </w:tr>
      <w:tr>
        <w:tc>
          <w:tcPr>
            <w:tcW w:type="dxa" w:w="2160"/>
          </w:tcPr>
          <w:p>
            <w:r/>
            <w:r>
              <w:rPr>
                <w:color w:val="1A1A2E"/>
                <w:sz w:val="19"/>
              </w:rPr>
              <w:t>Playdate</w:t>
            </w:r>
          </w:p>
        </w:tc>
        <w:tc>
          <w:tcPr>
            <w:tcW w:type="dxa" w:w="2160"/>
          </w:tcPr>
          <w:p>
            <w:r/>
            <w:r>
              <w:rPr>
                <w:color w:val="1A1A2E"/>
                <w:sz w:val="19"/>
              </w:rPr>
              <w:t>child_care</w:t>
            </w:r>
          </w:p>
        </w:tc>
        <w:tc>
          <w:tcPr>
            <w:tcW w:type="dxa" w:w="1440"/>
          </w:tcPr>
          <w:p>
            <w:r/>
            <w:r>
              <w:rPr>
                <w:color w:val="1A1A2E"/>
                <w:sz w:val="19"/>
              </w:rPr>
              <w:t>Playdate</w:t>
            </w:r>
          </w:p>
        </w:tc>
        <w:tc>
          <w:tcPr>
            <w:tcW w:type="dxa" w:w="4320"/>
          </w:tcPr>
          <w:p>
            <w:r/>
            <w:r>
              <w:rPr>
                <w:color w:val="1A1A2E"/>
                <w:sz w:val="19"/>
              </w:rPr>
              <w:t>Children play activities</w:t>
            </w:r>
          </w:p>
        </w:tc>
      </w:tr>
      <w:tr>
        <w:tc>
          <w:tcPr>
            <w:tcW w:type="dxa" w:w="2160"/>
            <w:shd w:fill="FFF3E0"/>
          </w:tcPr>
          <w:p>
            <w:r/>
            <w:r>
              <w:rPr>
                <w:color w:val="1A1A2E"/>
                <w:sz w:val="19"/>
              </w:rPr>
              <w:t>Sports &amp; exercise</w:t>
            </w:r>
          </w:p>
        </w:tc>
        <w:tc>
          <w:tcPr>
            <w:tcW w:type="dxa" w:w="2160"/>
            <w:shd w:fill="FFF3E0"/>
          </w:tcPr>
          <w:p>
            <w:r/>
            <w:r>
              <w:rPr>
                <w:color w:val="1A1A2E"/>
                <w:sz w:val="19"/>
              </w:rPr>
              <w:t>fitness_center</w:t>
            </w:r>
          </w:p>
        </w:tc>
        <w:tc>
          <w:tcPr>
            <w:tcW w:type="dxa" w:w="1440"/>
            <w:shd w:fill="FFF3E0"/>
          </w:tcPr>
          <w:p>
            <w:r/>
            <w:r>
              <w:rPr>
                <w:color w:val="1A1A2E"/>
                <w:sz w:val="19"/>
              </w:rPr>
              <w:t>Sport</w:t>
            </w:r>
          </w:p>
        </w:tc>
        <w:tc>
          <w:tcPr>
            <w:tcW w:type="dxa" w:w="4320"/>
            <w:shd w:fill="FFF3E0"/>
          </w:tcPr>
          <w:p>
            <w:r/>
            <w:r>
              <w:rPr>
                <w:color w:val="1A1A2E"/>
                <w:sz w:val="19"/>
              </w:rPr>
              <w:t>Physical activity groups</w:t>
            </w:r>
          </w:p>
        </w:tc>
      </w:tr>
      <w:tr>
        <w:tc>
          <w:tcPr>
            <w:tcW w:type="dxa" w:w="2160"/>
          </w:tcPr>
          <w:p>
            <w:r/>
            <w:r>
              <w:rPr>
                <w:color w:val="1A1A2E"/>
                <w:sz w:val="19"/>
              </w:rPr>
              <w:t>Coffee &amp; tea</w:t>
            </w:r>
          </w:p>
        </w:tc>
        <w:tc>
          <w:tcPr>
            <w:tcW w:type="dxa" w:w="2160"/>
          </w:tcPr>
          <w:p>
            <w:r/>
            <w:r>
              <w:rPr>
                <w:color w:val="1A1A2E"/>
                <w:sz w:val="19"/>
              </w:rPr>
              <w:t>coffee</w:t>
            </w:r>
          </w:p>
        </w:tc>
        <w:tc>
          <w:tcPr>
            <w:tcW w:type="dxa" w:w="1440"/>
          </w:tcPr>
          <w:p>
            <w:r/>
            <w:r>
              <w:rPr>
                <w:color w:val="1A1A2E"/>
                <w:sz w:val="19"/>
              </w:rPr>
              <w:t>Coffee</w:t>
            </w:r>
          </w:p>
        </w:tc>
        <w:tc>
          <w:tcPr>
            <w:tcW w:type="dxa" w:w="4320"/>
          </w:tcPr>
          <w:p>
            <w:r/>
            <w:r>
              <w:rPr>
                <w:color w:val="1A1A2E"/>
                <w:sz w:val="19"/>
              </w:rPr>
              <w:t>Casual cafe meetups</w:t>
            </w:r>
          </w:p>
        </w:tc>
      </w:tr>
      <w:tr>
        <w:tc>
          <w:tcPr>
            <w:tcW w:type="dxa" w:w="2160"/>
            <w:shd w:fill="FFF3E0"/>
          </w:tcPr>
          <w:p>
            <w:r/>
            <w:r>
              <w:rPr>
                <w:color w:val="1A1A2E"/>
                <w:sz w:val="19"/>
              </w:rPr>
              <w:t>Parks &amp; Walks</w:t>
            </w:r>
          </w:p>
        </w:tc>
        <w:tc>
          <w:tcPr>
            <w:tcW w:type="dxa" w:w="2160"/>
            <w:shd w:fill="FFF3E0"/>
          </w:tcPr>
          <w:p>
            <w:r/>
            <w:r>
              <w:rPr>
                <w:color w:val="1A1A2E"/>
                <w:sz w:val="19"/>
              </w:rPr>
              <w:t>park</w:t>
            </w:r>
          </w:p>
        </w:tc>
        <w:tc>
          <w:tcPr>
            <w:tcW w:type="dxa" w:w="1440"/>
            <w:shd w:fill="FFF3E0"/>
          </w:tcPr>
          <w:p>
            <w:r/>
            <w:r>
              <w:rPr>
                <w:color w:val="1A1A2E"/>
                <w:sz w:val="19"/>
              </w:rPr>
              <w:t>Walk</w:t>
            </w:r>
          </w:p>
        </w:tc>
        <w:tc>
          <w:tcPr>
            <w:tcW w:type="dxa" w:w="4320"/>
            <w:shd w:fill="FFF3E0"/>
          </w:tcPr>
          <w:p>
            <w:r/>
            <w:r>
              <w:rPr>
                <w:color w:val="1A1A2E"/>
                <w:sz w:val="19"/>
              </w:rPr>
              <w:t>Outdoor walking groups</w:t>
            </w:r>
          </w:p>
        </w:tc>
      </w:tr>
      <w:tr>
        <w:tc>
          <w:tcPr>
            <w:tcW w:type="dxa" w:w="2160"/>
          </w:tcPr>
          <w:p>
            <w:r/>
            <w:r>
              <w:rPr>
                <w:color w:val="1A1A2E"/>
                <w:sz w:val="19"/>
              </w:rPr>
              <w:t>Food &amp; nutrition</w:t>
            </w:r>
          </w:p>
        </w:tc>
        <w:tc>
          <w:tcPr>
            <w:tcW w:type="dxa" w:w="2160"/>
          </w:tcPr>
          <w:p>
            <w:r/>
            <w:r>
              <w:rPr>
                <w:color w:val="1A1A2E"/>
                <w:sz w:val="19"/>
              </w:rPr>
              <w:t>restaurant</w:t>
            </w:r>
          </w:p>
        </w:tc>
        <w:tc>
          <w:tcPr>
            <w:tcW w:type="dxa" w:w="1440"/>
          </w:tcPr>
          <w:p>
            <w:r/>
            <w:r>
              <w:rPr>
                <w:color w:val="1A1A2E"/>
                <w:sz w:val="19"/>
              </w:rPr>
              <w:t>Food</w:t>
            </w:r>
          </w:p>
        </w:tc>
        <w:tc>
          <w:tcPr>
            <w:tcW w:type="dxa" w:w="4320"/>
          </w:tcPr>
          <w:p>
            <w:r/>
            <w:r>
              <w:rPr>
                <w:color w:val="1A1A2E"/>
                <w:sz w:val="19"/>
              </w:rPr>
              <w:t>Food-related gatherings</w:t>
            </w:r>
          </w:p>
        </w:tc>
      </w:tr>
      <w:tr>
        <w:tc>
          <w:tcPr>
            <w:tcW w:type="dxa" w:w="2160"/>
            <w:shd w:fill="FFF3E0"/>
          </w:tcPr>
          <w:p>
            <w:r/>
            <w:r>
              <w:rPr>
                <w:color w:val="1A1A2E"/>
                <w:sz w:val="19"/>
              </w:rPr>
              <w:t>Performance &amp; shows</w:t>
            </w:r>
          </w:p>
        </w:tc>
        <w:tc>
          <w:tcPr>
            <w:tcW w:type="dxa" w:w="2160"/>
            <w:shd w:fill="FFF3E0"/>
          </w:tcPr>
          <w:p>
            <w:r/>
            <w:r>
              <w:rPr>
                <w:color w:val="1A1A2E"/>
                <w:sz w:val="19"/>
              </w:rPr>
              <w:t>theater_comedy</w:t>
            </w:r>
          </w:p>
        </w:tc>
        <w:tc>
          <w:tcPr>
            <w:tcW w:type="dxa" w:w="1440"/>
            <w:shd w:fill="FFF3E0"/>
          </w:tcPr>
          <w:p>
            <w:r/>
            <w:r>
              <w:rPr>
                <w:color w:val="1A1A2E"/>
                <w:sz w:val="19"/>
              </w:rPr>
              <w:t>Social</w:t>
            </w:r>
          </w:p>
        </w:tc>
        <w:tc>
          <w:tcPr>
            <w:tcW w:type="dxa" w:w="4320"/>
            <w:shd w:fill="FFF3E0"/>
          </w:tcPr>
          <w:p>
            <w:r/>
            <w:r>
              <w:rPr>
                <w:color w:val="1A1A2E"/>
                <w:sz w:val="19"/>
              </w:rPr>
              <w:t>Entertainment events</w:t>
            </w:r>
          </w:p>
        </w:tc>
      </w:tr>
      <w:tr>
        <w:tc>
          <w:tcPr>
            <w:tcW w:type="dxa" w:w="2160"/>
          </w:tcPr>
          <w:p>
            <w:r/>
            <w:r>
              <w:rPr>
                <w:color w:val="1A1A2E"/>
                <w:sz w:val="19"/>
              </w:rPr>
              <w:t>Other</w:t>
            </w:r>
          </w:p>
        </w:tc>
        <w:tc>
          <w:tcPr>
            <w:tcW w:type="dxa" w:w="2160"/>
          </w:tcPr>
          <w:p>
            <w:r/>
            <w:r>
              <w:rPr>
                <w:color w:val="1A1A2E"/>
                <w:sz w:val="19"/>
              </w:rPr>
              <w:t>more_horiz</w:t>
            </w:r>
          </w:p>
        </w:tc>
        <w:tc>
          <w:tcPr>
            <w:tcW w:type="dxa" w:w="1440"/>
          </w:tcPr>
          <w:p>
            <w:r/>
            <w:r>
              <w:rPr>
                <w:color w:val="1A1A2E"/>
                <w:sz w:val="19"/>
              </w:rPr>
              <w:t>Other</w:t>
            </w:r>
          </w:p>
        </w:tc>
        <w:tc>
          <w:tcPr>
            <w:tcW w:type="dxa" w:w="4320"/>
          </w:tcPr>
          <w:p>
            <w:r/>
            <w:r>
              <w:rPr>
                <w:color w:val="1A1A2E"/>
                <w:sz w:val="19"/>
              </w:rPr>
              <w:t>Miscellaneous meetups</w:t>
            </w:r>
          </w:p>
        </w:tc>
      </w:tr>
    </w:tbl>
    <w:p>
      <w:pPr>
        <w:pStyle w:val="Heading2"/>
      </w:pPr>
      <w:r>
        <w:t>11.3 Meetup Privacy Model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fill="FF7043"/>
          </w:tcPr>
          <w:p>
            <w:pPr>
              <w:jc w:val="center"/>
            </w:pPr>
            <w:r/>
            <w:r>
              <w:rPr>
                <w:b/>
                <w:color w:val="FFFFFF"/>
                <w:sz w:val="20"/>
              </w:rPr>
              <w:t>Level</w:t>
            </w:r>
          </w:p>
        </w:tc>
        <w:tc>
          <w:tcPr>
            <w:tcW w:type="dxa" w:w="1440"/>
            <w:shd w:fill="FF7043"/>
          </w:tcPr>
          <w:p>
            <w:pPr>
              <w:jc w:val="center"/>
            </w:pPr>
            <w:r/>
            <w:r>
              <w:rPr>
                <w:b/>
                <w:color w:val="FFFFFF"/>
                <w:sz w:val="20"/>
              </w:rPr>
              <w:t>Icon</w:t>
            </w:r>
          </w:p>
        </w:tc>
        <w:tc>
          <w:tcPr>
            <w:tcW w:type="dxa" w:w="1872"/>
            <w:shd w:fill="FF7043"/>
          </w:tcPr>
          <w:p>
            <w:pPr>
              <w:jc w:val="center"/>
            </w:pPr>
            <w:r/>
            <w:r>
              <w:rPr>
                <w:b/>
                <w:color w:val="FFFFFF"/>
                <w:sz w:val="20"/>
              </w:rPr>
              <w:t>Badge Colour</w:t>
            </w:r>
          </w:p>
        </w:tc>
        <w:tc>
          <w:tcPr>
            <w:tcW w:type="dxa" w:w="5328"/>
            <w:shd w:fill="FF7043"/>
          </w:tcPr>
          <w:p>
            <w:pPr>
              <w:jc w:val="center"/>
            </w:pPr>
            <w:r/>
            <w:r>
              <w:rPr>
                <w:b/>
                <w:color w:val="FFFFFF"/>
                <w:sz w:val="20"/>
              </w:rPr>
              <w:t>Access Rule</w:t>
            </w:r>
          </w:p>
        </w:tc>
      </w:tr>
      <w:tr>
        <w:tc>
          <w:tcPr>
            <w:tcW w:type="dxa" w:w="1440"/>
          </w:tcPr>
          <w:p>
            <w:r/>
            <w:r>
              <w:rPr>
                <w:color w:val="1A1A2E"/>
                <w:sz w:val="19"/>
              </w:rPr>
              <w:t>Public</w:t>
            </w:r>
          </w:p>
        </w:tc>
        <w:tc>
          <w:tcPr>
            <w:tcW w:type="dxa" w:w="1440"/>
          </w:tcPr>
          <w:p>
            <w:r/>
            <w:r>
              <w:rPr>
                <w:color w:val="1A1A2E"/>
                <w:sz w:val="19"/>
              </w:rPr>
              <w:t>public</w:t>
            </w:r>
          </w:p>
        </w:tc>
        <w:tc>
          <w:tcPr>
            <w:tcW w:type="dxa" w:w="1872"/>
          </w:tcPr>
          <w:p>
            <w:r/>
            <w:r>
              <w:rPr>
                <w:color w:val="1A1A2E"/>
                <w:sz w:val="19"/>
              </w:rPr>
              <w:t>Blue</w:t>
            </w:r>
          </w:p>
        </w:tc>
        <w:tc>
          <w:tcPr>
            <w:tcW w:type="dxa" w:w="5328"/>
          </w:tcPr>
          <w:p>
            <w:r/>
            <w:r>
              <w:rPr>
                <w:color w:val="1A1A2E"/>
                <w:sz w:val="19"/>
              </w:rPr>
              <w:t>Anyone can view, RSVP, and share</w:t>
            </w:r>
          </w:p>
        </w:tc>
      </w:tr>
      <w:tr>
        <w:tc>
          <w:tcPr>
            <w:tcW w:type="dxa" w:w="1440"/>
            <w:shd w:fill="FFF3E0"/>
          </w:tcPr>
          <w:p>
            <w:r/>
            <w:r>
              <w:rPr>
                <w:color w:val="1A1A2E"/>
                <w:sz w:val="19"/>
              </w:rPr>
              <w:t>Group</w:t>
            </w:r>
          </w:p>
        </w:tc>
        <w:tc>
          <w:tcPr>
            <w:tcW w:type="dxa" w:w="1440"/>
            <w:shd w:fill="FFF3E0"/>
          </w:tcPr>
          <w:p>
            <w:r/>
            <w:r>
              <w:rPr>
                <w:color w:val="1A1A2E"/>
                <w:sz w:val="19"/>
              </w:rPr>
              <w:t>group</w:t>
            </w:r>
          </w:p>
        </w:tc>
        <w:tc>
          <w:tcPr>
            <w:tcW w:type="dxa" w:w="1872"/>
            <w:shd w:fill="FFF3E0"/>
          </w:tcPr>
          <w:p>
            <w:r/>
            <w:r>
              <w:rPr>
                <w:color w:val="1A1A2E"/>
                <w:sz w:val="19"/>
              </w:rPr>
              <w:t>Primary Dark</w:t>
            </w:r>
          </w:p>
        </w:tc>
        <w:tc>
          <w:tcPr>
            <w:tcW w:type="dxa" w:w="5328"/>
            <w:shd w:fill="FFF3E0"/>
          </w:tcPr>
          <w:p>
            <w:r/>
            <w:r>
              <w:rPr>
                <w:color w:val="1A1A2E"/>
                <w:sz w:val="19"/>
              </w:rPr>
              <w:t>Only members of the linked group can access; non-members see "Group Members Only" dialog</w:t>
            </w:r>
          </w:p>
        </w:tc>
      </w:tr>
      <w:tr>
        <w:tc>
          <w:tcPr>
            <w:tcW w:type="dxa" w:w="1440"/>
          </w:tcPr>
          <w:p>
            <w:r/>
            <w:r>
              <w:rPr>
                <w:color w:val="1A1A2E"/>
                <w:sz w:val="19"/>
              </w:rPr>
              <w:t>Private</w:t>
            </w:r>
          </w:p>
        </w:tc>
        <w:tc>
          <w:tcPr>
            <w:tcW w:type="dxa" w:w="1440"/>
          </w:tcPr>
          <w:p>
            <w:r/>
            <w:r>
              <w:rPr>
                <w:color w:val="1A1A2E"/>
                <w:sz w:val="19"/>
              </w:rPr>
              <w:t>lock</w:t>
            </w:r>
          </w:p>
        </w:tc>
        <w:tc>
          <w:tcPr>
            <w:tcW w:type="dxa" w:w="1872"/>
          </w:tcPr>
          <w:p>
            <w:r/>
            <w:r>
              <w:rPr>
                <w:color w:val="1A1A2E"/>
                <w:sz w:val="19"/>
              </w:rPr>
              <w:t>Error Red</w:t>
            </w:r>
          </w:p>
        </w:tc>
        <w:tc>
          <w:tcPr>
            <w:tcW w:type="dxa" w:w="5328"/>
          </w:tcPr>
          <w:p>
            <w:r/>
            <w:r>
              <w:rPr>
                <w:color w:val="1A1A2E"/>
                <w:sz w:val="19"/>
              </w:rPr>
              <w:t>Only explicitly invited members + organiser can access; others see "Private Meetup" dialog</w:t>
            </w:r>
          </w:p>
        </w:tc>
      </w:tr>
    </w:tbl>
    <w:p>
      <w:pPr>
        <w:pStyle w:val="Heading2"/>
      </w:pPr>
      <w:r>
        <w:t>11.4 Meetup Card Design</w:t>
      </w:r>
    </w:p>
    <w:p>
      <w:r>
        <w:t>Each meetup card features a 150dp cover image with overlay badges (category, privacy, price, attendee count), a body section with title, date/time, location, and organiser attribution. Cards use 16dp border-radius, soft shadow (0.06 opacity, 12dp blur), and support both network images and category-coloured fallback icons.</w:t>
      </w:r>
    </w:p>
    <w:p>
      <w:pPr>
        <w:pStyle w:val="Heading2"/>
      </w:pPr>
      <w:r>
        <w:t>11.5 I'm Going Tab</w:t>
      </w:r>
    </w:p>
    <w:p>
      <w:r>
        <w:t>The I'm Going tab shows meetups the user has confirmed attendance for, divided into "Upcoming" and "Past" sections with visual differentiation (past meetups render at 55% opacity). Each card has a "Cancel" / "Clear" action and a blue check icon for confirmed status.</w:t>
      </w:r>
    </w:p>
    <w:p>
      <w:r>
        <w:br w:type="page"/>
      </w:r>
    </w:p>
    <w:p>
      <w:pPr>
        <w:pStyle w:val="Heading1"/>
      </w:pPr>
      <w:r>
        <w:t>12. Preloved Marketplace UX</w:t>
      </w:r>
    </w:p>
    <w:p>
      <w:pPr>
        <w:pStyle w:val="Heading2"/>
      </w:pPr>
      <w:r>
        <w:t>12.1 Marketplace Overview</w:t>
      </w:r>
    </w:p>
    <w:p>
      <w:r>
        <w:t>The Preloved marketplace enables parents to buy, sell, and give away children's items within their local community. The screen features a search bar, category filter chips, condition filters, and a grid of item cards with images, prices, and seller information.</w:t>
      </w:r>
    </w:p>
    <w:p>
      <w:pPr>
        <w:pStyle w:val="Heading2"/>
      </w:pPr>
      <w:r>
        <w:t>12.2 Item Categories</w:t>
      </w:r>
    </w:p>
    <w:tbl>
      <w:tblPr>
        <w:tblStyle w:val="TableGrid"/>
        <w:tblW w:type="auto" w:w="0"/>
        <w:jc w:val="center"/>
        <w:tblLook w:firstColumn="1" w:firstRow="1" w:lastColumn="0" w:lastRow="0" w:noHBand="0" w:noVBand="1" w:val="04A0"/>
      </w:tblPr>
      <w:tblGrid>
        <w:gridCol w:w="4320"/>
        <w:gridCol w:w="4320"/>
      </w:tblGrid>
      <w:tr>
        <w:tc>
          <w:tcPr>
            <w:tcW w:type="dxa" w:w="2160"/>
            <w:shd w:fill="FF7043"/>
          </w:tcPr>
          <w:p>
            <w:pPr>
              <w:jc w:val="center"/>
            </w:pPr>
            <w:r/>
            <w:r>
              <w:rPr>
                <w:b/>
                <w:color w:val="FFFFFF"/>
                <w:sz w:val="20"/>
              </w:rPr>
              <w:t>Category</w:t>
            </w:r>
          </w:p>
        </w:tc>
        <w:tc>
          <w:tcPr>
            <w:tcW w:type="dxa" w:w="7920"/>
            <w:shd w:fill="FF7043"/>
          </w:tcPr>
          <w:p>
            <w:pPr>
              <w:jc w:val="center"/>
            </w:pPr>
            <w:r/>
            <w:r>
              <w:rPr>
                <w:b/>
                <w:color w:val="FFFFFF"/>
                <w:sz w:val="20"/>
              </w:rPr>
              <w:t>Description</w:t>
            </w:r>
          </w:p>
        </w:tc>
      </w:tr>
      <w:tr>
        <w:tc>
          <w:tcPr>
            <w:tcW w:type="dxa" w:w="2160"/>
          </w:tcPr>
          <w:p>
            <w:r/>
            <w:r>
              <w:rPr>
                <w:color w:val="1A1A2E"/>
                <w:sz w:val="19"/>
              </w:rPr>
              <w:t>All</w:t>
            </w:r>
          </w:p>
        </w:tc>
        <w:tc>
          <w:tcPr>
            <w:tcW w:type="dxa" w:w="7920"/>
          </w:tcPr>
          <w:p>
            <w:r/>
            <w:r>
              <w:rPr>
                <w:color w:val="1A1A2E"/>
                <w:sz w:val="19"/>
              </w:rPr>
              <w:t>All categories combined</w:t>
            </w:r>
          </w:p>
        </w:tc>
      </w:tr>
      <w:tr>
        <w:tc>
          <w:tcPr>
            <w:tcW w:type="dxa" w:w="2160"/>
            <w:shd w:fill="FFF3E0"/>
          </w:tcPr>
          <w:p>
            <w:r/>
            <w:r>
              <w:rPr>
                <w:color w:val="1A1A2E"/>
                <w:sz w:val="19"/>
              </w:rPr>
              <w:t>Baby</w:t>
            </w:r>
          </w:p>
        </w:tc>
        <w:tc>
          <w:tcPr>
            <w:tcW w:type="dxa" w:w="7920"/>
            <w:shd w:fill="FFF3E0"/>
          </w:tcPr>
          <w:p>
            <w:r/>
            <w:r>
              <w:rPr>
                <w:color w:val="1A1A2E"/>
                <w:sz w:val="19"/>
              </w:rPr>
              <w:t>Baby essentials and accessories</w:t>
            </w:r>
          </w:p>
        </w:tc>
      </w:tr>
      <w:tr>
        <w:tc>
          <w:tcPr>
            <w:tcW w:type="dxa" w:w="2160"/>
          </w:tcPr>
          <w:p>
            <w:r/>
            <w:r>
              <w:rPr>
                <w:color w:val="1A1A2E"/>
                <w:sz w:val="19"/>
              </w:rPr>
              <w:t>Toys</w:t>
            </w:r>
          </w:p>
        </w:tc>
        <w:tc>
          <w:tcPr>
            <w:tcW w:type="dxa" w:w="7920"/>
          </w:tcPr>
          <w:p>
            <w:r/>
            <w:r>
              <w:rPr>
                <w:color w:val="1A1A2E"/>
                <w:sz w:val="19"/>
              </w:rPr>
              <w:t>Children's toys and games</w:t>
            </w:r>
          </w:p>
        </w:tc>
      </w:tr>
      <w:tr>
        <w:tc>
          <w:tcPr>
            <w:tcW w:type="dxa" w:w="2160"/>
            <w:shd w:fill="FFF3E0"/>
          </w:tcPr>
          <w:p>
            <w:r/>
            <w:r>
              <w:rPr>
                <w:color w:val="1A1A2E"/>
                <w:sz w:val="19"/>
              </w:rPr>
              <w:t>Clothes</w:t>
            </w:r>
          </w:p>
        </w:tc>
        <w:tc>
          <w:tcPr>
            <w:tcW w:type="dxa" w:w="7920"/>
            <w:shd w:fill="FFF3E0"/>
          </w:tcPr>
          <w:p>
            <w:r/>
            <w:r>
              <w:rPr>
                <w:color w:val="1A1A2E"/>
                <w:sz w:val="19"/>
              </w:rPr>
              <w:t>Children's clothing and shoes</w:t>
            </w:r>
          </w:p>
        </w:tc>
      </w:tr>
      <w:tr>
        <w:tc>
          <w:tcPr>
            <w:tcW w:type="dxa" w:w="2160"/>
          </w:tcPr>
          <w:p>
            <w:r/>
            <w:r>
              <w:rPr>
                <w:color w:val="1A1A2E"/>
                <w:sz w:val="19"/>
              </w:rPr>
              <w:t>Equipment</w:t>
            </w:r>
          </w:p>
        </w:tc>
        <w:tc>
          <w:tcPr>
            <w:tcW w:type="dxa" w:w="7920"/>
          </w:tcPr>
          <w:p>
            <w:r/>
            <w:r>
              <w:rPr>
                <w:color w:val="1A1A2E"/>
                <w:sz w:val="19"/>
              </w:rPr>
              <w:t>Pushchairs, car seats, carriers</w:t>
            </w:r>
          </w:p>
        </w:tc>
      </w:tr>
      <w:tr>
        <w:tc>
          <w:tcPr>
            <w:tcW w:type="dxa" w:w="2160"/>
            <w:shd w:fill="FFF3E0"/>
          </w:tcPr>
          <w:p>
            <w:r/>
            <w:r>
              <w:rPr>
                <w:color w:val="1A1A2E"/>
                <w:sz w:val="19"/>
              </w:rPr>
              <w:t>Furniture</w:t>
            </w:r>
          </w:p>
        </w:tc>
        <w:tc>
          <w:tcPr>
            <w:tcW w:type="dxa" w:w="7920"/>
            <w:shd w:fill="FFF3E0"/>
          </w:tcPr>
          <w:p>
            <w:r/>
            <w:r>
              <w:rPr>
                <w:color w:val="1A1A2E"/>
                <w:sz w:val="19"/>
              </w:rPr>
              <w:t>Nursery furniture and storage</w:t>
            </w:r>
          </w:p>
        </w:tc>
      </w:tr>
      <w:tr>
        <w:tc>
          <w:tcPr>
            <w:tcW w:type="dxa" w:w="2160"/>
          </w:tcPr>
          <w:p>
            <w:r/>
            <w:r>
              <w:rPr>
                <w:color w:val="1A1A2E"/>
                <w:sz w:val="19"/>
              </w:rPr>
              <w:t>Books</w:t>
            </w:r>
          </w:p>
        </w:tc>
        <w:tc>
          <w:tcPr>
            <w:tcW w:type="dxa" w:w="7920"/>
          </w:tcPr>
          <w:p>
            <w:r/>
            <w:r>
              <w:rPr>
                <w:color w:val="1A1A2E"/>
                <w:sz w:val="19"/>
              </w:rPr>
              <w:t>Children's books and educational materials</w:t>
            </w:r>
          </w:p>
        </w:tc>
      </w:tr>
      <w:tr>
        <w:tc>
          <w:tcPr>
            <w:tcW w:type="dxa" w:w="2160"/>
            <w:shd w:fill="FFF3E0"/>
          </w:tcPr>
          <w:p>
            <w:r/>
            <w:r>
              <w:rPr>
                <w:color w:val="1A1A2E"/>
                <w:sz w:val="19"/>
              </w:rPr>
              <w:t>Other</w:t>
            </w:r>
          </w:p>
        </w:tc>
        <w:tc>
          <w:tcPr>
            <w:tcW w:type="dxa" w:w="7920"/>
            <w:shd w:fill="FFF3E0"/>
          </w:tcPr>
          <w:p>
            <w:r/>
            <w:r>
              <w:rPr>
                <w:color w:val="1A1A2E"/>
                <w:sz w:val="19"/>
              </w:rPr>
              <w:t>Miscellaneous items</w:t>
            </w:r>
          </w:p>
        </w:tc>
      </w:tr>
    </w:tbl>
    <w:p>
      <w:pPr>
        <w:pStyle w:val="Heading2"/>
      </w:pPr>
      <w:r>
        <w:t>12.3 Listing Creation Flow</w:t>
      </w:r>
    </w:p>
    <w:p>
      <w:r>
        <w:t>The CreateListingScreen slides up from the bottom (modal creation pattern) and guides the user through providing item details: photos, title, description, category, condition, price (or "Free"), and location. The listing is then visible to all users in the marketplace.</w:t>
      </w:r>
    </w:p>
    <w:p>
      <w:pPr>
        <w:pStyle w:val="Heading2"/>
      </w:pPr>
      <w:r>
        <w:t>12.4 Item Detail Screen</w:t>
      </w:r>
    </w:p>
    <w:p>
      <w:r>
        <w:t>The ItemDetailScreen provides a full-screen view of a preloved item with image gallery, seller profile, item description, condition badge, price, and a "Contact Seller" CTA that initiates a DM conversation.</w:t>
      </w:r>
    </w:p>
    <w:p>
      <w:r>
        <w:br w:type="page"/>
      </w:r>
    </w:p>
    <w:p>
      <w:pPr>
        <w:pStyle w:val="Heading1"/>
      </w:pPr>
      <w:r>
        <w:t>13. Profile &amp; Settings UX</w:t>
      </w:r>
    </w:p>
    <w:p>
      <w:pPr>
        <w:pStyle w:val="Heading2"/>
      </w:pPr>
      <w:r>
        <w:t>13.1 Profile Header</w:t>
      </w:r>
    </w:p>
    <w:p>
      <w:r>
        <w:t>The profile header displays the user's avatar (with camera overlay for photo change), name (with subscription badge if applicable), borough, life-stage tag, and three stat items: Groups count, Children count, and Role (Mum/Dad/etc.). The header uses a white card background with centered vertical layout.</w:t>
      </w:r>
    </w:p>
    <w:p>
      <w:pPr>
        <w:pStyle w:val="Heading2"/>
      </w:pPr>
      <w:r>
        <w:t>13.2 Profile Menu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FF7043"/>
          </w:tcPr>
          <w:p>
            <w:pPr>
              <w:jc w:val="center"/>
            </w:pPr>
            <w:r/>
            <w:r>
              <w:rPr>
                <w:b/>
                <w:color w:val="FFFFFF"/>
                <w:sz w:val="20"/>
              </w:rPr>
              <w:t>Section</w:t>
            </w:r>
          </w:p>
        </w:tc>
        <w:tc>
          <w:tcPr>
            <w:tcW w:type="dxa" w:w="5040"/>
            <w:shd w:fill="FF7043"/>
          </w:tcPr>
          <w:p>
            <w:pPr>
              <w:jc w:val="center"/>
            </w:pPr>
            <w:r/>
            <w:r>
              <w:rPr>
                <w:b/>
                <w:color w:val="FFFFFF"/>
                <w:sz w:val="20"/>
              </w:rPr>
              <w:t>Content</w:t>
            </w:r>
          </w:p>
        </w:tc>
        <w:tc>
          <w:tcPr>
            <w:tcW w:type="dxa" w:w="2880"/>
            <w:shd w:fill="FF7043"/>
          </w:tcPr>
          <w:p>
            <w:pPr>
              <w:jc w:val="center"/>
            </w:pPr>
            <w:r/>
            <w:r>
              <w:rPr>
                <w:b/>
                <w:color w:val="FFFFFF"/>
                <w:sz w:val="20"/>
              </w:rPr>
              <w:t>Interaction</w:t>
            </w:r>
          </w:p>
        </w:tc>
      </w:tr>
      <w:tr>
        <w:tc>
          <w:tcPr>
            <w:tcW w:type="dxa" w:w="2160"/>
          </w:tcPr>
          <w:p>
            <w:r/>
            <w:r>
              <w:rPr>
                <w:color w:val="1A1A2E"/>
                <w:sz w:val="19"/>
              </w:rPr>
              <w:t>Feedback &amp; Rating</w:t>
            </w:r>
          </w:p>
        </w:tc>
        <w:tc>
          <w:tcPr>
            <w:tcW w:type="dxa" w:w="5040"/>
          </w:tcPr>
          <w:p>
            <w:r/>
            <w:r>
              <w:rPr>
                <w:color w:val="1A1A2E"/>
                <w:sz w:val="19"/>
              </w:rPr>
              <w:t>App rating card with star rating + feedback form</w:t>
            </w:r>
          </w:p>
        </w:tc>
        <w:tc>
          <w:tcPr>
            <w:tcW w:type="dxa" w:w="2880"/>
          </w:tcPr>
          <w:p>
            <w:r/>
            <w:r>
              <w:rPr>
                <w:color w:val="1A1A2E"/>
                <w:sz w:val="19"/>
              </w:rPr>
              <w:t>-</w:t>
            </w:r>
          </w:p>
        </w:tc>
      </w:tr>
      <w:tr>
        <w:tc>
          <w:tcPr>
            <w:tcW w:type="dxa" w:w="2160"/>
            <w:shd w:fill="FFF3E0"/>
          </w:tcPr>
          <w:p>
            <w:r/>
            <w:r>
              <w:rPr>
                <w:color w:val="1A1A2E"/>
                <w:sz w:val="19"/>
              </w:rPr>
              <w:t>About Me</w:t>
            </w:r>
          </w:p>
        </w:tc>
        <w:tc>
          <w:tcPr>
            <w:tcW w:type="dxa" w:w="5040"/>
            <w:shd w:fill="FFF3E0"/>
          </w:tcPr>
          <w:p>
            <w:r/>
            <w:r>
              <w:rPr>
                <w:color w:val="1A1A2E"/>
                <w:sz w:val="19"/>
              </w:rPr>
              <w:t>User bio text (conditionally shown if set)</w:t>
            </w:r>
          </w:p>
        </w:tc>
        <w:tc>
          <w:tcPr>
            <w:tcW w:type="dxa" w:w="2880"/>
            <w:shd w:fill="FFF3E0"/>
          </w:tcPr>
          <w:p>
            <w:r/>
            <w:r>
              <w:rPr>
                <w:color w:val="1A1A2E"/>
                <w:sz w:val="19"/>
              </w:rPr>
              <w:t>-</w:t>
            </w:r>
          </w:p>
        </w:tc>
      </w:tr>
      <w:tr>
        <w:tc>
          <w:tcPr>
            <w:tcW w:type="dxa" w:w="2160"/>
          </w:tcPr>
          <w:p>
            <w:r/>
            <w:r>
              <w:rPr>
                <w:color w:val="1A1A2E"/>
                <w:sz w:val="19"/>
              </w:rPr>
              <w:t>My Groups</w:t>
            </w:r>
          </w:p>
        </w:tc>
        <w:tc>
          <w:tcPr>
            <w:tcW w:type="dxa" w:w="5040"/>
          </w:tcPr>
          <w:p>
            <w:r/>
            <w:r>
              <w:rPr>
                <w:color w:val="1A1A2E"/>
                <w:sz w:val="19"/>
              </w:rPr>
              <w:t>Horizontal scroll of group avatars with total count</w:t>
            </w:r>
          </w:p>
        </w:tc>
        <w:tc>
          <w:tcPr>
            <w:tcW w:type="dxa" w:w="2880"/>
          </w:tcPr>
          <w:p>
            <w:r/>
            <w:r>
              <w:rPr>
                <w:color w:val="1A1A2E"/>
                <w:sz w:val="19"/>
              </w:rPr>
              <w:t>-</w:t>
            </w:r>
          </w:p>
        </w:tc>
      </w:tr>
      <w:tr>
        <w:tc>
          <w:tcPr>
            <w:tcW w:type="dxa" w:w="2160"/>
            <w:shd w:fill="FFF3E0"/>
          </w:tcPr>
          <w:p>
            <w:r/>
            <w:r>
              <w:rPr>
                <w:color w:val="1A1A2E"/>
                <w:sz w:val="19"/>
              </w:rPr>
              <w:t>Subscription</w:t>
            </w:r>
          </w:p>
        </w:tc>
        <w:tc>
          <w:tcPr>
            <w:tcW w:type="dxa" w:w="5040"/>
            <w:shd w:fill="FFF3E0"/>
          </w:tcPr>
          <w:p>
            <w:r/>
            <w:r>
              <w:rPr>
                <w:color w:val="1A1A2E"/>
                <w:sz w:val="19"/>
              </w:rPr>
              <w:t>Current plan card with Upgrade/Manage CTA</w:t>
            </w:r>
          </w:p>
        </w:tc>
        <w:tc>
          <w:tcPr>
            <w:tcW w:type="dxa" w:w="2880"/>
            <w:shd w:fill="FFF3E0"/>
          </w:tcPr>
          <w:p>
            <w:r/>
            <w:r>
              <w:rPr>
                <w:color w:val="1A1A2E"/>
                <w:sz w:val="19"/>
              </w:rPr>
              <w:t>-</w:t>
            </w:r>
          </w:p>
        </w:tc>
      </w:tr>
      <w:tr>
        <w:tc>
          <w:tcPr>
            <w:tcW w:type="dxa" w:w="2160"/>
          </w:tcPr>
          <w:p>
            <w:r/>
            <w:r>
              <w:rPr>
                <w:color w:val="1A1A2E"/>
                <w:sz w:val="19"/>
              </w:rPr>
              <w:t>Account</w:t>
            </w:r>
          </w:p>
        </w:tc>
        <w:tc>
          <w:tcPr>
            <w:tcW w:type="dxa" w:w="5040"/>
          </w:tcPr>
          <w:p>
            <w:r/>
            <w:r>
              <w:rPr>
                <w:color w:val="1A1A2E"/>
                <w:sz w:val="19"/>
              </w:rPr>
              <w:t>Edit profile, Stage of life, Location, Phone</w:t>
            </w:r>
          </w:p>
        </w:tc>
        <w:tc>
          <w:tcPr>
            <w:tcW w:type="dxa" w:w="2880"/>
          </w:tcPr>
          <w:p>
            <w:r/>
            <w:r>
              <w:rPr>
                <w:color w:val="1A1A2E"/>
                <w:sz w:val="19"/>
              </w:rPr>
              <w:t>Bottom sheets</w:t>
            </w:r>
          </w:p>
        </w:tc>
      </w:tr>
      <w:tr>
        <w:tc>
          <w:tcPr>
            <w:tcW w:type="dxa" w:w="2160"/>
            <w:shd w:fill="FFF3E0"/>
          </w:tcPr>
          <w:p>
            <w:r/>
            <w:r>
              <w:rPr>
                <w:color w:val="1A1A2E"/>
                <w:sz w:val="19"/>
              </w:rPr>
              <w:t>Activity</w:t>
            </w:r>
          </w:p>
        </w:tc>
        <w:tc>
          <w:tcPr>
            <w:tcW w:type="dxa" w:w="5040"/>
            <w:shd w:fill="FFF3E0"/>
          </w:tcPr>
          <w:p>
            <w:r/>
            <w:r>
              <w:rPr>
                <w:color w:val="1A1A2E"/>
                <w:sz w:val="19"/>
              </w:rPr>
              <w:t>My Groups, My Meetups, My Listings, Saved</w:t>
            </w:r>
          </w:p>
        </w:tc>
        <w:tc>
          <w:tcPr>
            <w:tcW w:type="dxa" w:w="2880"/>
            <w:shd w:fill="FFF3E0"/>
          </w:tcPr>
          <w:p>
            <w:r/>
            <w:r>
              <w:rPr>
                <w:color w:val="1A1A2E"/>
                <w:sz w:val="19"/>
              </w:rPr>
              <w:t>Bottom sheets with counts</w:t>
            </w:r>
          </w:p>
        </w:tc>
      </w:tr>
      <w:tr>
        <w:tc>
          <w:tcPr>
            <w:tcW w:type="dxa" w:w="2160"/>
          </w:tcPr>
          <w:p>
            <w:r/>
            <w:r>
              <w:rPr>
                <w:color w:val="1A1A2E"/>
                <w:sz w:val="19"/>
              </w:rPr>
              <w:t>Settings</w:t>
            </w:r>
          </w:p>
        </w:tc>
        <w:tc>
          <w:tcPr>
            <w:tcW w:type="dxa" w:w="5040"/>
          </w:tcPr>
          <w:p>
            <w:r/>
            <w:r>
              <w:rPr>
                <w:color w:val="1A1A2E"/>
                <w:sz w:val="19"/>
              </w:rPr>
              <w:t>Notifications, Privacy, Change password, Feedback, Help, About</w:t>
            </w:r>
          </w:p>
        </w:tc>
        <w:tc>
          <w:tcPr>
            <w:tcW w:type="dxa" w:w="2880"/>
          </w:tcPr>
          <w:p>
            <w:r/>
            <w:r>
              <w:rPr>
                <w:color w:val="1A1A2E"/>
                <w:sz w:val="19"/>
              </w:rPr>
              <w:t>Bottom sheets + navigation</w:t>
            </w:r>
          </w:p>
        </w:tc>
      </w:tr>
      <w:tr>
        <w:tc>
          <w:tcPr>
            <w:tcW w:type="dxa" w:w="2160"/>
            <w:shd w:fill="FFF3E0"/>
          </w:tcPr>
          <w:p>
            <w:r/>
            <w:r>
              <w:rPr>
                <w:color w:val="1A1A2E"/>
                <w:sz w:val="19"/>
              </w:rPr>
              <w:t>Legal</w:t>
            </w:r>
          </w:p>
        </w:tc>
        <w:tc>
          <w:tcPr>
            <w:tcW w:type="dxa" w:w="5040"/>
            <w:shd w:fill="FFF3E0"/>
          </w:tcPr>
          <w:p>
            <w:r/>
            <w:r>
              <w:rPr>
                <w:color w:val="1A1A2E"/>
                <w:sz w:val="19"/>
              </w:rPr>
              <w:t>Terms of Service, Privacy Policy</w:t>
            </w:r>
          </w:p>
        </w:tc>
        <w:tc>
          <w:tcPr>
            <w:tcW w:type="dxa" w:w="2880"/>
            <w:shd w:fill="FFF3E0"/>
          </w:tcPr>
          <w:p>
            <w:r/>
            <w:r>
              <w:rPr>
                <w:color w:val="1A1A2E"/>
                <w:sz w:val="19"/>
              </w:rPr>
              <w:t>Push navigation to full-text screens</w:t>
            </w:r>
          </w:p>
        </w:tc>
      </w:tr>
      <w:tr>
        <w:tc>
          <w:tcPr>
            <w:tcW w:type="dxa" w:w="2160"/>
          </w:tcPr>
          <w:p>
            <w:r/>
            <w:r>
              <w:rPr>
                <w:color w:val="1A1A2E"/>
                <w:sz w:val="19"/>
              </w:rPr>
              <w:t>Logout</w:t>
            </w:r>
          </w:p>
        </w:tc>
        <w:tc>
          <w:tcPr>
            <w:tcW w:type="dxa" w:w="5040"/>
          </w:tcPr>
          <w:p>
            <w:r/>
            <w:r>
              <w:rPr>
                <w:color w:val="1A1A2E"/>
                <w:sz w:val="19"/>
              </w:rPr>
              <w:t>Log out with confirmation dialog</w:t>
            </w:r>
          </w:p>
        </w:tc>
        <w:tc>
          <w:tcPr>
            <w:tcW w:type="dxa" w:w="2880"/>
          </w:tcPr>
          <w:p>
            <w:r/>
            <w:r>
              <w:rPr>
                <w:color w:val="1A1A2E"/>
                <w:sz w:val="19"/>
              </w:rPr>
              <w:t>Returns to splash screen</w:t>
            </w:r>
          </w:p>
        </w:tc>
      </w:tr>
    </w:tbl>
    <w:p>
      <w:pPr>
        <w:pStyle w:val="Heading2"/>
      </w:pPr>
      <w:r>
        <w:t>13.3 Notification Settings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FF7043"/>
          </w:tcPr>
          <w:p>
            <w:pPr>
              <w:jc w:val="center"/>
            </w:pPr>
            <w:r/>
            <w:r>
              <w:rPr>
                <w:b/>
                <w:color w:val="FFFFFF"/>
                <w:sz w:val="20"/>
              </w:rPr>
              <w:t>Setting</w:t>
            </w:r>
          </w:p>
        </w:tc>
        <w:tc>
          <w:tcPr>
            <w:tcW w:type="dxa" w:w="5040"/>
            <w:shd w:fill="FF7043"/>
          </w:tcPr>
          <w:p>
            <w:pPr>
              <w:jc w:val="center"/>
            </w:pPr>
            <w:r/>
            <w:r>
              <w:rPr>
                <w:b/>
                <w:color w:val="FFFFFF"/>
                <w:sz w:val="20"/>
              </w:rPr>
              <w:t>Description</w:t>
            </w:r>
          </w:p>
        </w:tc>
        <w:tc>
          <w:tcPr>
            <w:tcW w:type="dxa" w:w="2880"/>
            <w:shd w:fill="FF7043"/>
          </w:tcPr>
          <w:p>
            <w:pPr>
              <w:jc w:val="center"/>
            </w:pPr>
            <w:r/>
            <w:r>
              <w:rPr>
                <w:b/>
                <w:color w:val="FFFFFF"/>
                <w:sz w:val="20"/>
              </w:rPr>
              <w:t>Storage Key</w:t>
            </w:r>
          </w:p>
        </w:tc>
      </w:tr>
      <w:tr>
        <w:tc>
          <w:tcPr>
            <w:tcW w:type="dxa" w:w="2160"/>
          </w:tcPr>
          <w:p>
            <w:r/>
            <w:r>
              <w:rPr>
                <w:color w:val="1A1A2E"/>
                <w:sz w:val="19"/>
              </w:rPr>
              <w:t>Push Notifications</w:t>
            </w:r>
          </w:p>
        </w:tc>
        <w:tc>
          <w:tcPr>
            <w:tcW w:type="dxa" w:w="5040"/>
          </w:tcPr>
          <w:p>
            <w:r/>
            <w:r>
              <w:rPr>
                <w:color w:val="1A1A2E"/>
                <w:sz w:val="19"/>
              </w:rPr>
              <w:t>Master toggle for all push notifications</w:t>
            </w:r>
          </w:p>
        </w:tc>
        <w:tc>
          <w:tcPr>
            <w:tcW w:type="dxa" w:w="2880"/>
          </w:tcPr>
          <w:p>
            <w:r/>
            <w:r>
              <w:rPr>
                <w:color w:val="1A1A2E"/>
                <w:sz w:val="19"/>
              </w:rPr>
              <w:t>pref_push_enabled</w:t>
            </w:r>
          </w:p>
        </w:tc>
      </w:tr>
      <w:tr>
        <w:tc>
          <w:tcPr>
            <w:tcW w:type="dxa" w:w="2160"/>
            <w:shd w:fill="FFF3E0"/>
          </w:tcPr>
          <w:p>
            <w:r/>
            <w:r>
              <w:rPr>
                <w:color w:val="1A1A2E"/>
                <w:sz w:val="19"/>
              </w:rPr>
              <w:t>Group Messages</w:t>
            </w:r>
          </w:p>
        </w:tc>
        <w:tc>
          <w:tcPr>
            <w:tcW w:type="dxa" w:w="5040"/>
            <w:shd w:fill="FFF3E0"/>
          </w:tcPr>
          <w:p>
            <w:r/>
            <w:r>
              <w:rPr>
                <w:color w:val="1A1A2E"/>
                <w:sz w:val="19"/>
              </w:rPr>
              <w:t>Notifications for new group chat messages</w:t>
            </w:r>
          </w:p>
        </w:tc>
        <w:tc>
          <w:tcPr>
            <w:tcW w:type="dxa" w:w="2880"/>
            <w:shd w:fill="FFF3E0"/>
          </w:tcPr>
          <w:p>
            <w:r/>
            <w:r>
              <w:rPr>
                <w:color w:val="1A1A2E"/>
                <w:sz w:val="19"/>
              </w:rPr>
              <w:t>pref_group_messages</w:t>
            </w:r>
          </w:p>
        </w:tc>
      </w:tr>
      <w:tr>
        <w:tc>
          <w:tcPr>
            <w:tcW w:type="dxa" w:w="2160"/>
          </w:tcPr>
          <w:p>
            <w:r/>
            <w:r>
              <w:rPr>
                <w:color w:val="1A1A2E"/>
                <w:sz w:val="19"/>
              </w:rPr>
              <w:t>DM Messages</w:t>
            </w:r>
          </w:p>
        </w:tc>
        <w:tc>
          <w:tcPr>
            <w:tcW w:type="dxa" w:w="5040"/>
          </w:tcPr>
          <w:p>
            <w:r/>
            <w:r>
              <w:rPr>
                <w:color w:val="1A1A2E"/>
                <w:sz w:val="19"/>
              </w:rPr>
              <w:t>Notifications for direct messages</w:t>
            </w:r>
          </w:p>
        </w:tc>
        <w:tc>
          <w:tcPr>
            <w:tcW w:type="dxa" w:w="2880"/>
          </w:tcPr>
          <w:p>
            <w:r/>
            <w:r>
              <w:rPr>
                <w:color w:val="1A1A2E"/>
                <w:sz w:val="19"/>
              </w:rPr>
              <w:t>pref_dm_messages</w:t>
            </w:r>
          </w:p>
        </w:tc>
      </w:tr>
      <w:tr>
        <w:tc>
          <w:tcPr>
            <w:tcW w:type="dxa" w:w="2160"/>
            <w:shd w:fill="FFF3E0"/>
          </w:tcPr>
          <w:p>
            <w:r/>
            <w:r>
              <w:rPr>
                <w:color w:val="1A1A2E"/>
                <w:sz w:val="19"/>
              </w:rPr>
              <w:t>Event Reminders</w:t>
            </w:r>
          </w:p>
        </w:tc>
        <w:tc>
          <w:tcPr>
            <w:tcW w:type="dxa" w:w="5040"/>
            <w:shd w:fill="FFF3E0"/>
          </w:tcPr>
          <w:p>
            <w:r/>
            <w:r>
              <w:rPr>
                <w:color w:val="1A1A2E"/>
                <w:sz w:val="19"/>
              </w:rPr>
              <w:t>Upcoming meetup/event reminders</w:t>
            </w:r>
          </w:p>
        </w:tc>
        <w:tc>
          <w:tcPr>
            <w:tcW w:type="dxa" w:w="2880"/>
            <w:shd w:fill="FFF3E0"/>
          </w:tcPr>
          <w:p>
            <w:r/>
            <w:r>
              <w:rPr>
                <w:color w:val="1A1A2E"/>
                <w:sz w:val="19"/>
              </w:rPr>
              <w:t>pref_event_reminders</w:t>
            </w:r>
          </w:p>
        </w:tc>
      </w:tr>
      <w:tr>
        <w:tc>
          <w:tcPr>
            <w:tcW w:type="dxa" w:w="2160"/>
          </w:tcPr>
          <w:p>
            <w:r/>
            <w:r>
              <w:rPr>
                <w:color w:val="1A1A2E"/>
                <w:sz w:val="19"/>
              </w:rPr>
              <w:t>Community Updates</w:t>
            </w:r>
          </w:p>
        </w:tc>
        <w:tc>
          <w:tcPr>
            <w:tcW w:type="dxa" w:w="5040"/>
          </w:tcPr>
          <w:p>
            <w:r/>
            <w:r>
              <w:rPr>
                <w:color w:val="1A1A2E"/>
                <w:sz w:val="19"/>
              </w:rPr>
              <w:t>Borough news and community activity</w:t>
            </w:r>
          </w:p>
        </w:tc>
        <w:tc>
          <w:tcPr>
            <w:tcW w:type="dxa" w:w="2880"/>
          </w:tcPr>
          <w:p>
            <w:r/>
            <w:r>
              <w:rPr>
                <w:color w:val="1A1A2E"/>
                <w:sz w:val="19"/>
              </w:rPr>
              <w:t>pref_community_updates</w:t>
            </w:r>
          </w:p>
        </w:tc>
      </w:tr>
    </w:tbl>
    <w:p>
      <w:r>
        <w:br w:type="page"/>
      </w:r>
    </w:p>
    <w:p>
      <w:pPr>
        <w:pStyle w:val="Heading1"/>
      </w:pPr>
      <w:r>
        <w:t>14. Subscription &amp; Monetisation UX</w:t>
      </w:r>
    </w:p>
    <w:p>
      <w:pPr>
        <w:pStyle w:val="Heading2"/>
      </w:pPr>
      <w:r>
        <w:t>14.1 Tier Overview</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584"/>
            <w:shd w:fill="FF7043"/>
          </w:tcPr>
          <w:p>
            <w:pPr>
              <w:jc w:val="center"/>
            </w:pPr>
            <w:r/>
            <w:r>
              <w:rPr>
                <w:b/>
                <w:color w:val="FFFFFF"/>
                <w:sz w:val="20"/>
              </w:rPr>
              <w:t>Tier</w:t>
            </w:r>
          </w:p>
        </w:tc>
        <w:tc>
          <w:tcPr>
            <w:tcW w:type="dxa" w:w="1296"/>
            <w:shd w:fill="FF7043"/>
          </w:tcPr>
          <w:p>
            <w:pPr>
              <w:jc w:val="center"/>
            </w:pPr>
            <w:r/>
            <w:r>
              <w:rPr>
                <w:b/>
                <w:color w:val="FFFFFF"/>
                <w:sz w:val="20"/>
              </w:rPr>
              <w:t>Monthly</w:t>
            </w:r>
          </w:p>
        </w:tc>
        <w:tc>
          <w:tcPr>
            <w:tcW w:type="dxa" w:w="1296"/>
            <w:shd w:fill="FF7043"/>
          </w:tcPr>
          <w:p>
            <w:pPr>
              <w:jc w:val="center"/>
            </w:pPr>
            <w:r/>
            <w:r>
              <w:rPr>
                <w:b/>
                <w:color w:val="FFFFFF"/>
                <w:sz w:val="20"/>
              </w:rPr>
              <w:t>Annual</w:t>
            </w:r>
          </w:p>
        </w:tc>
        <w:tc>
          <w:tcPr>
            <w:tcW w:type="dxa" w:w="1728"/>
            <w:shd w:fill="FF7043"/>
          </w:tcPr>
          <w:p>
            <w:pPr>
              <w:jc w:val="center"/>
            </w:pPr>
            <w:r/>
            <w:r>
              <w:rPr>
                <w:b/>
                <w:color w:val="FFFFFF"/>
                <w:sz w:val="20"/>
              </w:rPr>
              <w:t>Icon</w:t>
            </w:r>
          </w:p>
        </w:tc>
        <w:tc>
          <w:tcPr>
            <w:tcW w:type="dxa" w:w="1440"/>
            <w:shd w:fill="FF7043"/>
          </w:tcPr>
          <w:p>
            <w:pPr>
              <w:jc w:val="center"/>
            </w:pPr>
            <w:r/>
            <w:r>
              <w:rPr>
                <w:b/>
                <w:color w:val="FFFFFF"/>
                <w:sz w:val="20"/>
              </w:rPr>
              <w:t>Colour</w:t>
            </w:r>
          </w:p>
        </w:tc>
        <w:tc>
          <w:tcPr>
            <w:tcW w:type="dxa" w:w="2736"/>
            <w:shd w:fill="FF7043"/>
          </w:tcPr>
          <w:p>
            <w:pPr>
              <w:jc w:val="center"/>
            </w:pPr>
            <w:r/>
            <w:r>
              <w:rPr>
                <w:b/>
                <w:color w:val="FFFFFF"/>
                <w:sz w:val="20"/>
              </w:rPr>
              <w:t>Summary</w:t>
            </w:r>
          </w:p>
        </w:tc>
      </w:tr>
      <w:tr>
        <w:tc>
          <w:tcPr>
            <w:tcW w:type="dxa" w:w="1584"/>
          </w:tcPr>
          <w:p>
            <w:r/>
            <w:r>
              <w:rPr>
                <w:color w:val="1A1A2E"/>
                <w:sz w:val="19"/>
              </w:rPr>
              <w:t>Explorer</w:t>
            </w:r>
          </w:p>
        </w:tc>
        <w:tc>
          <w:tcPr>
            <w:tcW w:type="dxa" w:w="1296"/>
          </w:tcPr>
          <w:p>
            <w:r/>
            <w:r>
              <w:rPr>
                <w:color w:val="1A1A2E"/>
                <w:sz w:val="19"/>
              </w:rPr>
              <w:t>Free</w:t>
            </w:r>
          </w:p>
        </w:tc>
        <w:tc>
          <w:tcPr>
            <w:tcW w:type="dxa" w:w="1296"/>
          </w:tcPr>
          <w:p>
            <w:r/>
            <w:r>
              <w:rPr>
                <w:color w:val="1A1A2E"/>
                <w:sz w:val="19"/>
              </w:rPr>
              <w:t>-</w:t>
            </w:r>
          </w:p>
        </w:tc>
        <w:tc>
          <w:tcPr>
            <w:tcW w:type="dxa" w:w="1728"/>
          </w:tcPr>
          <w:p>
            <w:r/>
            <w:r>
              <w:rPr>
                <w:color w:val="1A1A2E"/>
                <w:sz w:val="19"/>
              </w:rPr>
              <w:t>explore_outlined</w:t>
            </w:r>
          </w:p>
        </w:tc>
        <w:tc>
          <w:tcPr>
            <w:tcW w:type="dxa" w:w="1440"/>
          </w:tcPr>
          <w:p>
            <w:r/>
            <w:r>
              <w:rPr>
                <w:color w:val="1A1A2E"/>
                <w:sz w:val="19"/>
              </w:rPr>
              <w:t>Gray</w:t>
            </w:r>
          </w:p>
        </w:tc>
        <w:tc>
          <w:tcPr>
            <w:tcW w:type="dxa" w:w="2736"/>
          </w:tcPr>
          <w:p>
            <w:r/>
            <w:r>
              <w:rPr>
                <w:color w:val="1A1A2E"/>
                <w:sz w:val="19"/>
              </w:rPr>
              <w:t>Limited core features with caps</w:t>
            </w:r>
          </w:p>
        </w:tc>
      </w:tr>
      <w:tr>
        <w:tc>
          <w:tcPr>
            <w:tcW w:type="dxa" w:w="1584"/>
            <w:shd w:fill="FFF3E0"/>
          </w:tcPr>
          <w:p>
            <w:r/>
            <w:r>
              <w:rPr>
                <w:color w:val="1A1A2E"/>
                <w:sz w:val="19"/>
              </w:rPr>
              <w:t>Neighbourhood</w:t>
            </w:r>
          </w:p>
        </w:tc>
        <w:tc>
          <w:tcPr>
            <w:tcW w:type="dxa" w:w="1296"/>
            <w:shd w:fill="FFF3E0"/>
          </w:tcPr>
          <w:p>
            <w:r/>
            <w:r>
              <w:rPr>
                <w:color w:val="1A1A2E"/>
                <w:sz w:val="19"/>
              </w:rPr>
              <w:t>£5.99/mo</w:t>
            </w:r>
          </w:p>
        </w:tc>
        <w:tc>
          <w:tcPr>
            <w:tcW w:type="dxa" w:w="1296"/>
            <w:shd w:fill="FFF3E0"/>
          </w:tcPr>
          <w:p>
            <w:r/>
            <w:r>
              <w:rPr>
                <w:color w:val="1A1A2E"/>
                <w:sz w:val="19"/>
              </w:rPr>
              <w:t>£49.99/yr</w:t>
            </w:r>
          </w:p>
        </w:tc>
        <w:tc>
          <w:tcPr>
            <w:tcW w:type="dxa" w:w="1728"/>
            <w:shd w:fill="FFF3E0"/>
          </w:tcPr>
          <w:p>
            <w:r/>
            <w:r>
              <w:rPr>
                <w:color w:val="1A1A2E"/>
                <w:sz w:val="19"/>
              </w:rPr>
              <w:t>home_outlined</w:t>
            </w:r>
          </w:p>
        </w:tc>
        <w:tc>
          <w:tcPr>
            <w:tcW w:type="dxa" w:w="1440"/>
            <w:shd w:fill="FFF3E0"/>
          </w:tcPr>
          <w:p>
            <w:r/>
            <w:r>
              <w:rPr>
                <w:color w:val="1A1A2E"/>
                <w:sz w:val="19"/>
              </w:rPr>
              <w:t>Primary Orange</w:t>
            </w:r>
          </w:p>
        </w:tc>
        <w:tc>
          <w:tcPr>
            <w:tcW w:type="dxa" w:w="2736"/>
            <w:shd w:fill="FFF3E0"/>
          </w:tcPr>
          <w:p>
            <w:r/>
            <w:r>
              <w:rPr>
                <w:color w:val="1A1A2E"/>
                <w:sz w:val="19"/>
              </w:rPr>
              <w:t>Unlimited core features</w:t>
            </w:r>
          </w:p>
        </w:tc>
      </w:tr>
      <w:tr>
        <w:tc>
          <w:tcPr>
            <w:tcW w:type="dxa" w:w="1584"/>
          </w:tcPr>
          <w:p>
            <w:r/>
            <w:r>
              <w:rPr>
                <w:color w:val="1A1A2E"/>
                <w:sz w:val="19"/>
              </w:rPr>
              <w:t>Inner Circle</w:t>
            </w:r>
          </w:p>
        </w:tc>
        <w:tc>
          <w:tcPr>
            <w:tcW w:type="dxa" w:w="1296"/>
          </w:tcPr>
          <w:p>
            <w:r/>
            <w:r>
              <w:rPr>
                <w:color w:val="1A1A2E"/>
                <w:sz w:val="19"/>
              </w:rPr>
              <w:t>£11.99/mo</w:t>
            </w:r>
          </w:p>
        </w:tc>
        <w:tc>
          <w:tcPr>
            <w:tcW w:type="dxa" w:w="1296"/>
          </w:tcPr>
          <w:p>
            <w:r/>
            <w:r>
              <w:rPr>
                <w:color w:val="1A1A2E"/>
                <w:sz w:val="19"/>
              </w:rPr>
              <w:t>£99.99/yr</w:t>
            </w:r>
          </w:p>
        </w:tc>
        <w:tc>
          <w:tcPr>
            <w:tcW w:type="dxa" w:w="1728"/>
          </w:tcPr>
          <w:p>
            <w:r/>
            <w:r>
              <w:rPr>
                <w:color w:val="1A1A2E"/>
                <w:sz w:val="19"/>
              </w:rPr>
              <w:t>workspace_premium</w:t>
            </w:r>
          </w:p>
        </w:tc>
        <w:tc>
          <w:tcPr>
            <w:tcW w:type="dxa" w:w="1440"/>
          </w:tcPr>
          <w:p>
            <w:r/>
            <w:r>
              <w:rPr>
                <w:color w:val="1A1A2E"/>
                <w:sz w:val="19"/>
              </w:rPr>
              <w:t>Teal</w:t>
            </w:r>
          </w:p>
        </w:tc>
        <w:tc>
          <w:tcPr>
            <w:tcW w:type="dxa" w:w="2736"/>
          </w:tcPr>
          <w:p>
            <w:r/>
            <w:r>
              <w:rPr>
                <w:color w:val="1A1A2E"/>
                <w:sz w:val="19"/>
              </w:rPr>
              <w:t>Analytics + promoted listings</w:t>
            </w:r>
          </w:p>
        </w:tc>
      </w:tr>
    </w:tbl>
    <w:p>
      <w:pPr>
        <w:pStyle w:val="Heading2"/>
      </w:pPr>
      <w:r>
        <w:t>14.2 Feature Limits by Tier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fill="FF7043"/>
          </w:tcPr>
          <w:p>
            <w:pPr>
              <w:jc w:val="center"/>
            </w:pPr>
            <w:r/>
            <w:r>
              <w:rPr>
                <w:b/>
                <w:color w:val="FFFFFF"/>
                <w:sz w:val="20"/>
              </w:rPr>
              <w:t>Feature</w:t>
            </w:r>
          </w:p>
        </w:tc>
        <w:tc>
          <w:tcPr>
            <w:tcW w:type="dxa" w:w="2160"/>
            <w:shd w:fill="FF7043"/>
          </w:tcPr>
          <w:p>
            <w:pPr>
              <w:jc w:val="center"/>
            </w:pPr>
            <w:r/>
            <w:r>
              <w:rPr>
                <w:b/>
                <w:color w:val="FFFFFF"/>
                <w:sz w:val="20"/>
              </w:rPr>
              <w:t>Explorer (Free)</w:t>
            </w:r>
          </w:p>
        </w:tc>
        <w:tc>
          <w:tcPr>
            <w:tcW w:type="dxa" w:w="2160"/>
            <w:shd w:fill="FF7043"/>
          </w:tcPr>
          <w:p>
            <w:pPr>
              <w:jc w:val="center"/>
            </w:pPr>
            <w:r/>
            <w:r>
              <w:rPr>
                <w:b/>
                <w:color w:val="FFFFFF"/>
                <w:sz w:val="20"/>
              </w:rPr>
              <w:t>Neighbourhood</w:t>
            </w:r>
          </w:p>
        </w:tc>
        <w:tc>
          <w:tcPr>
            <w:tcW w:type="dxa" w:w="2880"/>
            <w:shd w:fill="FF7043"/>
          </w:tcPr>
          <w:p>
            <w:pPr>
              <w:jc w:val="center"/>
            </w:pPr>
            <w:r/>
            <w:r>
              <w:rPr>
                <w:b/>
                <w:color w:val="FFFFFF"/>
                <w:sz w:val="20"/>
              </w:rPr>
              <w:t>Inner Circle</w:t>
            </w:r>
          </w:p>
        </w:tc>
      </w:tr>
      <w:tr>
        <w:tc>
          <w:tcPr>
            <w:tcW w:type="dxa" w:w="2880"/>
          </w:tcPr>
          <w:p>
            <w:r/>
            <w:r>
              <w:rPr>
                <w:color w:val="1A1A2E"/>
                <w:sz w:val="19"/>
              </w:rPr>
              <w:t>Groups (joined)</w:t>
            </w:r>
          </w:p>
        </w:tc>
        <w:tc>
          <w:tcPr>
            <w:tcW w:type="dxa" w:w="2160"/>
          </w:tcPr>
          <w:p>
            <w:r/>
            <w:r>
              <w:rPr>
                <w:color w:val="1A1A2E"/>
                <w:sz w:val="19"/>
              </w:rPr>
              <w:t>3</w:t>
            </w:r>
          </w:p>
        </w:tc>
        <w:tc>
          <w:tcPr>
            <w:tcW w:type="dxa" w:w="2160"/>
          </w:tcPr>
          <w:p>
            <w:r/>
            <w:r>
              <w:rPr>
                <w:color w:val="1A1A2E"/>
                <w:sz w:val="19"/>
              </w:rPr>
              <w:t>Unlimited</w:t>
            </w:r>
          </w:p>
        </w:tc>
        <w:tc>
          <w:tcPr>
            <w:tcW w:type="dxa" w:w="2880"/>
          </w:tcPr>
          <w:p>
            <w:r/>
            <w:r>
              <w:rPr>
                <w:color w:val="1A1A2E"/>
                <w:sz w:val="19"/>
              </w:rPr>
              <w:t>Unlimited</w:t>
            </w:r>
          </w:p>
        </w:tc>
      </w:tr>
      <w:tr>
        <w:tc>
          <w:tcPr>
            <w:tcW w:type="dxa" w:w="2880"/>
            <w:shd w:fill="FFF3E0"/>
          </w:tcPr>
          <w:p>
            <w:r/>
            <w:r>
              <w:rPr>
                <w:color w:val="1A1A2E"/>
                <w:sz w:val="19"/>
              </w:rPr>
              <w:t>Messages per group/day</w:t>
            </w:r>
          </w:p>
        </w:tc>
        <w:tc>
          <w:tcPr>
            <w:tcW w:type="dxa" w:w="2160"/>
            <w:shd w:fill="FFF3E0"/>
          </w:tcPr>
          <w:p>
            <w:r/>
            <w:r>
              <w:rPr>
                <w:color w:val="1A1A2E"/>
                <w:sz w:val="19"/>
              </w:rPr>
              <w:t>20</w:t>
            </w:r>
          </w:p>
        </w:tc>
        <w:tc>
          <w:tcPr>
            <w:tcW w:type="dxa" w:w="2160"/>
            <w:shd w:fill="FFF3E0"/>
          </w:tcPr>
          <w:p>
            <w:r/>
            <w:r>
              <w:rPr>
                <w:color w:val="1A1A2E"/>
                <w:sz w:val="19"/>
              </w:rPr>
              <w:t>Unlimited</w:t>
            </w:r>
          </w:p>
        </w:tc>
        <w:tc>
          <w:tcPr>
            <w:tcW w:type="dxa" w:w="2880"/>
            <w:shd w:fill="FFF3E0"/>
          </w:tcPr>
          <w:p>
            <w:r/>
            <w:r>
              <w:rPr>
                <w:color w:val="1A1A2E"/>
                <w:sz w:val="19"/>
              </w:rPr>
              <w:t>Unlimited</w:t>
            </w:r>
          </w:p>
        </w:tc>
      </w:tr>
      <w:tr>
        <w:tc>
          <w:tcPr>
            <w:tcW w:type="dxa" w:w="2880"/>
          </w:tcPr>
          <w:p>
            <w:r/>
            <w:r>
              <w:rPr>
                <w:color w:val="1A1A2E"/>
                <w:sz w:val="19"/>
              </w:rPr>
              <w:t>Meetups created/month</w:t>
            </w:r>
          </w:p>
        </w:tc>
        <w:tc>
          <w:tcPr>
            <w:tcW w:type="dxa" w:w="2160"/>
          </w:tcPr>
          <w:p>
            <w:r/>
            <w:r>
              <w:rPr>
                <w:color w:val="1A1A2E"/>
                <w:sz w:val="19"/>
              </w:rPr>
              <w:t>2</w:t>
            </w:r>
          </w:p>
        </w:tc>
        <w:tc>
          <w:tcPr>
            <w:tcW w:type="dxa" w:w="2160"/>
          </w:tcPr>
          <w:p>
            <w:r/>
            <w:r>
              <w:rPr>
                <w:color w:val="1A1A2E"/>
                <w:sz w:val="19"/>
              </w:rPr>
              <w:t>Unlimited</w:t>
            </w:r>
          </w:p>
        </w:tc>
        <w:tc>
          <w:tcPr>
            <w:tcW w:type="dxa" w:w="2880"/>
          </w:tcPr>
          <w:p>
            <w:r/>
            <w:r>
              <w:rPr>
                <w:color w:val="1A1A2E"/>
                <w:sz w:val="19"/>
              </w:rPr>
              <w:t>Unlimited</w:t>
            </w:r>
          </w:p>
        </w:tc>
      </w:tr>
      <w:tr>
        <w:tc>
          <w:tcPr>
            <w:tcW w:type="dxa" w:w="2880"/>
            <w:shd w:fill="FFF3E0"/>
          </w:tcPr>
          <w:p>
            <w:r/>
            <w:r>
              <w:rPr>
                <w:color w:val="1A1A2E"/>
                <w:sz w:val="19"/>
              </w:rPr>
              <w:t>Marketplace listings</w:t>
            </w:r>
          </w:p>
        </w:tc>
        <w:tc>
          <w:tcPr>
            <w:tcW w:type="dxa" w:w="2160"/>
            <w:shd w:fill="FFF3E0"/>
          </w:tcPr>
          <w:p>
            <w:r/>
            <w:r>
              <w:rPr>
                <w:color w:val="1A1A2E"/>
                <w:sz w:val="19"/>
              </w:rPr>
              <w:t>3</w:t>
            </w:r>
          </w:p>
        </w:tc>
        <w:tc>
          <w:tcPr>
            <w:tcW w:type="dxa" w:w="2160"/>
            <w:shd w:fill="FFF3E0"/>
          </w:tcPr>
          <w:p>
            <w:r/>
            <w:r>
              <w:rPr>
                <w:color w:val="1A1A2E"/>
                <w:sz w:val="19"/>
              </w:rPr>
              <w:t>Unlimited</w:t>
            </w:r>
          </w:p>
        </w:tc>
        <w:tc>
          <w:tcPr>
            <w:tcW w:type="dxa" w:w="2880"/>
            <w:shd w:fill="FFF3E0"/>
          </w:tcPr>
          <w:p>
            <w:r/>
            <w:r>
              <w:rPr>
                <w:color w:val="1A1A2E"/>
                <w:sz w:val="19"/>
              </w:rPr>
              <w:t>Unlimited</w:t>
            </w:r>
          </w:p>
        </w:tc>
      </w:tr>
      <w:tr>
        <w:tc>
          <w:tcPr>
            <w:tcW w:type="dxa" w:w="2880"/>
          </w:tcPr>
          <w:p>
            <w:r/>
            <w:r>
              <w:rPr>
                <w:color w:val="1A1A2E"/>
                <w:sz w:val="19"/>
              </w:rPr>
              <w:t>Photo uploads per listing</w:t>
            </w:r>
          </w:p>
        </w:tc>
        <w:tc>
          <w:tcPr>
            <w:tcW w:type="dxa" w:w="2160"/>
          </w:tcPr>
          <w:p>
            <w:r/>
            <w:r>
              <w:rPr>
                <w:color w:val="1A1A2E"/>
                <w:sz w:val="19"/>
              </w:rPr>
              <w:t>3</w:t>
            </w:r>
          </w:p>
        </w:tc>
        <w:tc>
          <w:tcPr>
            <w:tcW w:type="dxa" w:w="2160"/>
          </w:tcPr>
          <w:p>
            <w:r/>
            <w:r>
              <w:rPr>
                <w:color w:val="1A1A2E"/>
                <w:sz w:val="19"/>
              </w:rPr>
              <w:t>10</w:t>
            </w:r>
          </w:p>
        </w:tc>
        <w:tc>
          <w:tcPr>
            <w:tcW w:type="dxa" w:w="2880"/>
          </w:tcPr>
          <w:p>
            <w:r/>
            <w:r>
              <w:rPr>
                <w:color w:val="1A1A2E"/>
                <w:sz w:val="19"/>
              </w:rPr>
              <w:t>10</w:t>
            </w:r>
          </w:p>
        </w:tc>
      </w:tr>
      <w:tr>
        <w:tc>
          <w:tcPr>
            <w:tcW w:type="dxa" w:w="2880"/>
            <w:shd w:fill="FFF3E0"/>
          </w:tcPr>
          <w:p>
            <w:r/>
            <w:r>
              <w:rPr>
                <w:color w:val="1A1A2E"/>
                <w:sz w:val="19"/>
              </w:rPr>
              <w:t>DM conversations</w:t>
            </w:r>
          </w:p>
        </w:tc>
        <w:tc>
          <w:tcPr>
            <w:tcW w:type="dxa" w:w="2160"/>
            <w:shd w:fill="FFF3E0"/>
          </w:tcPr>
          <w:p>
            <w:r/>
            <w:r>
              <w:rPr>
                <w:color w:val="1A1A2E"/>
                <w:sz w:val="19"/>
              </w:rPr>
              <w:t>5</w:t>
            </w:r>
          </w:p>
        </w:tc>
        <w:tc>
          <w:tcPr>
            <w:tcW w:type="dxa" w:w="2160"/>
            <w:shd w:fill="FFF3E0"/>
          </w:tcPr>
          <w:p>
            <w:r/>
            <w:r>
              <w:rPr>
                <w:color w:val="1A1A2E"/>
                <w:sz w:val="19"/>
              </w:rPr>
              <w:t>Unlimited</w:t>
            </w:r>
          </w:p>
        </w:tc>
        <w:tc>
          <w:tcPr>
            <w:tcW w:type="dxa" w:w="2880"/>
            <w:shd w:fill="FFF3E0"/>
          </w:tcPr>
          <w:p>
            <w:r/>
            <w:r>
              <w:rPr>
                <w:color w:val="1A1A2E"/>
                <w:sz w:val="19"/>
              </w:rPr>
              <w:t>Unlimited</w:t>
            </w:r>
          </w:p>
        </w:tc>
      </w:tr>
      <w:tr>
        <w:tc>
          <w:tcPr>
            <w:tcW w:type="dxa" w:w="2880"/>
          </w:tcPr>
          <w:p>
            <w:r/>
            <w:r>
              <w:rPr>
                <w:color w:val="1A1A2E"/>
                <w:sz w:val="19"/>
              </w:rPr>
              <w:t>Poll creation</w:t>
            </w:r>
          </w:p>
        </w:tc>
        <w:tc>
          <w:tcPr>
            <w:tcW w:type="dxa" w:w="2160"/>
          </w:tcPr>
          <w:p>
            <w:r/>
            <w:r>
              <w:rPr>
                <w:color w:val="1A1A2E"/>
                <w:sz w:val="19"/>
              </w:rPr>
              <w:t>1/week</w:t>
            </w:r>
          </w:p>
        </w:tc>
        <w:tc>
          <w:tcPr>
            <w:tcW w:type="dxa" w:w="2160"/>
          </w:tcPr>
          <w:p>
            <w:r/>
            <w:r>
              <w:rPr>
                <w:color w:val="1A1A2E"/>
                <w:sz w:val="19"/>
              </w:rPr>
              <w:t>Unlimited</w:t>
            </w:r>
          </w:p>
        </w:tc>
        <w:tc>
          <w:tcPr>
            <w:tcW w:type="dxa" w:w="2880"/>
          </w:tcPr>
          <w:p>
            <w:r/>
            <w:r>
              <w:rPr>
                <w:color w:val="1A1A2E"/>
                <w:sz w:val="19"/>
              </w:rPr>
              <w:t>Unlimited</w:t>
            </w:r>
          </w:p>
        </w:tc>
      </w:tr>
      <w:tr>
        <w:tc>
          <w:tcPr>
            <w:tcW w:type="dxa" w:w="2880"/>
            <w:shd w:fill="FFF3E0"/>
          </w:tcPr>
          <w:p>
            <w:r/>
            <w:r>
              <w:rPr>
                <w:color w:val="1A1A2E"/>
                <w:sz w:val="19"/>
              </w:rPr>
              <w:t>Analytics dashboard</w:t>
            </w:r>
          </w:p>
        </w:tc>
        <w:tc>
          <w:tcPr>
            <w:tcW w:type="dxa" w:w="2160"/>
            <w:shd w:fill="FFF3E0"/>
          </w:tcPr>
          <w:p>
            <w:r/>
            <w:r>
              <w:rPr>
                <w:color w:val="1A1A2E"/>
                <w:sz w:val="19"/>
              </w:rPr>
              <w:t>No</w:t>
            </w:r>
          </w:p>
        </w:tc>
        <w:tc>
          <w:tcPr>
            <w:tcW w:type="dxa" w:w="2160"/>
            <w:shd w:fill="FFF3E0"/>
          </w:tcPr>
          <w:p>
            <w:r/>
            <w:r>
              <w:rPr>
                <w:color w:val="1A1A2E"/>
                <w:sz w:val="19"/>
              </w:rPr>
              <w:t>No</w:t>
            </w:r>
          </w:p>
        </w:tc>
        <w:tc>
          <w:tcPr>
            <w:tcW w:type="dxa" w:w="2880"/>
            <w:shd w:fill="FFF3E0"/>
          </w:tcPr>
          <w:p>
            <w:r/>
            <w:r>
              <w:rPr>
                <w:color w:val="1A1A2E"/>
                <w:sz w:val="19"/>
              </w:rPr>
              <w:t>Yes</w:t>
            </w:r>
          </w:p>
        </w:tc>
      </w:tr>
      <w:tr>
        <w:tc>
          <w:tcPr>
            <w:tcW w:type="dxa" w:w="2880"/>
          </w:tcPr>
          <w:p>
            <w:r/>
            <w:r>
              <w:rPr>
                <w:color w:val="1A1A2E"/>
                <w:sz w:val="19"/>
              </w:rPr>
              <w:t>Promoted listings</w:t>
            </w:r>
          </w:p>
        </w:tc>
        <w:tc>
          <w:tcPr>
            <w:tcW w:type="dxa" w:w="2160"/>
          </w:tcPr>
          <w:p>
            <w:r/>
            <w:r>
              <w:rPr>
                <w:color w:val="1A1A2E"/>
                <w:sz w:val="19"/>
              </w:rPr>
              <w:t>No</w:t>
            </w:r>
          </w:p>
        </w:tc>
        <w:tc>
          <w:tcPr>
            <w:tcW w:type="dxa" w:w="2160"/>
          </w:tcPr>
          <w:p>
            <w:r/>
            <w:r>
              <w:rPr>
                <w:color w:val="1A1A2E"/>
                <w:sz w:val="19"/>
              </w:rPr>
              <w:t>No</w:t>
            </w:r>
          </w:p>
        </w:tc>
        <w:tc>
          <w:tcPr>
            <w:tcW w:type="dxa" w:w="2880"/>
          </w:tcPr>
          <w:p>
            <w:r/>
            <w:r>
              <w:rPr>
                <w:color w:val="1A1A2E"/>
                <w:sz w:val="19"/>
              </w:rPr>
              <w:t>Yes</w:t>
            </w:r>
          </w:p>
        </w:tc>
      </w:tr>
      <w:tr>
        <w:tc>
          <w:tcPr>
            <w:tcW w:type="dxa" w:w="2880"/>
            <w:shd w:fill="FFF3E0"/>
          </w:tcPr>
          <w:p>
            <w:r/>
            <w:r>
              <w:rPr>
                <w:color w:val="1A1A2E"/>
                <w:sz w:val="19"/>
              </w:rPr>
              <w:t>Profile badge</w:t>
            </w:r>
          </w:p>
        </w:tc>
        <w:tc>
          <w:tcPr>
            <w:tcW w:type="dxa" w:w="2160"/>
            <w:shd w:fill="FFF3E0"/>
          </w:tcPr>
          <w:p>
            <w:r/>
            <w:r>
              <w:rPr>
                <w:color w:val="1A1A2E"/>
                <w:sz w:val="19"/>
              </w:rPr>
              <w:t>No</w:t>
            </w:r>
          </w:p>
        </w:tc>
        <w:tc>
          <w:tcPr>
            <w:tcW w:type="dxa" w:w="2160"/>
            <w:shd w:fill="FFF3E0"/>
          </w:tcPr>
          <w:p>
            <w:r/>
            <w:r>
              <w:rPr>
                <w:color w:val="1A1A2E"/>
                <w:sz w:val="19"/>
              </w:rPr>
              <w:t>"N'HOOD"</w:t>
            </w:r>
          </w:p>
        </w:tc>
        <w:tc>
          <w:tcPr>
            <w:tcW w:type="dxa" w:w="2880"/>
            <w:shd w:fill="FFF3E0"/>
          </w:tcPr>
          <w:p>
            <w:r/>
            <w:r>
              <w:rPr>
                <w:color w:val="1A1A2E"/>
                <w:sz w:val="19"/>
              </w:rPr>
              <w:t>"INNER CIRCLE"</w:t>
            </w:r>
          </w:p>
        </w:tc>
      </w:tr>
      <w:tr>
        <w:tc>
          <w:tcPr>
            <w:tcW w:type="dxa" w:w="2880"/>
          </w:tcPr>
          <w:p>
            <w:r/>
            <w:r>
              <w:rPr>
                <w:color w:val="1A1A2E"/>
                <w:sz w:val="19"/>
              </w:rPr>
              <w:t>Annual discount</w:t>
            </w:r>
          </w:p>
        </w:tc>
        <w:tc>
          <w:tcPr>
            <w:tcW w:type="dxa" w:w="2160"/>
          </w:tcPr>
          <w:p>
            <w:r/>
            <w:r>
              <w:rPr>
                <w:color w:val="1A1A2E"/>
                <w:sz w:val="19"/>
              </w:rPr>
              <w:t>-</w:t>
            </w:r>
          </w:p>
        </w:tc>
        <w:tc>
          <w:tcPr>
            <w:tcW w:type="dxa" w:w="2160"/>
          </w:tcPr>
          <w:p>
            <w:r/>
            <w:r>
              <w:rPr>
                <w:color w:val="1A1A2E"/>
                <w:sz w:val="19"/>
              </w:rPr>
              <w:t>~30% (£22 savings)</w:t>
            </w:r>
          </w:p>
        </w:tc>
        <w:tc>
          <w:tcPr>
            <w:tcW w:type="dxa" w:w="2880"/>
          </w:tcPr>
          <w:p>
            <w:r/>
            <w:r>
              <w:rPr>
                <w:color w:val="1A1A2E"/>
                <w:sz w:val="19"/>
              </w:rPr>
              <w:t>~30% (£44 savings)</w:t>
            </w:r>
          </w:p>
        </w:tc>
      </w:tr>
    </w:tbl>
    <w:p>
      <w:pPr>
        <w:pStyle w:val="Heading2"/>
      </w:pPr>
      <w:r>
        <w:t>14.3 Subscription Gate UX Pattern</w:t>
      </w:r>
    </w:p>
    <w:p>
      <w:r>
        <w:t>When a free-tier user attempts a premium action, a contextual gate appears:</w:t>
      </w:r>
    </w:p>
    <w:p>
      <w:pPr>
        <w:pStyle w:val="ListBullet"/>
      </w:pPr>
      <w:r>
        <w:rPr>
          <w:color w:val="1A1A2E"/>
          <w:sz w:val="21"/>
        </w:rPr>
        <w:t>Gate modal slides up with explanation of the limit hit</w:t>
      </w:r>
    </w:p>
    <w:p>
      <w:pPr>
        <w:pStyle w:val="ListBullet"/>
      </w:pPr>
      <w:r>
        <w:rPr>
          <w:color w:val="1A1A2E"/>
          <w:sz w:val="21"/>
        </w:rPr>
        <w:t>Contextual message (e.g., "You've reached your free group limit")</w:t>
      </w:r>
    </w:p>
    <w:p>
      <w:pPr>
        <w:pStyle w:val="ListBullet"/>
      </w:pPr>
      <w:r>
        <w:rPr>
          <w:color w:val="1A1A2E"/>
          <w:sz w:val="21"/>
        </w:rPr>
        <w:t>"Upgrade" CTA navigates to SubscriptionPlansScreen with the recommended tier pre-highlighted</w:t>
      </w:r>
    </w:p>
    <w:p>
      <w:pPr>
        <w:pStyle w:val="ListBullet"/>
      </w:pPr>
      <w:r>
        <w:rPr>
          <w:color w:val="1A1A2E"/>
          <w:sz w:val="21"/>
        </w:rPr>
        <w:t>The gateMessage parameter provides context-specific messaging</w:t>
      </w:r>
    </w:p>
    <w:p>
      <w:pPr>
        <w:pStyle w:val="ListBullet"/>
      </w:pPr>
      <w:r>
        <w:rPr>
          <w:color w:val="1A1A2E"/>
          <w:sz w:val="21"/>
        </w:rPr>
        <w:t>Plans screen shows side-by-side comparison with monthly/annual toggle</w:t>
      </w:r>
    </w:p>
    <w:p>
      <w:pPr>
        <w:pStyle w:val="Heading2"/>
      </w:pPr>
      <w:r>
        <w:t>14.4 Checkout Flow</w:t>
      </w:r>
    </w:p>
    <w:p>
      <w:r>
        <w:t>The SubscriptionCheckoutScreen accepts tier and billing period parameters, displays a plan summary with total price, and provides a payment form. On success, the SubscriptionService updates the user's tier, which triggers UI updates across the app (profile badge, limit removal).</w:t>
      </w:r>
    </w:p>
    <w:p>
      <w:pPr>
        <w:pStyle w:val="Heading2"/>
      </w:pPr>
      <w:r>
        <w:t>14.5 Subscription Management</w:t>
      </w:r>
    </w:p>
    <w:p>
      <w:r>
        <w:t>The ManageSubscriptionScreen shows current plan details, billing period, next renewal date, and provides options to change plan, switch billing period, or cancel subscription. Trial users see their remaining trial days with a countdown badge.</w:t>
      </w:r>
    </w:p>
    <w:p>
      <w:r>
        <w:br w:type="page"/>
      </w:r>
    </w:p>
    <w:p>
      <w:pPr>
        <w:pStyle w:val="Heading1"/>
      </w:pPr>
      <w:r>
        <w:t>15. Visual Design System</w:t>
      </w:r>
    </w:p>
    <w:p>
      <w:pPr>
        <w:pStyle w:val="Heading2"/>
      </w:pPr>
      <w:r>
        <w:t>15.1 Colour Palette</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FF7043"/>
          </w:tcPr>
          <w:p>
            <w:pPr>
              <w:jc w:val="center"/>
            </w:pPr>
            <w:r/>
            <w:r>
              <w:rPr>
                <w:b/>
                <w:color w:val="FFFFFF"/>
                <w:sz w:val="20"/>
              </w:rPr>
              <w:t>Token</w:t>
            </w:r>
          </w:p>
        </w:tc>
        <w:tc>
          <w:tcPr>
            <w:tcW w:type="dxa" w:w="1440"/>
            <w:shd w:fill="FF7043"/>
          </w:tcPr>
          <w:p>
            <w:pPr>
              <w:jc w:val="center"/>
            </w:pPr>
            <w:r/>
            <w:r>
              <w:rPr>
                <w:b/>
                <w:color w:val="FFFFFF"/>
                <w:sz w:val="20"/>
              </w:rPr>
              <w:t>Hex</w:t>
            </w:r>
          </w:p>
        </w:tc>
        <w:tc>
          <w:tcPr>
            <w:tcW w:type="dxa" w:w="6048"/>
            <w:shd w:fill="FF7043"/>
          </w:tcPr>
          <w:p>
            <w:pPr>
              <w:jc w:val="center"/>
            </w:pPr>
            <w:r/>
            <w:r>
              <w:rPr>
                <w:b/>
                <w:color w:val="FFFFFF"/>
                <w:sz w:val="20"/>
              </w:rPr>
              <w:t>Usage</w:t>
            </w:r>
          </w:p>
        </w:tc>
      </w:tr>
      <w:tr>
        <w:tc>
          <w:tcPr>
            <w:tcW w:type="dxa" w:w="2592"/>
          </w:tcPr>
          <w:p>
            <w:r/>
            <w:r>
              <w:rPr>
                <w:color w:val="1A1A2E"/>
                <w:sz w:val="19"/>
              </w:rPr>
              <w:t>Primary (Brand)</w:t>
            </w:r>
          </w:p>
        </w:tc>
        <w:tc>
          <w:tcPr>
            <w:tcW w:type="dxa" w:w="1440"/>
          </w:tcPr>
          <w:p>
            <w:r/>
            <w:r>
              <w:rPr>
                <w:color w:val="1A1A2E"/>
                <w:sz w:val="19"/>
              </w:rPr>
              <w:t>#FF7043</w:t>
            </w:r>
          </w:p>
        </w:tc>
        <w:tc>
          <w:tcPr>
            <w:tcW w:type="dxa" w:w="6048"/>
          </w:tcPr>
          <w:p>
            <w:r/>
            <w:r>
              <w:rPr>
                <w:color w:val="1A1A2E"/>
                <w:sz w:val="19"/>
              </w:rPr>
              <w:t>Main CTA, active tab, gradient start, links</w:t>
            </w:r>
          </w:p>
        </w:tc>
      </w:tr>
      <w:tr>
        <w:tc>
          <w:tcPr>
            <w:tcW w:type="dxa" w:w="2592"/>
            <w:shd w:fill="FFF3E0"/>
          </w:tcPr>
          <w:p>
            <w:r/>
            <w:r>
              <w:rPr>
                <w:color w:val="1A1A2E"/>
                <w:sz w:val="19"/>
              </w:rPr>
              <w:t>Primary Light</w:t>
            </w:r>
          </w:p>
        </w:tc>
        <w:tc>
          <w:tcPr>
            <w:tcW w:type="dxa" w:w="1440"/>
            <w:shd w:fill="FFF3E0"/>
          </w:tcPr>
          <w:p>
            <w:r/>
            <w:r>
              <w:rPr>
                <w:color w:val="1A1A2E"/>
                <w:sz w:val="19"/>
              </w:rPr>
              <w:t>#FF8A65</w:t>
            </w:r>
          </w:p>
        </w:tc>
        <w:tc>
          <w:tcPr>
            <w:tcW w:type="dxa" w:w="6048"/>
            <w:shd w:fill="FFF3E0"/>
          </w:tcPr>
          <w:p>
            <w:r/>
            <w:r>
              <w:rPr>
                <w:color w:val="1A1A2E"/>
                <w:sz w:val="19"/>
              </w:rPr>
              <w:t>Gradient end, hover states</w:t>
            </w:r>
          </w:p>
        </w:tc>
      </w:tr>
      <w:tr>
        <w:tc>
          <w:tcPr>
            <w:tcW w:type="dxa" w:w="2592"/>
          </w:tcPr>
          <w:p>
            <w:r/>
            <w:r>
              <w:rPr>
                <w:color w:val="1A1A2E"/>
                <w:sz w:val="19"/>
              </w:rPr>
              <w:t>Primary Lighter</w:t>
            </w:r>
          </w:p>
        </w:tc>
        <w:tc>
          <w:tcPr>
            <w:tcW w:type="dxa" w:w="1440"/>
          </w:tcPr>
          <w:p>
            <w:r/>
            <w:r>
              <w:rPr>
                <w:color w:val="1A1A2E"/>
                <w:sz w:val="19"/>
              </w:rPr>
              <w:t>#FFAB91</w:t>
            </w:r>
          </w:p>
        </w:tc>
        <w:tc>
          <w:tcPr>
            <w:tcW w:type="dxa" w:w="6048"/>
          </w:tcPr>
          <w:p>
            <w:r/>
            <w:r>
              <w:rPr>
                <w:color w:val="1A1A2E"/>
                <w:sz w:val="19"/>
              </w:rPr>
              <w:t>Tag backgrounds, light accents</w:t>
            </w:r>
          </w:p>
        </w:tc>
      </w:tr>
      <w:tr>
        <w:tc>
          <w:tcPr>
            <w:tcW w:type="dxa" w:w="2592"/>
            <w:shd w:fill="FFF3E0"/>
          </w:tcPr>
          <w:p>
            <w:r/>
            <w:r>
              <w:rPr>
                <w:color w:val="1A1A2E"/>
                <w:sz w:val="19"/>
              </w:rPr>
              <w:t>Primary Pale</w:t>
            </w:r>
          </w:p>
        </w:tc>
        <w:tc>
          <w:tcPr>
            <w:tcW w:type="dxa" w:w="1440"/>
            <w:shd w:fill="FFF3E0"/>
          </w:tcPr>
          <w:p>
            <w:r/>
            <w:r>
              <w:rPr>
                <w:color w:val="1A1A2E"/>
                <w:sz w:val="19"/>
              </w:rPr>
              <w:t>#FFE0D0</w:t>
            </w:r>
          </w:p>
        </w:tc>
        <w:tc>
          <w:tcPr>
            <w:tcW w:type="dxa" w:w="6048"/>
            <w:shd w:fill="FFF3E0"/>
          </w:tcPr>
          <w:p>
            <w:r/>
            <w:r>
              <w:rPr>
                <w:color w:val="1A1A2E"/>
                <w:sz w:val="19"/>
              </w:rPr>
              <w:t>Soft backgrounds, peach tones</w:t>
            </w:r>
          </w:p>
        </w:tc>
      </w:tr>
      <w:tr>
        <w:tc>
          <w:tcPr>
            <w:tcW w:type="dxa" w:w="2592"/>
          </w:tcPr>
          <w:p>
            <w:r/>
            <w:r>
              <w:rPr>
                <w:color w:val="1A1A2E"/>
                <w:sz w:val="19"/>
              </w:rPr>
              <w:t>Primary Very Light</w:t>
            </w:r>
          </w:p>
        </w:tc>
        <w:tc>
          <w:tcPr>
            <w:tcW w:type="dxa" w:w="1440"/>
          </w:tcPr>
          <w:p>
            <w:r/>
            <w:r>
              <w:rPr>
                <w:color w:val="1A1A2E"/>
                <w:sz w:val="19"/>
              </w:rPr>
              <w:t>#FFF3E0</w:t>
            </w:r>
          </w:p>
        </w:tc>
        <w:tc>
          <w:tcPr>
            <w:tcW w:type="dxa" w:w="6048"/>
          </w:tcPr>
          <w:p>
            <w:r/>
            <w:r>
              <w:rPr>
                <w:color w:val="1A1A2E"/>
                <w:sz w:val="19"/>
              </w:rPr>
              <w:t>Ultra-light wash backgrounds</w:t>
            </w:r>
          </w:p>
        </w:tc>
      </w:tr>
      <w:tr>
        <w:tc>
          <w:tcPr>
            <w:tcW w:type="dxa" w:w="2592"/>
            <w:shd w:fill="FFF3E0"/>
          </w:tcPr>
          <w:p>
            <w:r/>
            <w:r>
              <w:rPr>
                <w:color w:val="1A1A2E"/>
                <w:sz w:val="19"/>
              </w:rPr>
              <w:t>Primary Dark</w:t>
            </w:r>
          </w:p>
        </w:tc>
        <w:tc>
          <w:tcPr>
            <w:tcW w:type="dxa" w:w="1440"/>
            <w:shd w:fill="FFF3E0"/>
          </w:tcPr>
          <w:p>
            <w:r/>
            <w:r>
              <w:rPr>
                <w:color w:val="1A1A2E"/>
                <w:sz w:val="19"/>
              </w:rPr>
              <w:t>#E64A19</w:t>
            </w:r>
          </w:p>
        </w:tc>
        <w:tc>
          <w:tcPr>
            <w:tcW w:type="dxa" w:w="6048"/>
            <w:shd w:fill="FFF3E0"/>
          </w:tcPr>
          <w:p>
            <w:r/>
            <w:r>
              <w:rPr>
                <w:color w:val="1A1A2E"/>
                <w:sz w:val="19"/>
              </w:rPr>
              <w:t>Active/pressed states, emphasis text</w:t>
            </w:r>
          </w:p>
        </w:tc>
      </w:tr>
      <w:tr>
        <w:tc>
          <w:tcPr>
            <w:tcW w:type="dxa" w:w="2592"/>
          </w:tcPr>
          <w:p>
            <w:r/>
            <w:r>
              <w:rPr>
                <w:color w:val="1A1A2E"/>
                <w:sz w:val="19"/>
              </w:rPr>
              <w:t>Secondary Yellow</w:t>
            </w:r>
          </w:p>
        </w:tc>
        <w:tc>
          <w:tcPr>
            <w:tcW w:type="dxa" w:w="1440"/>
          </w:tcPr>
          <w:p>
            <w:r/>
            <w:r>
              <w:rPr>
                <w:color w:val="1A1A2E"/>
                <w:sz w:val="19"/>
              </w:rPr>
              <w:t>#FFD54F</w:t>
            </w:r>
          </w:p>
        </w:tc>
        <w:tc>
          <w:tcPr>
            <w:tcW w:type="dxa" w:w="6048"/>
          </w:tcPr>
          <w:p>
            <w:r/>
            <w:r>
              <w:rPr>
                <w:color w:val="1A1A2E"/>
                <w:sz w:val="19"/>
              </w:rPr>
              <w:t>Stars, highlights, secondary CTAs</w:t>
            </w:r>
          </w:p>
        </w:tc>
      </w:tr>
      <w:tr>
        <w:tc>
          <w:tcPr>
            <w:tcW w:type="dxa" w:w="2592"/>
            <w:shd w:fill="FFF3E0"/>
          </w:tcPr>
          <w:p>
            <w:r/>
            <w:r>
              <w:rPr>
                <w:color w:val="1A1A2E"/>
                <w:sz w:val="19"/>
              </w:rPr>
              <w:t>Accent Amber</w:t>
            </w:r>
          </w:p>
        </w:tc>
        <w:tc>
          <w:tcPr>
            <w:tcW w:type="dxa" w:w="1440"/>
            <w:shd w:fill="FFF3E0"/>
          </w:tcPr>
          <w:p>
            <w:r/>
            <w:r>
              <w:rPr>
                <w:color w:val="1A1A2E"/>
                <w:sz w:val="19"/>
              </w:rPr>
              <w:t>#F59E0B</w:t>
            </w:r>
          </w:p>
        </w:tc>
        <w:tc>
          <w:tcPr>
            <w:tcW w:type="dxa" w:w="6048"/>
            <w:shd w:fill="FFF3E0"/>
          </w:tcPr>
          <w:p>
            <w:r/>
            <w:r>
              <w:rPr>
                <w:color w:val="1A1A2E"/>
                <w:sz w:val="19"/>
              </w:rPr>
              <w:t>Warnings, event badges</w:t>
            </w:r>
          </w:p>
        </w:tc>
      </w:tr>
      <w:tr>
        <w:tc>
          <w:tcPr>
            <w:tcW w:type="dxa" w:w="2592"/>
          </w:tcPr>
          <w:p>
            <w:r/>
            <w:r>
              <w:rPr>
                <w:color w:val="1A1A2E"/>
                <w:sz w:val="19"/>
              </w:rPr>
              <w:t>Accent Coral</w:t>
            </w:r>
          </w:p>
        </w:tc>
        <w:tc>
          <w:tcPr>
            <w:tcW w:type="dxa" w:w="1440"/>
          </w:tcPr>
          <w:p>
            <w:r/>
            <w:r>
              <w:rPr>
                <w:color w:val="1A1A2E"/>
                <w:sz w:val="19"/>
              </w:rPr>
              <w:t>#FF6F61</w:t>
            </w:r>
          </w:p>
        </w:tc>
        <w:tc>
          <w:tcPr>
            <w:tcW w:type="dxa" w:w="6048"/>
          </w:tcPr>
          <w:p>
            <w:r/>
            <w:r>
              <w:rPr>
                <w:color w:val="1A1A2E"/>
                <w:sz w:val="19"/>
              </w:rPr>
              <w:t>Error states, destructive actions</w:t>
            </w:r>
          </w:p>
        </w:tc>
      </w:tr>
      <w:tr>
        <w:tc>
          <w:tcPr>
            <w:tcW w:type="dxa" w:w="2592"/>
            <w:shd w:fill="FFF3E0"/>
          </w:tcPr>
          <w:p>
            <w:r/>
            <w:r>
              <w:rPr>
                <w:color w:val="1A1A2E"/>
                <w:sz w:val="19"/>
              </w:rPr>
              <w:t>Teal</w:t>
            </w:r>
          </w:p>
        </w:tc>
        <w:tc>
          <w:tcPr>
            <w:tcW w:type="dxa" w:w="1440"/>
            <w:shd w:fill="FFF3E0"/>
          </w:tcPr>
          <w:p>
            <w:r/>
            <w:r>
              <w:rPr>
                <w:color w:val="1A1A2E"/>
                <w:sz w:val="19"/>
              </w:rPr>
              <w:t>#009688</w:t>
            </w:r>
          </w:p>
        </w:tc>
        <w:tc>
          <w:tcPr>
            <w:tcW w:type="dxa" w:w="6048"/>
            <w:shd w:fill="FFF3E0"/>
          </w:tcPr>
          <w:p>
            <w:r/>
            <w:r>
              <w:rPr>
                <w:color w:val="1A1A2E"/>
                <w:sz w:val="19"/>
              </w:rPr>
              <w:t>Inner Circle tier, success secondary</w:t>
            </w:r>
          </w:p>
        </w:tc>
      </w:tr>
      <w:tr>
        <w:tc>
          <w:tcPr>
            <w:tcW w:type="dxa" w:w="2592"/>
          </w:tcPr>
          <w:p>
            <w:r/>
            <w:r>
              <w:rPr>
                <w:color w:val="1A1A2E"/>
                <w:sz w:val="19"/>
              </w:rPr>
              <w:t>Blue</w:t>
            </w:r>
          </w:p>
        </w:tc>
        <w:tc>
          <w:tcPr>
            <w:tcW w:type="dxa" w:w="1440"/>
          </w:tcPr>
          <w:p>
            <w:r/>
            <w:r>
              <w:rPr>
                <w:color w:val="1A1A2E"/>
                <w:sz w:val="19"/>
              </w:rPr>
              <w:t>#4285F4</w:t>
            </w:r>
          </w:p>
        </w:tc>
        <w:tc>
          <w:tcPr>
            <w:tcW w:type="dxa" w:w="6048"/>
          </w:tcPr>
          <w:p>
            <w:r/>
            <w:r>
              <w:rPr>
                <w:color w:val="1A1A2E"/>
                <w:sz w:val="19"/>
              </w:rPr>
              <w:t>Info states, "I'm Going" status</w:t>
            </w:r>
          </w:p>
        </w:tc>
      </w:tr>
      <w:tr>
        <w:tc>
          <w:tcPr>
            <w:tcW w:type="dxa" w:w="2592"/>
            <w:shd w:fill="FFF3E0"/>
          </w:tcPr>
          <w:p>
            <w:r/>
            <w:r>
              <w:rPr>
                <w:color w:val="1A1A2E"/>
                <w:sz w:val="19"/>
              </w:rPr>
              <w:t>Success Green</w:t>
            </w:r>
          </w:p>
        </w:tc>
        <w:tc>
          <w:tcPr>
            <w:tcW w:type="dxa" w:w="1440"/>
            <w:shd w:fill="FFF3E0"/>
          </w:tcPr>
          <w:p>
            <w:r/>
            <w:r>
              <w:rPr>
                <w:color w:val="1A1A2E"/>
                <w:sz w:val="19"/>
              </w:rPr>
              <w:t>#27AE60</w:t>
            </w:r>
          </w:p>
        </w:tc>
        <w:tc>
          <w:tcPr>
            <w:tcW w:type="dxa" w:w="6048"/>
            <w:shd w:fill="FFF3E0"/>
          </w:tcPr>
          <w:p>
            <w:r/>
            <w:r>
              <w:rPr>
                <w:color w:val="1A1A2E"/>
                <w:sz w:val="19"/>
              </w:rPr>
              <w:t>Confirmations, online status</w:t>
            </w:r>
          </w:p>
        </w:tc>
      </w:tr>
      <w:tr>
        <w:tc>
          <w:tcPr>
            <w:tcW w:type="dxa" w:w="2592"/>
          </w:tcPr>
          <w:p>
            <w:r/>
            <w:r>
              <w:rPr>
                <w:color w:val="1A1A2E"/>
                <w:sz w:val="19"/>
              </w:rPr>
              <w:t>Error Red</w:t>
            </w:r>
          </w:p>
        </w:tc>
        <w:tc>
          <w:tcPr>
            <w:tcW w:type="dxa" w:w="1440"/>
          </w:tcPr>
          <w:p>
            <w:r/>
            <w:r>
              <w:rPr>
                <w:color w:val="1A1A2E"/>
                <w:sz w:val="19"/>
              </w:rPr>
              <w:t>#FF6F61</w:t>
            </w:r>
          </w:p>
        </w:tc>
        <w:tc>
          <w:tcPr>
            <w:tcW w:type="dxa" w:w="6048"/>
          </w:tcPr>
          <w:p>
            <w:r/>
            <w:r>
              <w:rPr>
                <w:color w:val="1A1A2E"/>
                <w:sz w:val="19"/>
              </w:rPr>
              <w:t>Errors, destructive actions</w:t>
            </w:r>
          </w:p>
        </w:tc>
      </w:tr>
      <w:tr>
        <w:tc>
          <w:tcPr>
            <w:tcW w:type="dxa" w:w="2592"/>
            <w:shd w:fill="FFF3E0"/>
          </w:tcPr>
          <w:p>
            <w:r/>
            <w:r>
              <w:rPr>
                <w:color w:val="1A1A2E"/>
                <w:sz w:val="19"/>
              </w:rPr>
              <w:t>Warning Amber</w:t>
            </w:r>
          </w:p>
        </w:tc>
        <w:tc>
          <w:tcPr>
            <w:tcW w:type="dxa" w:w="1440"/>
            <w:shd w:fill="FFF3E0"/>
          </w:tcPr>
          <w:p>
            <w:r/>
            <w:r>
              <w:rPr>
                <w:color w:val="1A1A2E"/>
                <w:sz w:val="19"/>
              </w:rPr>
              <w:t>#F59E0B</w:t>
            </w:r>
          </w:p>
        </w:tc>
        <w:tc>
          <w:tcPr>
            <w:tcW w:type="dxa" w:w="6048"/>
            <w:shd w:fill="FFF3E0"/>
          </w:tcPr>
          <w:p>
            <w:r/>
            <w:r>
              <w:rPr>
                <w:color w:val="1A1A2E"/>
                <w:sz w:val="19"/>
              </w:rPr>
              <w:t>Caution, trial badges</w:t>
            </w:r>
          </w:p>
        </w:tc>
      </w:tr>
      <w:tr>
        <w:tc>
          <w:tcPr>
            <w:tcW w:type="dxa" w:w="2592"/>
          </w:tcPr>
          <w:p>
            <w:r/>
            <w:r>
              <w:rPr>
                <w:color w:val="1A1A2E"/>
                <w:sz w:val="19"/>
              </w:rPr>
              <w:t>Text Dark</w:t>
            </w:r>
          </w:p>
        </w:tc>
        <w:tc>
          <w:tcPr>
            <w:tcW w:type="dxa" w:w="1440"/>
          </w:tcPr>
          <w:p>
            <w:r/>
            <w:r>
              <w:rPr>
                <w:color w:val="1A1A2E"/>
                <w:sz w:val="19"/>
              </w:rPr>
              <w:t>#1A1A2E</w:t>
            </w:r>
          </w:p>
        </w:tc>
        <w:tc>
          <w:tcPr>
            <w:tcW w:type="dxa" w:w="6048"/>
          </w:tcPr>
          <w:p>
            <w:r/>
            <w:r>
              <w:rPr>
                <w:color w:val="1A1A2E"/>
                <w:sz w:val="19"/>
              </w:rPr>
              <w:t>Primary text, headings</w:t>
            </w:r>
          </w:p>
        </w:tc>
      </w:tr>
      <w:tr>
        <w:tc>
          <w:tcPr>
            <w:tcW w:type="dxa" w:w="2592"/>
            <w:shd w:fill="FFF3E0"/>
          </w:tcPr>
          <w:p>
            <w:r/>
            <w:r>
              <w:rPr>
                <w:color w:val="1A1A2E"/>
                <w:sz w:val="19"/>
              </w:rPr>
              <w:t>Text Secondary</w:t>
            </w:r>
          </w:p>
        </w:tc>
        <w:tc>
          <w:tcPr>
            <w:tcW w:type="dxa" w:w="1440"/>
            <w:shd w:fill="FFF3E0"/>
          </w:tcPr>
          <w:p>
            <w:r/>
            <w:r>
              <w:rPr>
                <w:color w:val="1A1A2E"/>
                <w:sz w:val="19"/>
              </w:rPr>
              <w:t>#666666</w:t>
            </w:r>
          </w:p>
        </w:tc>
        <w:tc>
          <w:tcPr>
            <w:tcW w:type="dxa" w:w="6048"/>
            <w:shd w:fill="FFF3E0"/>
          </w:tcPr>
          <w:p>
            <w:r/>
            <w:r>
              <w:rPr>
                <w:color w:val="1A1A2E"/>
                <w:sz w:val="19"/>
              </w:rPr>
              <w:t>Secondary text, descriptions</w:t>
            </w:r>
          </w:p>
        </w:tc>
      </w:tr>
      <w:tr>
        <w:tc>
          <w:tcPr>
            <w:tcW w:type="dxa" w:w="2592"/>
          </w:tcPr>
          <w:p>
            <w:r/>
            <w:r>
              <w:rPr>
                <w:color w:val="1A1A2E"/>
                <w:sz w:val="19"/>
              </w:rPr>
              <w:t>Text Hint</w:t>
            </w:r>
          </w:p>
        </w:tc>
        <w:tc>
          <w:tcPr>
            <w:tcW w:type="dxa" w:w="1440"/>
          </w:tcPr>
          <w:p>
            <w:r/>
            <w:r>
              <w:rPr>
                <w:color w:val="1A1A2E"/>
                <w:sz w:val="19"/>
              </w:rPr>
              <w:t>#999999</w:t>
            </w:r>
          </w:p>
        </w:tc>
        <w:tc>
          <w:tcPr>
            <w:tcW w:type="dxa" w:w="6048"/>
          </w:tcPr>
          <w:p>
            <w:r/>
            <w:r>
              <w:rPr>
                <w:color w:val="1A1A2E"/>
                <w:sz w:val="19"/>
              </w:rPr>
              <w:t>Placeholder text, inactive icons</w:t>
            </w:r>
          </w:p>
        </w:tc>
      </w:tr>
      <w:tr>
        <w:tc>
          <w:tcPr>
            <w:tcW w:type="dxa" w:w="2592"/>
            <w:shd w:fill="FFF3E0"/>
          </w:tcPr>
          <w:p>
            <w:r/>
            <w:r>
              <w:rPr>
                <w:color w:val="1A1A2E"/>
                <w:sz w:val="19"/>
              </w:rPr>
              <w:t>Background</w:t>
            </w:r>
          </w:p>
        </w:tc>
        <w:tc>
          <w:tcPr>
            <w:tcW w:type="dxa" w:w="1440"/>
            <w:shd w:fill="FFF3E0"/>
          </w:tcPr>
          <w:p>
            <w:r/>
            <w:r>
              <w:rPr>
                <w:color w:val="1A1A2E"/>
                <w:sz w:val="19"/>
              </w:rPr>
              <w:t>#F5F5F5</w:t>
            </w:r>
          </w:p>
        </w:tc>
        <w:tc>
          <w:tcPr>
            <w:tcW w:type="dxa" w:w="6048"/>
            <w:shd w:fill="FFF3E0"/>
          </w:tcPr>
          <w:p>
            <w:r/>
            <w:r>
              <w:rPr>
                <w:color w:val="1A1A2E"/>
                <w:sz w:val="19"/>
              </w:rPr>
              <w:t>Screen backgrounds</w:t>
            </w:r>
          </w:p>
        </w:tc>
      </w:tr>
      <w:tr>
        <w:tc>
          <w:tcPr>
            <w:tcW w:type="dxa" w:w="2592"/>
          </w:tcPr>
          <w:p>
            <w:r/>
            <w:r>
              <w:rPr>
                <w:color w:val="1A1A2E"/>
                <w:sz w:val="19"/>
              </w:rPr>
              <w:t>Surface White</w:t>
            </w:r>
          </w:p>
        </w:tc>
        <w:tc>
          <w:tcPr>
            <w:tcW w:type="dxa" w:w="1440"/>
          </w:tcPr>
          <w:p>
            <w:r/>
            <w:r>
              <w:rPr>
                <w:color w:val="1A1A2E"/>
                <w:sz w:val="19"/>
              </w:rPr>
              <w:t>#FFFFFF</w:t>
            </w:r>
          </w:p>
        </w:tc>
        <w:tc>
          <w:tcPr>
            <w:tcW w:type="dxa" w:w="6048"/>
          </w:tcPr>
          <w:p>
            <w:r/>
            <w:r>
              <w:rPr>
                <w:color w:val="1A1A2E"/>
                <w:sz w:val="19"/>
              </w:rPr>
              <w:t>Cards, input backgrounds</w:t>
            </w:r>
          </w:p>
        </w:tc>
      </w:tr>
      <w:tr>
        <w:tc>
          <w:tcPr>
            <w:tcW w:type="dxa" w:w="2592"/>
            <w:shd w:fill="FFF3E0"/>
          </w:tcPr>
          <w:p>
            <w:r/>
            <w:r>
              <w:rPr>
                <w:color w:val="1A1A2E"/>
                <w:sz w:val="19"/>
              </w:rPr>
              <w:t>Divider</w:t>
            </w:r>
          </w:p>
        </w:tc>
        <w:tc>
          <w:tcPr>
            <w:tcW w:type="dxa" w:w="1440"/>
            <w:shd w:fill="FFF3E0"/>
          </w:tcPr>
          <w:p>
            <w:r/>
            <w:r>
              <w:rPr>
                <w:color w:val="1A1A2E"/>
                <w:sz w:val="19"/>
              </w:rPr>
              <w:t>#E5E5E5</w:t>
            </w:r>
          </w:p>
        </w:tc>
        <w:tc>
          <w:tcPr>
            <w:tcW w:type="dxa" w:w="6048"/>
            <w:shd w:fill="FFF3E0"/>
          </w:tcPr>
          <w:p>
            <w:r/>
            <w:r>
              <w:rPr>
                <w:color w:val="1A1A2E"/>
                <w:sz w:val="19"/>
              </w:rPr>
              <w:t>Separators, borders</w:t>
            </w:r>
          </w:p>
        </w:tc>
      </w:tr>
    </w:tbl>
    <w:p>
      <w:pPr>
        <w:pStyle w:val="Heading2"/>
      </w:pPr>
      <w:r>
        <w:t>15.2 Typography Scale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fill="FF7043"/>
          </w:tcPr>
          <w:p>
            <w:pPr>
              <w:jc w:val="center"/>
            </w:pPr>
            <w:r/>
            <w:r>
              <w:rPr>
                <w:b/>
                <w:color w:val="FFFFFF"/>
                <w:sz w:val="20"/>
              </w:rPr>
              <w:t>Token</w:t>
            </w:r>
          </w:p>
        </w:tc>
        <w:tc>
          <w:tcPr>
            <w:tcW w:type="dxa" w:w="2160"/>
            <w:shd w:fill="FF7043"/>
          </w:tcPr>
          <w:p>
            <w:pPr>
              <w:jc w:val="center"/>
            </w:pPr>
            <w:r/>
            <w:r>
              <w:rPr>
                <w:b/>
                <w:color w:val="FFFFFF"/>
                <w:sz w:val="20"/>
              </w:rPr>
              <w:t>Font</w:t>
            </w:r>
          </w:p>
        </w:tc>
        <w:tc>
          <w:tcPr>
            <w:tcW w:type="dxa" w:w="1152"/>
            <w:shd w:fill="FF7043"/>
          </w:tcPr>
          <w:p>
            <w:pPr>
              <w:jc w:val="center"/>
            </w:pPr>
            <w:r/>
            <w:r>
              <w:rPr>
                <w:b/>
                <w:color w:val="FFFFFF"/>
                <w:sz w:val="20"/>
              </w:rPr>
              <w:t>Size</w:t>
            </w:r>
          </w:p>
        </w:tc>
        <w:tc>
          <w:tcPr>
            <w:tcW w:type="dxa" w:w="5040"/>
            <w:shd w:fill="FF7043"/>
          </w:tcPr>
          <w:p>
            <w:pPr>
              <w:jc w:val="center"/>
            </w:pPr>
            <w:r/>
            <w:r>
              <w:rPr>
                <w:b/>
                <w:color w:val="FFFFFF"/>
                <w:sz w:val="20"/>
              </w:rPr>
              <w:t>Usage</w:t>
            </w:r>
          </w:p>
        </w:tc>
      </w:tr>
      <w:tr>
        <w:tc>
          <w:tcPr>
            <w:tcW w:type="dxa" w:w="1728"/>
          </w:tcPr>
          <w:p>
            <w:r/>
            <w:r>
              <w:rPr>
                <w:color w:val="1A1A2E"/>
                <w:sz w:val="19"/>
              </w:rPr>
              <w:t>H1</w:t>
            </w:r>
          </w:p>
        </w:tc>
        <w:tc>
          <w:tcPr>
            <w:tcW w:type="dxa" w:w="2160"/>
          </w:tcPr>
          <w:p>
            <w:r/>
            <w:r>
              <w:rPr>
                <w:color w:val="1A1A2E"/>
                <w:sz w:val="19"/>
              </w:rPr>
              <w:t>Poppins Bold</w:t>
            </w:r>
          </w:p>
        </w:tc>
        <w:tc>
          <w:tcPr>
            <w:tcW w:type="dxa" w:w="1152"/>
          </w:tcPr>
          <w:p>
            <w:r/>
            <w:r>
              <w:rPr>
                <w:color w:val="1A1A2E"/>
                <w:sz w:val="19"/>
              </w:rPr>
              <w:t>36sp</w:t>
            </w:r>
          </w:p>
        </w:tc>
        <w:tc>
          <w:tcPr>
            <w:tcW w:type="dxa" w:w="5040"/>
          </w:tcPr>
          <w:p>
            <w:r/>
            <w:r>
              <w:rPr>
                <w:color w:val="1A1A2E"/>
                <w:sz w:val="19"/>
              </w:rPr>
              <w:t>App title (cover page only)</w:t>
            </w:r>
          </w:p>
        </w:tc>
      </w:tr>
      <w:tr>
        <w:tc>
          <w:tcPr>
            <w:tcW w:type="dxa" w:w="1728"/>
            <w:shd w:fill="FFF3E0"/>
          </w:tcPr>
          <w:p>
            <w:r/>
            <w:r>
              <w:rPr>
                <w:color w:val="1A1A2E"/>
                <w:sz w:val="19"/>
              </w:rPr>
              <w:t>H2</w:t>
            </w:r>
          </w:p>
        </w:tc>
        <w:tc>
          <w:tcPr>
            <w:tcW w:type="dxa" w:w="2160"/>
            <w:shd w:fill="FFF3E0"/>
          </w:tcPr>
          <w:p>
            <w:r/>
            <w:r>
              <w:rPr>
                <w:color w:val="1A1A2E"/>
                <w:sz w:val="19"/>
              </w:rPr>
              <w:t>Poppins SemiBold</w:t>
            </w:r>
          </w:p>
        </w:tc>
        <w:tc>
          <w:tcPr>
            <w:tcW w:type="dxa" w:w="1152"/>
            <w:shd w:fill="FFF3E0"/>
          </w:tcPr>
          <w:p>
            <w:r/>
            <w:r>
              <w:rPr>
                <w:color w:val="1A1A2E"/>
                <w:sz w:val="19"/>
              </w:rPr>
              <w:t>24sp</w:t>
            </w:r>
          </w:p>
        </w:tc>
        <w:tc>
          <w:tcPr>
            <w:tcW w:type="dxa" w:w="5040"/>
            <w:shd w:fill="FFF3E0"/>
          </w:tcPr>
          <w:p>
            <w:r/>
            <w:r>
              <w:rPr>
                <w:color w:val="1A1A2E"/>
                <w:sz w:val="19"/>
              </w:rPr>
              <w:t>Screen titles (My Profile, Meetups, etc.)</w:t>
            </w:r>
          </w:p>
        </w:tc>
      </w:tr>
      <w:tr>
        <w:tc>
          <w:tcPr>
            <w:tcW w:type="dxa" w:w="1728"/>
          </w:tcPr>
          <w:p>
            <w:r/>
            <w:r>
              <w:rPr>
                <w:color w:val="1A1A2E"/>
                <w:sz w:val="19"/>
              </w:rPr>
              <w:t>H3</w:t>
            </w:r>
          </w:p>
        </w:tc>
        <w:tc>
          <w:tcPr>
            <w:tcW w:type="dxa" w:w="2160"/>
          </w:tcPr>
          <w:p>
            <w:r/>
            <w:r>
              <w:rPr>
                <w:color w:val="1A1A2E"/>
                <w:sz w:val="19"/>
              </w:rPr>
              <w:t>Poppins SemiBold</w:t>
            </w:r>
          </w:p>
        </w:tc>
        <w:tc>
          <w:tcPr>
            <w:tcW w:type="dxa" w:w="1152"/>
          </w:tcPr>
          <w:p>
            <w:r/>
            <w:r>
              <w:rPr>
                <w:color w:val="1A1A2E"/>
                <w:sz w:val="19"/>
              </w:rPr>
              <w:t>20sp</w:t>
            </w:r>
          </w:p>
        </w:tc>
        <w:tc>
          <w:tcPr>
            <w:tcW w:type="dxa" w:w="5040"/>
          </w:tcPr>
          <w:p>
            <w:r/>
            <w:r>
              <w:rPr>
                <w:color w:val="1A1A2E"/>
                <w:sz w:val="19"/>
              </w:rPr>
              <w:t>User name, section headers</w:t>
            </w:r>
          </w:p>
        </w:tc>
      </w:tr>
      <w:tr>
        <w:tc>
          <w:tcPr>
            <w:tcW w:type="dxa" w:w="1728"/>
            <w:shd w:fill="FFF3E0"/>
          </w:tcPr>
          <w:p>
            <w:r/>
            <w:r>
              <w:rPr>
                <w:color w:val="1A1A2E"/>
                <w:sz w:val="19"/>
              </w:rPr>
              <w:t>H4</w:t>
            </w:r>
          </w:p>
        </w:tc>
        <w:tc>
          <w:tcPr>
            <w:tcW w:type="dxa" w:w="2160"/>
            <w:shd w:fill="FFF3E0"/>
          </w:tcPr>
          <w:p>
            <w:r/>
            <w:r>
              <w:rPr>
                <w:color w:val="1A1A2E"/>
                <w:sz w:val="19"/>
              </w:rPr>
              <w:t>Poppins SemiBold</w:t>
            </w:r>
          </w:p>
        </w:tc>
        <w:tc>
          <w:tcPr>
            <w:tcW w:type="dxa" w:w="1152"/>
            <w:shd w:fill="FFF3E0"/>
          </w:tcPr>
          <w:p>
            <w:r/>
            <w:r>
              <w:rPr>
                <w:color w:val="1A1A2E"/>
                <w:sz w:val="19"/>
              </w:rPr>
              <w:t>18sp</w:t>
            </w:r>
          </w:p>
        </w:tc>
        <w:tc>
          <w:tcPr>
            <w:tcW w:type="dxa" w:w="5040"/>
            <w:shd w:fill="FFF3E0"/>
          </w:tcPr>
          <w:p>
            <w:r/>
            <w:r>
              <w:rPr>
                <w:color w:val="1A1A2E"/>
                <w:sz w:val="19"/>
              </w:rPr>
              <w:t>Sheet titles, dialog titles</w:t>
            </w:r>
          </w:p>
        </w:tc>
      </w:tr>
      <w:tr>
        <w:tc>
          <w:tcPr>
            <w:tcW w:type="dxa" w:w="1728"/>
          </w:tcPr>
          <w:p>
            <w:r/>
            <w:r>
              <w:rPr>
                <w:color w:val="1A1A2E"/>
                <w:sz w:val="19"/>
              </w:rPr>
              <w:t>H5</w:t>
            </w:r>
          </w:p>
        </w:tc>
        <w:tc>
          <w:tcPr>
            <w:tcW w:type="dxa" w:w="2160"/>
          </w:tcPr>
          <w:p>
            <w:r/>
            <w:r>
              <w:rPr>
                <w:color w:val="1A1A2E"/>
                <w:sz w:val="19"/>
              </w:rPr>
              <w:t>Poppins SemiBold</w:t>
            </w:r>
          </w:p>
        </w:tc>
        <w:tc>
          <w:tcPr>
            <w:tcW w:type="dxa" w:w="1152"/>
          </w:tcPr>
          <w:p>
            <w:r/>
            <w:r>
              <w:rPr>
                <w:color w:val="1A1A2E"/>
                <w:sz w:val="19"/>
              </w:rPr>
              <w:t>16sp</w:t>
            </w:r>
          </w:p>
        </w:tc>
        <w:tc>
          <w:tcPr>
            <w:tcW w:type="dxa" w:w="5040"/>
          </w:tcPr>
          <w:p>
            <w:r/>
            <w:r>
              <w:rPr>
                <w:color w:val="1A1A2E"/>
                <w:sz w:val="19"/>
              </w:rPr>
              <w:t>Card titles, menu items</w:t>
            </w:r>
          </w:p>
        </w:tc>
      </w:tr>
      <w:tr>
        <w:tc>
          <w:tcPr>
            <w:tcW w:type="dxa" w:w="1728"/>
            <w:shd w:fill="FFF3E0"/>
          </w:tcPr>
          <w:p>
            <w:r/>
            <w:r>
              <w:rPr>
                <w:color w:val="1A1A2E"/>
                <w:sz w:val="19"/>
              </w:rPr>
              <w:t>H6</w:t>
            </w:r>
          </w:p>
        </w:tc>
        <w:tc>
          <w:tcPr>
            <w:tcW w:type="dxa" w:w="2160"/>
            <w:shd w:fill="FFF3E0"/>
          </w:tcPr>
          <w:p>
            <w:r/>
            <w:r>
              <w:rPr>
                <w:color w:val="1A1A2E"/>
                <w:sz w:val="19"/>
              </w:rPr>
              <w:t>Poppins SemiBold</w:t>
            </w:r>
          </w:p>
        </w:tc>
        <w:tc>
          <w:tcPr>
            <w:tcW w:type="dxa" w:w="1152"/>
            <w:shd w:fill="FFF3E0"/>
          </w:tcPr>
          <w:p>
            <w:r/>
            <w:r>
              <w:rPr>
                <w:color w:val="1A1A2E"/>
                <w:sz w:val="19"/>
              </w:rPr>
              <w:t>15sp</w:t>
            </w:r>
          </w:p>
        </w:tc>
        <w:tc>
          <w:tcPr>
            <w:tcW w:type="dxa" w:w="5040"/>
            <w:shd w:fill="FFF3E0"/>
          </w:tcPr>
          <w:p>
            <w:r/>
            <w:r>
              <w:rPr>
                <w:color w:val="1A1A2E"/>
                <w:sz w:val="19"/>
              </w:rPr>
              <w:t>Meetup card titles, group names</w:t>
            </w:r>
          </w:p>
        </w:tc>
      </w:tr>
      <w:tr>
        <w:tc>
          <w:tcPr>
            <w:tcW w:type="dxa" w:w="1728"/>
          </w:tcPr>
          <w:p>
            <w:r/>
            <w:r>
              <w:rPr>
                <w:color w:val="1A1A2E"/>
                <w:sz w:val="19"/>
              </w:rPr>
              <w:t>Body Large</w:t>
            </w:r>
          </w:p>
        </w:tc>
        <w:tc>
          <w:tcPr>
            <w:tcW w:type="dxa" w:w="2160"/>
          </w:tcPr>
          <w:p>
            <w:r/>
            <w:r>
              <w:rPr>
                <w:color w:val="1A1A2E"/>
                <w:sz w:val="19"/>
              </w:rPr>
              <w:t>Poppins Regular</w:t>
            </w:r>
          </w:p>
        </w:tc>
        <w:tc>
          <w:tcPr>
            <w:tcW w:type="dxa" w:w="1152"/>
          </w:tcPr>
          <w:p>
            <w:r/>
            <w:r>
              <w:rPr>
                <w:color w:val="1A1A2E"/>
                <w:sz w:val="19"/>
              </w:rPr>
              <w:t>16sp</w:t>
            </w:r>
          </w:p>
        </w:tc>
        <w:tc>
          <w:tcPr>
            <w:tcW w:type="dxa" w:w="5040"/>
          </w:tcPr>
          <w:p>
            <w:r/>
            <w:r>
              <w:rPr>
                <w:color w:val="1A1A2E"/>
                <w:sz w:val="19"/>
              </w:rPr>
              <w:t>Primary content text</w:t>
            </w:r>
          </w:p>
        </w:tc>
      </w:tr>
      <w:tr>
        <w:tc>
          <w:tcPr>
            <w:tcW w:type="dxa" w:w="1728"/>
            <w:shd w:fill="FFF3E0"/>
          </w:tcPr>
          <w:p>
            <w:r/>
            <w:r>
              <w:rPr>
                <w:color w:val="1A1A2E"/>
                <w:sz w:val="19"/>
              </w:rPr>
              <w:t>Body</w:t>
            </w:r>
          </w:p>
        </w:tc>
        <w:tc>
          <w:tcPr>
            <w:tcW w:type="dxa" w:w="2160"/>
            <w:shd w:fill="FFF3E0"/>
          </w:tcPr>
          <w:p>
            <w:r/>
            <w:r>
              <w:rPr>
                <w:color w:val="1A1A2E"/>
                <w:sz w:val="19"/>
              </w:rPr>
              <w:t>Poppins Regular</w:t>
            </w:r>
          </w:p>
        </w:tc>
        <w:tc>
          <w:tcPr>
            <w:tcW w:type="dxa" w:w="1152"/>
            <w:shd w:fill="FFF3E0"/>
          </w:tcPr>
          <w:p>
            <w:r/>
            <w:r>
              <w:rPr>
                <w:color w:val="1A1A2E"/>
                <w:sz w:val="19"/>
              </w:rPr>
              <w:t>14sp</w:t>
            </w:r>
          </w:p>
        </w:tc>
        <w:tc>
          <w:tcPr>
            <w:tcW w:type="dxa" w:w="5040"/>
            <w:shd w:fill="FFF3E0"/>
          </w:tcPr>
          <w:p>
            <w:r/>
            <w:r>
              <w:rPr>
                <w:color w:val="1A1A2E"/>
                <w:sz w:val="19"/>
              </w:rPr>
              <w:t>Standard body text, descriptions</w:t>
            </w:r>
          </w:p>
        </w:tc>
      </w:tr>
      <w:tr>
        <w:tc>
          <w:tcPr>
            <w:tcW w:type="dxa" w:w="1728"/>
          </w:tcPr>
          <w:p>
            <w:r/>
            <w:r>
              <w:rPr>
                <w:color w:val="1A1A2E"/>
                <w:sz w:val="19"/>
              </w:rPr>
              <w:t>Body Small</w:t>
            </w:r>
          </w:p>
        </w:tc>
        <w:tc>
          <w:tcPr>
            <w:tcW w:type="dxa" w:w="2160"/>
          </w:tcPr>
          <w:p>
            <w:r/>
            <w:r>
              <w:rPr>
                <w:color w:val="1A1A2E"/>
                <w:sz w:val="19"/>
              </w:rPr>
              <w:t>Poppins Regular</w:t>
            </w:r>
          </w:p>
        </w:tc>
        <w:tc>
          <w:tcPr>
            <w:tcW w:type="dxa" w:w="1152"/>
          </w:tcPr>
          <w:p>
            <w:r/>
            <w:r>
              <w:rPr>
                <w:color w:val="1A1A2E"/>
                <w:sz w:val="19"/>
              </w:rPr>
              <w:t>12sp</w:t>
            </w:r>
          </w:p>
        </w:tc>
        <w:tc>
          <w:tcPr>
            <w:tcW w:type="dxa" w:w="5040"/>
          </w:tcPr>
          <w:p>
            <w:r/>
            <w:r>
              <w:rPr>
                <w:color w:val="1A1A2E"/>
                <w:sz w:val="19"/>
              </w:rPr>
              <w:t>Secondary info, subtitles</w:t>
            </w:r>
          </w:p>
        </w:tc>
      </w:tr>
      <w:tr>
        <w:tc>
          <w:tcPr>
            <w:tcW w:type="dxa" w:w="1728"/>
            <w:shd w:fill="FFF3E0"/>
          </w:tcPr>
          <w:p>
            <w:r/>
            <w:r>
              <w:rPr>
                <w:color w:val="1A1A2E"/>
                <w:sz w:val="19"/>
              </w:rPr>
              <w:t>Caption</w:t>
            </w:r>
          </w:p>
        </w:tc>
        <w:tc>
          <w:tcPr>
            <w:tcW w:type="dxa" w:w="2160"/>
            <w:shd w:fill="FFF3E0"/>
          </w:tcPr>
          <w:p>
            <w:r/>
            <w:r>
              <w:rPr>
                <w:color w:val="1A1A2E"/>
                <w:sz w:val="19"/>
              </w:rPr>
              <w:t>Poppins Regular</w:t>
            </w:r>
          </w:p>
        </w:tc>
        <w:tc>
          <w:tcPr>
            <w:tcW w:type="dxa" w:w="1152"/>
            <w:shd w:fill="FFF3E0"/>
          </w:tcPr>
          <w:p>
            <w:r/>
            <w:r>
              <w:rPr>
                <w:color w:val="1A1A2E"/>
                <w:sz w:val="19"/>
              </w:rPr>
              <w:t>11sp</w:t>
            </w:r>
          </w:p>
        </w:tc>
        <w:tc>
          <w:tcPr>
            <w:tcW w:type="dxa" w:w="5040"/>
            <w:shd w:fill="FFF3E0"/>
          </w:tcPr>
          <w:p>
            <w:r/>
            <w:r>
              <w:rPr>
                <w:color w:val="1A1A2E"/>
                <w:sz w:val="19"/>
              </w:rPr>
              <w:t>Timestamps, meta info, "Organised by"</w:t>
            </w:r>
          </w:p>
        </w:tc>
      </w:tr>
      <w:tr>
        <w:tc>
          <w:tcPr>
            <w:tcW w:type="dxa" w:w="1728"/>
          </w:tcPr>
          <w:p>
            <w:r/>
            <w:r>
              <w:rPr>
                <w:color w:val="1A1A2E"/>
                <w:sz w:val="19"/>
              </w:rPr>
              <w:t>Overline</w:t>
            </w:r>
          </w:p>
        </w:tc>
        <w:tc>
          <w:tcPr>
            <w:tcW w:type="dxa" w:w="2160"/>
          </w:tcPr>
          <w:p>
            <w:r/>
            <w:r>
              <w:rPr>
                <w:color w:val="1A1A2E"/>
                <w:sz w:val="19"/>
              </w:rPr>
              <w:t>Poppins Medium</w:t>
            </w:r>
          </w:p>
        </w:tc>
        <w:tc>
          <w:tcPr>
            <w:tcW w:type="dxa" w:w="1152"/>
          </w:tcPr>
          <w:p>
            <w:r/>
            <w:r>
              <w:rPr>
                <w:color w:val="1A1A2E"/>
                <w:sz w:val="19"/>
              </w:rPr>
              <w:t>10sp</w:t>
            </w:r>
          </w:p>
        </w:tc>
        <w:tc>
          <w:tcPr>
            <w:tcW w:type="dxa" w:w="5040"/>
          </w:tcPr>
          <w:p>
            <w:r/>
            <w:r>
              <w:rPr>
                <w:color w:val="1A1A2E"/>
                <w:sz w:val="19"/>
              </w:rPr>
              <w:t>Tab labels, badge text</w:t>
            </w:r>
          </w:p>
        </w:tc>
      </w:tr>
      <w:tr>
        <w:tc>
          <w:tcPr>
            <w:tcW w:type="dxa" w:w="1728"/>
            <w:shd w:fill="FFF3E0"/>
          </w:tcPr>
          <w:p>
            <w:r/>
            <w:r>
              <w:rPr>
                <w:color w:val="1A1A2E"/>
                <w:sz w:val="19"/>
              </w:rPr>
              <w:t>Button</w:t>
            </w:r>
          </w:p>
        </w:tc>
        <w:tc>
          <w:tcPr>
            <w:tcW w:type="dxa" w:w="2160"/>
            <w:shd w:fill="FFF3E0"/>
          </w:tcPr>
          <w:p>
            <w:r/>
            <w:r>
              <w:rPr>
                <w:color w:val="1A1A2E"/>
                <w:sz w:val="19"/>
              </w:rPr>
              <w:t>Poppins SemiBold</w:t>
            </w:r>
          </w:p>
        </w:tc>
        <w:tc>
          <w:tcPr>
            <w:tcW w:type="dxa" w:w="1152"/>
            <w:shd w:fill="FFF3E0"/>
          </w:tcPr>
          <w:p>
            <w:r/>
            <w:r>
              <w:rPr>
                <w:color w:val="1A1A2E"/>
                <w:sz w:val="19"/>
              </w:rPr>
              <w:t>15sp</w:t>
            </w:r>
          </w:p>
        </w:tc>
        <w:tc>
          <w:tcPr>
            <w:tcW w:type="dxa" w:w="5040"/>
            <w:shd w:fill="FFF3E0"/>
          </w:tcPr>
          <w:p>
            <w:r/>
            <w:r>
              <w:rPr>
                <w:color w:val="1A1A2E"/>
                <w:sz w:val="19"/>
              </w:rPr>
              <w:t>CTA buttons</w:t>
            </w:r>
          </w:p>
        </w:tc>
      </w:tr>
      <w:tr>
        <w:tc>
          <w:tcPr>
            <w:tcW w:type="dxa" w:w="1728"/>
          </w:tcPr>
          <w:p>
            <w:r/>
            <w:r>
              <w:rPr>
                <w:color w:val="1A1A2E"/>
                <w:sz w:val="19"/>
              </w:rPr>
              <w:t>Chip</w:t>
            </w:r>
          </w:p>
        </w:tc>
        <w:tc>
          <w:tcPr>
            <w:tcW w:type="dxa" w:w="2160"/>
          </w:tcPr>
          <w:p>
            <w:r/>
            <w:r>
              <w:rPr>
                <w:color w:val="1A1A2E"/>
                <w:sz w:val="19"/>
              </w:rPr>
              <w:t>Poppins SemiBold/Regular</w:t>
            </w:r>
          </w:p>
        </w:tc>
        <w:tc>
          <w:tcPr>
            <w:tcW w:type="dxa" w:w="1152"/>
          </w:tcPr>
          <w:p>
            <w:r/>
            <w:r>
              <w:rPr>
                <w:color w:val="1A1A2E"/>
                <w:sz w:val="19"/>
              </w:rPr>
              <w:t>13sp</w:t>
            </w:r>
          </w:p>
        </w:tc>
        <w:tc>
          <w:tcPr>
            <w:tcW w:type="dxa" w:w="5040"/>
          </w:tcPr>
          <w:p>
            <w:r/>
            <w:r>
              <w:rPr>
                <w:color w:val="1A1A2E"/>
                <w:sz w:val="19"/>
              </w:rPr>
              <w:t>Filter chips</w:t>
            </w:r>
          </w:p>
        </w:tc>
      </w:tr>
      <w:tr>
        <w:tc>
          <w:tcPr>
            <w:tcW w:type="dxa" w:w="1728"/>
            <w:shd w:fill="FFF3E0"/>
          </w:tcPr>
          <w:p>
            <w:r/>
            <w:r>
              <w:rPr>
                <w:color w:val="1A1A2E"/>
                <w:sz w:val="19"/>
              </w:rPr>
              <w:t>Badge</w:t>
            </w:r>
          </w:p>
        </w:tc>
        <w:tc>
          <w:tcPr>
            <w:tcW w:type="dxa" w:w="2160"/>
            <w:shd w:fill="FFF3E0"/>
          </w:tcPr>
          <w:p>
            <w:r/>
            <w:r>
              <w:rPr>
                <w:color w:val="1A1A2E"/>
                <w:sz w:val="19"/>
              </w:rPr>
              <w:t>Poppins Bold</w:t>
            </w:r>
          </w:p>
        </w:tc>
        <w:tc>
          <w:tcPr>
            <w:tcW w:type="dxa" w:w="1152"/>
            <w:shd w:fill="FFF3E0"/>
          </w:tcPr>
          <w:p>
            <w:r/>
            <w:r>
              <w:rPr>
                <w:color w:val="1A1A2E"/>
                <w:sz w:val="19"/>
              </w:rPr>
              <w:t>9sp</w:t>
            </w:r>
          </w:p>
        </w:tc>
        <w:tc>
          <w:tcPr>
            <w:tcW w:type="dxa" w:w="5040"/>
            <w:shd w:fill="FFF3E0"/>
          </w:tcPr>
          <w:p>
            <w:r/>
            <w:r>
              <w:rPr>
                <w:color w:val="1A1A2E"/>
                <w:sz w:val="19"/>
              </w:rPr>
              <w:t>Subscription badges, count badges</w:t>
            </w:r>
          </w:p>
        </w:tc>
      </w:tr>
    </w:tbl>
    <w:p>
      <w:pPr>
        <w:pStyle w:val="Heading2"/>
      </w:pPr>
      <w:r>
        <w:t>15.3 Spacing System</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fill="FF7043"/>
          </w:tcPr>
          <w:p>
            <w:pPr>
              <w:jc w:val="center"/>
            </w:pPr>
            <w:r/>
            <w:r>
              <w:rPr>
                <w:b/>
                <w:color w:val="FFFFFF"/>
                <w:sz w:val="20"/>
              </w:rPr>
              <w:t>Token</w:t>
            </w:r>
          </w:p>
        </w:tc>
        <w:tc>
          <w:tcPr>
            <w:tcW w:type="dxa" w:w="1440"/>
            <w:shd w:fill="FF7043"/>
          </w:tcPr>
          <w:p>
            <w:pPr>
              <w:jc w:val="center"/>
            </w:pPr>
            <w:r/>
            <w:r>
              <w:rPr>
                <w:b/>
                <w:color w:val="FFFFFF"/>
                <w:sz w:val="20"/>
              </w:rPr>
              <w:t>Value</w:t>
            </w:r>
          </w:p>
        </w:tc>
        <w:tc>
          <w:tcPr>
            <w:tcW w:type="dxa" w:w="7200"/>
            <w:shd w:fill="FF7043"/>
          </w:tcPr>
          <w:p>
            <w:pPr>
              <w:jc w:val="center"/>
            </w:pPr>
            <w:r/>
            <w:r>
              <w:rPr>
                <w:b/>
                <w:color w:val="FFFFFF"/>
                <w:sz w:val="20"/>
              </w:rPr>
              <w:t>Usage</w:t>
            </w:r>
          </w:p>
        </w:tc>
      </w:tr>
      <w:tr>
        <w:tc>
          <w:tcPr>
            <w:tcW w:type="dxa" w:w="1440"/>
          </w:tcPr>
          <w:p>
            <w:r/>
            <w:r>
              <w:rPr>
                <w:color w:val="1A1A2E"/>
                <w:sz w:val="19"/>
              </w:rPr>
              <w:t>xs</w:t>
            </w:r>
          </w:p>
        </w:tc>
        <w:tc>
          <w:tcPr>
            <w:tcW w:type="dxa" w:w="1440"/>
          </w:tcPr>
          <w:p>
            <w:r/>
            <w:r>
              <w:rPr>
                <w:color w:val="1A1A2E"/>
                <w:sz w:val="19"/>
              </w:rPr>
              <w:t>4dp</w:t>
            </w:r>
          </w:p>
        </w:tc>
        <w:tc>
          <w:tcPr>
            <w:tcW w:type="dxa" w:w="7200"/>
          </w:tcPr>
          <w:p>
            <w:r/>
            <w:r>
              <w:rPr>
                <w:color w:val="1A1A2E"/>
                <w:sz w:val="19"/>
              </w:rPr>
              <w:t>Tight element spacing (icon-to-text)</w:t>
            </w:r>
          </w:p>
        </w:tc>
      </w:tr>
      <w:tr>
        <w:tc>
          <w:tcPr>
            <w:tcW w:type="dxa" w:w="1440"/>
            <w:shd w:fill="FFF3E0"/>
          </w:tcPr>
          <w:p>
            <w:r/>
            <w:r>
              <w:rPr>
                <w:color w:val="1A1A2E"/>
                <w:sz w:val="19"/>
              </w:rPr>
              <w:t>sm</w:t>
            </w:r>
          </w:p>
        </w:tc>
        <w:tc>
          <w:tcPr>
            <w:tcW w:type="dxa" w:w="1440"/>
            <w:shd w:fill="FFF3E0"/>
          </w:tcPr>
          <w:p>
            <w:r/>
            <w:r>
              <w:rPr>
                <w:color w:val="1A1A2E"/>
                <w:sz w:val="19"/>
              </w:rPr>
              <w:t>8dp</w:t>
            </w:r>
          </w:p>
        </w:tc>
        <w:tc>
          <w:tcPr>
            <w:tcW w:type="dxa" w:w="7200"/>
            <w:shd w:fill="FFF3E0"/>
          </w:tcPr>
          <w:p>
            <w:r/>
            <w:r>
              <w:rPr>
                <w:color w:val="1A1A2E"/>
                <w:sz w:val="19"/>
              </w:rPr>
              <w:t>Compact spacing (between related elements)</w:t>
            </w:r>
          </w:p>
        </w:tc>
      </w:tr>
      <w:tr>
        <w:tc>
          <w:tcPr>
            <w:tcW w:type="dxa" w:w="1440"/>
          </w:tcPr>
          <w:p>
            <w:r/>
            <w:r>
              <w:rPr>
                <w:color w:val="1A1A2E"/>
                <w:sz w:val="19"/>
              </w:rPr>
              <w:t>md</w:t>
            </w:r>
          </w:p>
        </w:tc>
        <w:tc>
          <w:tcPr>
            <w:tcW w:type="dxa" w:w="1440"/>
          </w:tcPr>
          <w:p>
            <w:r/>
            <w:r>
              <w:rPr>
                <w:color w:val="1A1A2E"/>
                <w:sz w:val="19"/>
              </w:rPr>
              <w:t>12dp</w:t>
            </w:r>
          </w:p>
        </w:tc>
        <w:tc>
          <w:tcPr>
            <w:tcW w:type="dxa" w:w="7200"/>
          </w:tcPr>
          <w:p>
            <w:r/>
            <w:r>
              <w:rPr>
                <w:color w:val="1A1A2E"/>
                <w:sz w:val="19"/>
              </w:rPr>
              <w:t>Standard card padding, list item spacing</w:t>
            </w:r>
          </w:p>
        </w:tc>
      </w:tr>
      <w:tr>
        <w:tc>
          <w:tcPr>
            <w:tcW w:type="dxa" w:w="1440"/>
            <w:shd w:fill="FFF3E0"/>
          </w:tcPr>
          <w:p>
            <w:r/>
            <w:r>
              <w:rPr>
                <w:color w:val="1A1A2E"/>
                <w:sz w:val="19"/>
              </w:rPr>
              <w:t>base</w:t>
            </w:r>
          </w:p>
        </w:tc>
        <w:tc>
          <w:tcPr>
            <w:tcW w:type="dxa" w:w="1440"/>
            <w:shd w:fill="FFF3E0"/>
          </w:tcPr>
          <w:p>
            <w:r/>
            <w:r>
              <w:rPr>
                <w:color w:val="1A1A2E"/>
                <w:sz w:val="19"/>
              </w:rPr>
              <w:t>16dp</w:t>
            </w:r>
          </w:p>
        </w:tc>
        <w:tc>
          <w:tcPr>
            <w:tcW w:type="dxa" w:w="7200"/>
            <w:shd w:fill="FFF3E0"/>
          </w:tcPr>
          <w:p>
            <w:r/>
            <w:r>
              <w:rPr>
                <w:color w:val="1A1A2E"/>
                <w:sz w:val="19"/>
              </w:rPr>
              <w:t>Screen horizontal padding, section spacing</w:t>
            </w:r>
          </w:p>
        </w:tc>
      </w:tr>
      <w:tr>
        <w:tc>
          <w:tcPr>
            <w:tcW w:type="dxa" w:w="1440"/>
          </w:tcPr>
          <w:p>
            <w:r/>
            <w:r>
              <w:rPr>
                <w:color w:val="1A1A2E"/>
                <w:sz w:val="19"/>
              </w:rPr>
              <w:t>lg</w:t>
            </w:r>
          </w:p>
        </w:tc>
        <w:tc>
          <w:tcPr>
            <w:tcW w:type="dxa" w:w="1440"/>
          </w:tcPr>
          <w:p>
            <w:r/>
            <w:r>
              <w:rPr>
                <w:color w:val="1A1A2E"/>
                <w:sz w:val="19"/>
              </w:rPr>
              <w:t>20dp</w:t>
            </w:r>
          </w:p>
        </w:tc>
        <w:tc>
          <w:tcPr>
            <w:tcW w:type="dxa" w:w="7200"/>
          </w:tcPr>
          <w:p>
            <w:r/>
            <w:r>
              <w:rPr>
                <w:color w:val="1A1A2E"/>
                <w:sz w:val="19"/>
              </w:rPr>
              <w:t>Section separators, form field gaps</w:t>
            </w:r>
          </w:p>
        </w:tc>
      </w:tr>
      <w:tr>
        <w:tc>
          <w:tcPr>
            <w:tcW w:type="dxa" w:w="1440"/>
            <w:shd w:fill="FFF3E0"/>
          </w:tcPr>
          <w:p>
            <w:r/>
            <w:r>
              <w:rPr>
                <w:color w:val="1A1A2E"/>
                <w:sz w:val="19"/>
              </w:rPr>
              <w:t>xl</w:t>
            </w:r>
          </w:p>
        </w:tc>
        <w:tc>
          <w:tcPr>
            <w:tcW w:type="dxa" w:w="1440"/>
            <w:shd w:fill="FFF3E0"/>
          </w:tcPr>
          <w:p>
            <w:r/>
            <w:r>
              <w:rPr>
                <w:color w:val="1A1A2E"/>
                <w:sz w:val="19"/>
              </w:rPr>
              <w:t>24dp</w:t>
            </w:r>
          </w:p>
        </w:tc>
        <w:tc>
          <w:tcPr>
            <w:tcW w:type="dxa" w:w="7200"/>
            <w:shd w:fill="FFF3E0"/>
          </w:tcPr>
          <w:p>
            <w:r/>
            <w:r>
              <w:rPr>
                <w:color w:val="1A1A2E"/>
                <w:sz w:val="19"/>
              </w:rPr>
              <w:t>Large section breaks, button padding</w:t>
            </w:r>
          </w:p>
        </w:tc>
      </w:tr>
      <w:tr>
        <w:tc>
          <w:tcPr>
            <w:tcW w:type="dxa" w:w="1440"/>
          </w:tcPr>
          <w:p>
            <w:r/>
            <w:r>
              <w:rPr>
                <w:color w:val="1A1A2E"/>
                <w:sz w:val="19"/>
              </w:rPr>
              <w:t>xxl</w:t>
            </w:r>
          </w:p>
        </w:tc>
        <w:tc>
          <w:tcPr>
            <w:tcW w:type="dxa" w:w="1440"/>
          </w:tcPr>
          <w:p>
            <w:r/>
            <w:r>
              <w:rPr>
                <w:color w:val="1A1A2E"/>
                <w:sz w:val="19"/>
              </w:rPr>
              <w:t>32dp</w:t>
            </w:r>
          </w:p>
        </w:tc>
        <w:tc>
          <w:tcPr>
            <w:tcW w:type="dxa" w:w="7200"/>
          </w:tcPr>
          <w:p>
            <w:r/>
            <w:r>
              <w:rPr>
                <w:color w:val="1A1A2E"/>
                <w:sz w:val="19"/>
              </w:rPr>
              <w:t>Major section breaks, screen vertical padding</w:t>
            </w:r>
          </w:p>
        </w:tc>
      </w:tr>
      <w:tr>
        <w:tc>
          <w:tcPr>
            <w:tcW w:type="dxa" w:w="1440"/>
            <w:shd w:fill="FFF3E0"/>
          </w:tcPr>
          <w:p>
            <w:r/>
            <w:r>
              <w:rPr>
                <w:color w:val="1A1A2E"/>
                <w:sz w:val="19"/>
              </w:rPr>
              <w:t>xxxl</w:t>
            </w:r>
          </w:p>
        </w:tc>
        <w:tc>
          <w:tcPr>
            <w:tcW w:type="dxa" w:w="1440"/>
            <w:shd w:fill="FFF3E0"/>
          </w:tcPr>
          <w:p>
            <w:r/>
            <w:r>
              <w:rPr>
                <w:color w:val="1A1A2E"/>
                <w:sz w:val="19"/>
              </w:rPr>
              <w:t>48dp</w:t>
            </w:r>
          </w:p>
        </w:tc>
        <w:tc>
          <w:tcPr>
            <w:tcW w:type="dxa" w:w="7200"/>
            <w:shd w:fill="FFF3E0"/>
          </w:tcPr>
          <w:p>
            <w:r/>
            <w:r>
              <w:rPr>
                <w:color w:val="1A1A2E"/>
                <w:sz w:val="19"/>
              </w:rPr>
              <w:t>Extra large spacing</w:t>
            </w:r>
          </w:p>
        </w:tc>
      </w:tr>
      <w:tr>
        <w:tc>
          <w:tcPr>
            <w:tcW w:type="dxa" w:w="1440"/>
          </w:tcPr>
          <w:p>
            <w:r/>
            <w:r>
              <w:rPr>
                <w:color w:val="1A1A2E"/>
                <w:sz w:val="19"/>
              </w:rPr>
              <w:t>huge</w:t>
            </w:r>
          </w:p>
        </w:tc>
        <w:tc>
          <w:tcPr>
            <w:tcW w:type="dxa" w:w="1440"/>
          </w:tcPr>
          <w:p>
            <w:r/>
            <w:r>
              <w:rPr>
                <w:color w:val="1A1A2E"/>
                <w:sz w:val="19"/>
              </w:rPr>
              <w:t>64dp</w:t>
            </w:r>
          </w:p>
        </w:tc>
        <w:tc>
          <w:tcPr>
            <w:tcW w:type="dxa" w:w="7200"/>
          </w:tcPr>
          <w:p>
            <w:r/>
            <w:r>
              <w:rPr>
                <w:color w:val="1A1A2E"/>
                <w:sz w:val="19"/>
              </w:rPr>
              <w:t>Maximum spacing (rare use)</w:t>
            </w:r>
          </w:p>
        </w:tc>
      </w:tr>
    </w:tbl>
    <w:p>
      <w:pPr>
        <w:pStyle w:val="Heading2"/>
      </w:pPr>
      <w:r>
        <w:t>15.4 Border Radius System</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fill="FF7043"/>
          </w:tcPr>
          <w:p>
            <w:pPr>
              <w:jc w:val="center"/>
            </w:pPr>
            <w:r/>
            <w:r>
              <w:rPr>
                <w:b/>
                <w:color w:val="FFFFFF"/>
                <w:sz w:val="20"/>
              </w:rPr>
              <w:t>Token</w:t>
            </w:r>
          </w:p>
        </w:tc>
        <w:tc>
          <w:tcPr>
            <w:tcW w:type="dxa" w:w="1440"/>
            <w:shd w:fill="FF7043"/>
          </w:tcPr>
          <w:p>
            <w:pPr>
              <w:jc w:val="center"/>
            </w:pPr>
            <w:r/>
            <w:r>
              <w:rPr>
                <w:b/>
                <w:color w:val="FFFFFF"/>
                <w:sz w:val="20"/>
              </w:rPr>
              <w:t>Value</w:t>
            </w:r>
          </w:p>
        </w:tc>
        <w:tc>
          <w:tcPr>
            <w:tcW w:type="dxa" w:w="7200"/>
            <w:shd w:fill="FF7043"/>
          </w:tcPr>
          <w:p>
            <w:pPr>
              <w:jc w:val="center"/>
            </w:pPr>
            <w:r/>
            <w:r>
              <w:rPr>
                <w:b/>
                <w:color w:val="FFFFFF"/>
                <w:sz w:val="20"/>
              </w:rPr>
              <w:t>Usage</w:t>
            </w:r>
          </w:p>
        </w:tc>
      </w:tr>
      <w:tr>
        <w:tc>
          <w:tcPr>
            <w:tcW w:type="dxa" w:w="1440"/>
          </w:tcPr>
          <w:p>
            <w:r/>
            <w:r>
              <w:rPr>
                <w:color w:val="1A1A2E"/>
                <w:sz w:val="19"/>
              </w:rPr>
              <w:t>xs</w:t>
            </w:r>
          </w:p>
        </w:tc>
        <w:tc>
          <w:tcPr>
            <w:tcW w:type="dxa" w:w="1440"/>
          </w:tcPr>
          <w:p>
            <w:r/>
            <w:r>
              <w:rPr>
                <w:color w:val="1A1A2E"/>
                <w:sz w:val="19"/>
              </w:rPr>
              <w:t>4dp</w:t>
            </w:r>
          </w:p>
        </w:tc>
        <w:tc>
          <w:tcPr>
            <w:tcW w:type="dxa" w:w="7200"/>
          </w:tcPr>
          <w:p>
            <w:r/>
            <w:r>
              <w:rPr>
                <w:color w:val="1A1A2E"/>
                <w:sz w:val="19"/>
              </w:rPr>
              <w:t>Small badges, tight containers</w:t>
            </w:r>
          </w:p>
        </w:tc>
      </w:tr>
      <w:tr>
        <w:tc>
          <w:tcPr>
            <w:tcW w:type="dxa" w:w="1440"/>
            <w:shd w:fill="FFF3E0"/>
          </w:tcPr>
          <w:p>
            <w:r/>
            <w:r>
              <w:rPr>
                <w:color w:val="1A1A2E"/>
                <w:sz w:val="19"/>
              </w:rPr>
              <w:t>sm</w:t>
            </w:r>
          </w:p>
        </w:tc>
        <w:tc>
          <w:tcPr>
            <w:tcW w:type="dxa" w:w="1440"/>
            <w:shd w:fill="FFF3E0"/>
          </w:tcPr>
          <w:p>
            <w:r/>
            <w:r>
              <w:rPr>
                <w:color w:val="1A1A2E"/>
                <w:sz w:val="19"/>
              </w:rPr>
              <w:t>6-8dp</w:t>
            </w:r>
          </w:p>
        </w:tc>
        <w:tc>
          <w:tcPr>
            <w:tcW w:type="dxa" w:w="7200"/>
            <w:shd w:fill="FFF3E0"/>
          </w:tcPr>
          <w:p>
            <w:r/>
            <w:r>
              <w:rPr>
                <w:color w:val="1A1A2E"/>
                <w:sz w:val="19"/>
              </w:rPr>
              <w:t>Input fields, small cards, checkboxes</w:t>
            </w:r>
          </w:p>
        </w:tc>
      </w:tr>
      <w:tr>
        <w:tc>
          <w:tcPr>
            <w:tcW w:type="dxa" w:w="1440"/>
          </w:tcPr>
          <w:p>
            <w:r/>
            <w:r>
              <w:rPr>
                <w:color w:val="1A1A2E"/>
                <w:sz w:val="19"/>
              </w:rPr>
              <w:t>md</w:t>
            </w:r>
          </w:p>
        </w:tc>
        <w:tc>
          <w:tcPr>
            <w:tcW w:type="dxa" w:w="1440"/>
          </w:tcPr>
          <w:p>
            <w:r/>
            <w:r>
              <w:rPr>
                <w:color w:val="1A1A2E"/>
                <w:sz w:val="19"/>
              </w:rPr>
              <w:t>10-12dp</w:t>
            </w:r>
          </w:p>
        </w:tc>
        <w:tc>
          <w:tcPr>
            <w:tcW w:type="dxa" w:w="7200"/>
          </w:tcPr>
          <w:p>
            <w:r/>
            <w:r>
              <w:rPr>
                <w:color w:val="1A1A2E"/>
                <w:sz w:val="19"/>
              </w:rPr>
              <w:t>Filter chips, tags, buttons</w:t>
            </w:r>
          </w:p>
        </w:tc>
      </w:tr>
      <w:tr>
        <w:tc>
          <w:tcPr>
            <w:tcW w:type="dxa" w:w="1440"/>
            <w:shd w:fill="FFF3E0"/>
          </w:tcPr>
          <w:p>
            <w:r/>
            <w:r>
              <w:rPr>
                <w:color w:val="1A1A2E"/>
                <w:sz w:val="19"/>
              </w:rPr>
              <w:t>base</w:t>
            </w:r>
          </w:p>
        </w:tc>
        <w:tc>
          <w:tcPr>
            <w:tcW w:type="dxa" w:w="1440"/>
            <w:shd w:fill="FFF3E0"/>
          </w:tcPr>
          <w:p>
            <w:r/>
            <w:r>
              <w:rPr>
                <w:color w:val="1A1A2E"/>
                <w:sz w:val="19"/>
              </w:rPr>
              <w:t>14dp</w:t>
            </w:r>
          </w:p>
        </w:tc>
        <w:tc>
          <w:tcPr>
            <w:tcW w:type="dxa" w:w="7200"/>
            <w:shd w:fill="FFF3E0"/>
          </w:tcPr>
          <w:p>
            <w:r/>
            <w:r>
              <w:rPr>
                <w:color w:val="1A1A2E"/>
                <w:sz w:val="19"/>
              </w:rPr>
              <w:t>Standard cards, containers</w:t>
            </w:r>
          </w:p>
        </w:tc>
      </w:tr>
      <w:tr>
        <w:tc>
          <w:tcPr>
            <w:tcW w:type="dxa" w:w="1440"/>
          </w:tcPr>
          <w:p>
            <w:r/>
            <w:r>
              <w:rPr>
                <w:color w:val="1A1A2E"/>
                <w:sz w:val="19"/>
              </w:rPr>
              <w:t>lg</w:t>
            </w:r>
          </w:p>
        </w:tc>
        <w:tc>
          <w:tcPr>
            <w:tcW w:type="dxa" w:w="1440"/>
          </w:tcPr>
          <w:p>
            <w:r/>
            <w:r>
              <w:rPr>
                <w:color w:val="1A1A2E"/>
                <w:sz w:val="19"/>
              </w:rPr>
              <w:t>16dp</w:t>
            </w:r>
          </w:p>
        </w:tc>
        <w:tc>
          <w:tcPr>
            <w:tcW w:type="dxa" w:w="7200"/>
          </w:tcPr>
          <w:p>
            <w:r/>
            <w:r>
              <w:rPr>
                <w:color w:val="1A1A2E"/>
                <w:sz w:val="19"/>
              </w:rPr>
              <w:t>Meetup cards, group cards</w:t>
            </w:r>
          </w:p>
        </w:tc>
      </w:tr>
      <w:tr>
        <w:tc>
          <w:tcPr>
            <w:tcW w:type="dxa" w:w="1440"/>
            <w:shd w:fill="FFF3E0"/>
          </w:tcPr>
          <w:p>
            <w:r/>
            <w:r>
              <w:rPr>
                <w:color w:val="1A1A2E"/>
                <w:sz w:val="19"/>
              </w:rPr>
              <w:t>xl</w:t>
            </w:r>
          </w:p>
        </w:tc>
        <w:tc>
          <w:tcPr>
            <w:tcW w:type="dxa" w:w="1440"/>
            <w:shd w:fill="FFF3E0"/>
          </w:tcPr>
          <w:p>
            <w:r/>
            <w:r>
              <w:rPr>
                <w:color w:val="1A1A2E"/>
                <w:sz w:val="19"/>
              </w:rPr>
              <w:t>20dp</w:t>
            </w:r>
          </w:p>
        </w:tc>
        <w:tc>
          <w:tcPr>
            <w:tcW w:type="dxa" w:w="7200"/>
            <w:shd w:fill="FFF3E0"/>
          </w:tcPr>
          <w:p>
            <w:r/>
            <w:r>
              <w:rPr>
                <w:color w:val="1A1A2E"/>
                <w:sz w:val="19"/>
              </w:rPr>
              <w:t>Bottom sheet handles, dialogs</w:t>
            </w:r>
          </w:p>
        </w:tc>
      </w:tr>
      <w:tr>
        <w:tc>
          <w:tcPr>
            <w:tcW w:type="dxa" w:w="1440"/>
          </w:tcPr>
          <w:p>
            <w:r/>
            <w:r>
              <w:rPr>
                <w:color w:val="1A1A2E"/>
                <w:sz w:val="19"/>
              </w:rPr>
              <w:t>xxl</w:t>
            </w:r>
          </w:p>
        </w:tc>
        <w:tc>
          <w:tcPr>
            <w:tcW w:type="dxa" w:w="1440"/>
          </w:tcPr>
          <w:p>
            <w:r/>
            <w:r>
              <w:rPr>
                <w:color w:val="1A1A2E"/>
                <w:sz w:val="19"/>
              </w:rPr>
              <w:t>24dp</w:t>
            </w:r>
          </w:p>
        </w:tc>
        <w:tc>
          <w:tcPr>
            <w:tcW w:type="dxa" w:w="7200"/>
          </w:tcPr>
          <w:p>
            <w:r/>
            <w:r>
              <w:rPr>
                <w:color w:val="1A1A2E"/>
                <w:sz w:val="19"/>
              </w:rPr>
              <w:t>Buttons, CTA elements</w:t>
            </w:r>
          </w:p>
        </w:tc>
      </w:tr>
      <w:tr>
        <w:tc>
          <w:tcPr>
            <w:tcW w:type="dxa" w:w="1440"/>
            <w:shd w:fill="FFF3E0"/>
          </w:tcPr>
          <w:p>
            <w:r/>
            <w:r>
              <w:rPr>
                <w:color w:val="1A1A2E"/>
                <w:sz w:val="19"/>
              </w:rPr>
              <w:t>pill</w:t>
            </w:r>
          </w:p>
        </w:tc>
        <w:tc>
          <w:tcPr>
            <w:tcW w:type="dxa" w:w="1440"/>
            <w:shd w:fill="FFF3E0"/>
          </w:tcPr>
          <w:p>
            <w:r/>
            <w:r>
              <w:rPr>
                <w:color w:val="1A1A2E"/>
                <w:sz w:val="19"/>
              </w:rPr>
              <w:t>28dp</w:t>
            </w:r>
          </w:p>
        </w:tc>
        <w:tc>
          <w:tcPr>
            <w:tcW w:type="dxa" w:w="7200"/>
            <w:shd w:fill="FFF3E0"/>
          </w:tcPr>
          <w:p>
            <w:r/>
            <w:r>
              <w:rPr>
                <w:color w:val="1A1A2E"/>
                <w:sz w:val="19"/>
              </w:rPr>
              <w:t>Bottom navigation bar, full-width buttons</w:t>
            </w:r>
          </w:p>
        </w:tc>
      </w:tr>
      <w:tr>
        <w:tc>
          <w:tcPr>
            <w:tcW w:type="dxa" w:w="1440"/>
          </w:tcPr>
          <w:p>
            <w:r/>
            <w:r>
              <w:rPr>
                <w:color w:val="1A1A2E"/>
                <w:sz w:val="19"/>
              </w:rPr>
              <w:t>circle</w:t>
            </w:r>
          </w:p>
        </w:tc>
        <w:tc>
          <w:tcPr>
            <w:tcW w:type="dxa" w:w="1440"/>
          </w:tcPr>
          <w:p>
            <w:r/>
            <w:r>
              <w:rPr>
                <w:color w:val="1A1A2E"/>
                <w:sz w:val="19"/>
              </w:rPr>
              <w:t>9999dp</w:t>
            </w:r>
          </w:p>
        </w:tc>
        <w:tc>
          <w:tcPr>
            <w:tcW w:type="dxa" w:w="7200"/>
          </w:tcPr>
          <w:p>
            <w:r/>
            <w:r>
              <w:rPr>
                <w:color w:val="1A1A2E"/>
                <w:sz w:val="19"/>
              </w:rPr>
              <w:t>Avatars, FAB, notification badges</w:t>
            </w:r>
          </w:p>
        </w:tc>
      </w:tr>
    </w:tbl>
    <w:p>
      <w:pPr>
        <w:pStyle w:val="Heading2"/>
      </w:pPr>
      <w:r>
        <w:t>15.5 Shadow System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shd w:fill="FF7043"/>
          </w:tcPr>
          <w:p>
            <w:pPr>
              <w:jc w:val="center"/>
            </w:pPr>
            <w:r/>
            <w:r>
              <w:rPr>
                <w:b/>
                <w:color w:val="FFFFFF"/>
                <w:sz w:val="20"/>
              </w:rPr>
              <w:t>Level</w:t>
            </w:r>
          </w:p>
        </w:tc>
        <w:tc>
          <w:tcPr>
            <w:tcW w:type="dxa" w:w="1440"/>
            <w:shd w:fill="FF7043"/>
          </w:tcPr>
          <w:p>
            <w:pPr>
              <w:jc w:val="center"/>
            </w:pPr>
            <w:r/>
            <w:r>
              <w:rPr>
                <w:b/>
                <w:color w:val="FFFFFF"/>
                <w:sz w:val="20"/>
              </w:rPr>
              <w:t>Offset (x,y)</w:t>
            </w:r>
          </w:p>
        </w:tc>
        <w:tc>
          <w:tcPr>
            <w:tcW w:type="dxa" w:w="1008"/>
            <w:shd w:fill="FF7043"/>
          </w:tcPr>
          <w:p>
            <w:pPr>
              <w:jc w:val="center"/>
            </w:pPr>
            <w:r/>
            <w:r>
              <w:rPr>
                <w:b/>
                <w:color w:val="FFFFFF"/>
                <w:sz w:val="20"/>
              </w:rPr>
              <w:t>Blur</w:t>
            </w:r>
          </w:p>
        </w:tc>
        <w:tc>
          <w:tcPr>
            <w:tcW w:type="dxa" w:w="1152"/>
            <w:shd w:fill="FF7043"/>
          </w:tcPr>
          <w:p>
            <w:pPr>
              <w:jc w:val="center"/>
            </w:pPr>
            <w:r/>
            <w:r>
              <w:rPr>
                <w:b/>
                <w:color w:val="FFFFFF"/>
                <w:sz w:val="20"/>
              </w:rPr>
              <w:t>Opacity</w:t>
            </w:r>
          </w:p>
        </w:tc>
        <w:tc>
          <w:tcPr>
            <w:tcW w:type="dxa" w:w="5040"/>
            <w:shd w:fill="FF7043"/>
          </w:tcPr>
          <w:p>
            <w:pPr>
              <w:jc w:val="center"/>
            </w:pPr>
            <w:r/>
            <w:r>
              <w:rPr>
                <w:b/>
                <w:color w:val="FFFFFF"/>
                <w:sz w:val="20"/>
              </w:rPr>
              <w:t>Usage</w:t>
            </w:r>
          </w:p>
        </w:tc>
      </w:tr>
      <w:tr>
        <w:tc>
          <w:tcPr>
            <w:tcW w:type="dxa" w:w="1440"/>
          </w:tcPr>
          <w:p>
            <w:r/>
            <w:r>
              <w:rPr>
                <w:color w:val="1A1A2E"/>
                <w:sz w:val="19"/>
              </w:rPr>
              <w:t>Elevation 1</w:t>
            </w:r>
          </w:p>
        </w:tc>
        <w:tc>
          <w:tcPr>
            <w:tcW w:type="dxa" w:w="1440"/>
          </w:tcPr>
          <w:p>
            <w:r/>
            <w:r>
              <w:rPr>
                <w:color w:val="1A1A2E"/>
                <w:sz w:val="19"/>
              </w:rPr>
              <w:t>0, 1</w:t>
            </w:r>
          </w:p>
        </w:tc>
        <w:tc>
          <w:tcPr>
            <w:tcW w:type="dxa" w:w="1008"/>
          </w:tcPr>
          <w:p>
            <w:r/>
            <w:r>
              <w:rPr>
                <w:color w:val="1A1A2E"/>
                <w:sz w:val="19"/>
              </w:rPr>
              <w:t>8</w:t>
            </w:r>
          </w:p>
        </w:tc>
        <w:tc>
          <w:tcPr>
            <w:tcW w:type="dxa" w:w="1152"/>
          </w:tcPr>
          <w:p>
            <w:r/>
            <w:r>
              <w:rPr>
                <w:color w:val="1A1A2E"/>
                <w:sz w:val="19"/>
              </w:rPr>
              <w:t>0.04</w:t>
            </w:r>
          </w:p>
        </w:tc>
        <w:tc>
          <w:tcPr>
            <w:tcW w:type="dxa" w:w="5040"/>
          </w:tcPr>
          <w:p>
            <w:r/>
            <w:r>
              <w:rPr>
                <w:color w:val="1A1A2E"/>
                <w:sz w:val="19"/>
              </w:rPr>
              <w:t>Subtle card lift, bottom bar secondary</w:t>
            </w:r>
          </w:p>
        </w:tc>
      </w:tr>
      <w:tr>
        <w:tc>
          <w:tcPr>
            <w:tcW w:type="dxa" w:w="1440"/>
            <w:shd w:fill="FFF3E0"/>
          </w:tcPr>
          <w:p>
            <w:r/>
            <w:r>
              <w:rPr>
                <w:color w:val="1A1A2E"/>
                <w:sz w:val="19"/>
              </w:rPr>
              <w:t>Elevation 2</w:t>
            </w:r>
          </w:p>
        </w:tc>
        <w:tc>
          <w:tcPr>
            <w:tcW w:type="dxa" w:w="1440"/>
            <w:shd w:fill="FFF3E0"/>
          </w:tcPr>
          <w:p>
            <w:r/>
            <w:r>
              <w:rPr>
                <w:color w:val="1A1A2E"/>
                <w:sz w:val="19"/>
              </w:rPr>
              <w:t>0, 2</w:t>
            </w:r>
          </w:p>
        </w:tc>
        <w:tc>
          <w:tcPr>
            <w:tcW w:type="dxa" w:w="1008"/>
            <w:shd w:fill="FFF3E0"/>
          </w:tcPr>
          <w:p>
            <w:r/>
            <w:r>
              <w:rPr>
                <w:color w:val="1A1A2E"/>
                <w:sz w:val="19"/>
              </w:rPr>
              <w:t>6</w:t>
            </w:r>
          </w:p>
        </w:tc>
        <w:tc>
          <w:tcPr>
            <w:tcW w:type="dxa" w:w="1152"/>
            <w:shd w:fill="FFF3E0"/>
          </w:tcPr>
          <w:p>
            <w:r/>
            <w:r>
              <w:rPr>
                <w:color w:val="1A1A2E"/>
                <w:sz w:val="19"/>
              </w:rPr>
              <w:t>0.05</w:t>
            </w:r>
          </w:p>
        </w:tc>
        <w:tc>
          <w:tcPr>
            <w:tcW w:type="dxa" w:w="5040"/>
            <w:shd w:fill="FFF3E0"/>
          </w:tcPr>
          <w:p>
            <w:r/>
            <w:r>
              <w:rPr>
                <w:color w:val="1A1A2E"/>
                <w:sz w:val="19"/>
              </w:rPr>
              <w:t>I'm Going cards, list items</w:t>
            </w:r>
          </w:p>
        </w:tc>
      </w:tr>
      <w:tr>
        <w:tc>
          <w:tcPr>
            <w:tcW w:type="dxa" w:w="1440"/>
          </w:tcPr>
          <w:p>
            <w:r/>
            <w:r>
              <w:rPr>
                <w:color w:val="1A1A2E"/>
                <w:sz w:val="19"/>
              </w:rPr>
              <w:t>Elevation 3</w:t>
            </w:r>
          </w:p>
        </w:tc>
        <w:tc>
          <w:tcPr>
            <w:tcW w:type="dxa" w:w="1440"/>
          </w:tcPr>
          <w:p>
            <w:r/>
            <w:r>
              <w:rPr>
                <w:color w:val="1A1A2E"/>
                <w:sz w:val="19"/>
              </w:rPr>
              <w:t>0, 3</w:t>
            </w:r>
          </w:p>
        </w:tc>
        <w:tc>
          <w:tcPr>
            <w:tcW w:type="dxa" w:w="1008"/>
          </w:tcPr>
          <w:p>
            <w:r/>
            <w:r>
              <w:rPr>
                <w:color w:val="1A1A2E"/>
                <w:sz w:val="19"/>
              </w:rPr>
              <w:t>12</w:t>
            </w:r>
          </w:p>
        </w:tc>
        <w:tc>
          <w:tcPr>
            <w:tcW w:type="dxa" w:w="1152"/>
          </w:tcPr>
          <w:p>
            <w:r/>
            <w:r>
              <w:rPr>
                <w:color w:val="1A1A2E"/>
                <w:sz w:val="19"/>
              </w:rPr>
              <w:t>0.06</w:t>
            </w:r>
          </w:p>
        </w:tc>
        <w:tc>
          <w:tcPr>
            <w:tcW w:type="dxa" w:w="5040"/>
          </w:tcPr>
          <w:p>
            <w:r/>
            <w:r>
              <w:rPr>
                <w:color w:val="1A1A2E"/>
                <w:sz w:val="19"/>
              </w:rPr>
              <w:t>Meetup cards, event cards</w:t>
            </w:r>
          </w:p>
        </w:tc>
      </w:tr>
      <w:tr>
        <w:tc>
          <w:tcPr>
            <w:tcW w:type="dxa" w:w="1440"/>
            <w:shd w:fill="FFF3E0"/>
          </w:tcPr>
          <w:p>
            <w:r/>
            <w:r>
              <w:rPr>
                <w:color w:val="1A1A2E"/>
                <w:sz w:val="19"/>
              </w:rPr>
              <w:t>Elevation 4</w:t>
            </w:r>
          </w:p>
        </w:tc>
        <w:tc>
          <w:tcPr>
            <w:tcW w:type="dxa" w:w="1440"/>
            <w:shd w:fill="FFF3E0"/>
          </w:tcPr>
          <w:p>
            <w:r/>
            <w:r>
              <w:rPr>
                <w:color w:val="1A1A2E"/>
                <w:sz w:val="19"/>
              </w:rPr>
              <w:t>0, 4</w:t>
            </w:r>
          </w:p>
        </w:tc>
        <w:tc>
          <w:tcPr>
            <w:tcW w:type="dxa" w:w="1008"/>
            <w:shd w:fill="FFF3E0"/>
          </w:tcPr>
          <w:p>
            <w:r/>
            <w:r>
              <w:rPr>
                <w:color w:val="1A1A2E"/>
                <w:sz w:val="19"/>
              </w:rPr>
              <w:t>24</w:t>
            </w:r>
          </w:p>
        </w:tc>
        <w:tc>
          <w:tcPr>
            <w:tcW w:type="dxa" w:w="1152"/>
            <w:shd w:fill="FFF3E0"/>
          </w:tcPr>
          <w:p>
            <w:r/>
            <w:r>
              <w:rPr>
                <w:color w:val="1A1A2E"/>
                <w:sz w:val="19"/>
              </w:rPr>
              <w:t>0.10</w:t>
            </w:r>
          </w:p>
        </w:tc>
        <w:tc>
          <w:tcPr>
            <w:tcW w:type="dxa" w:w="5040"/>
            <w:shd w:fill="FFF3E0"/>
          </w:tcPr>
          <w:p>
            <w:r/>
            <w:r>
              <w:rPr>
                <w:color w:val="1A1A2E"/>
                <w:sz w:val="19"/>
              </w:rPr>
              <w:t>Bottom navigation bar primary</w:t>
            </w:r>
          </w:p>
        </w:tc>
      </w:tr>
      <w:tr>
        <w:tc>
          <w:tcPr>
            <w:tcW w:type="dxa" w:w="1440"/>
          </w:tcPr>
          <w:p>
            <w:r/>
            <w:r>
              <w:rPr>
                <w:color w:val="1A1A2E"/>
                <w:sz w:val="19"/>
              </w:rPr>
              <w:t>Elevation 5</w:t>
            </w:r>
          </w:p>
        </w:tc>
        <w:tc>
          <w:tcPr>
            <w:tcW w:type="dxa" w:w="1440"/>
          </w:tcPr>
          <w:p>
            <w:r/>
            <w:r>
              <w:rPr>
                <w:color w:val="1A1A2E"/>
                <w:sz w:val="19"/>
              </w:rPr>
              <w:t>0, 5</w:t>
            </w:r>
          </w:p>
        </w:tc>
        <w:tc>
          <w:tcPr>
            <w:tcW w:type="dxa" w:w="1008"/>
          </w:tcPr>
          <w:p>
            <w:r/>
            <w:r>
              <w:rPr>
                <w:color w:val="1A1A2E"/>
                <w:sz w:val="19"/>
              </w:rPr>
              <w:t>14</w:t>
            </w:r>
          </w:p>
        </w:tc>
        <w:tc>
          <w:tcPr>
            <w:tcW w:type="dxa" w:w="1152"/>
          </w:tcPr>
          <w:p>
            <w:r/>
            <w:r>
              <w:rPr>
                <w:color w:val="1A1A2E"/>
                <w:sz w:val="19"/>
              </w:rPr>
              <w:t>0.35</w:t>
            </w:r>
          </w:p>
        </w:tc>
        <w:tc>
          <w:tcPr>
            <w:tcW w:type="dxa" w:w="5040"/>
          </w:tcPr>
          <w:p>
            <w:r/>
            <w:r>
              <w:rPr>
                <w:color w:val="1A1A2E"/>
                <w:sz w:val="19"/>
              </w:rPr>
              <w:t>FAB shadow (primary colour)</w:t>
            </w:r>
          </w:p>
        </w:tc>
      </w:tr>
    </w:tbl>
    <w:p>
      <w:r>
        <w:br w:type="page"/>
      </w:r>
    </w:p>
    <w:p>
      <w:pPr>
        <w:pStyle w:val="Heading1"/>
      </w:pPr>
      <w:r>
        <w:t>16. Interaction Patterns &amp; Micro-Interactions</w:t>
      </w:r>
    </w:p>
    <w:p>
      <w:pPr>
        <w:pStyle w:val="Heading2"/>
      </w:pPr>
      <w:r>
        <w:t>16.1 Bottom Sheet Pattern</w:t>
      </w:r>
    </w:p>
    <w:p>
      <w:r>
        <w:t>Bottom sheets are the primary modal interaction pattern in Huddl Connect, used for 15+ different actions across the app. They feature:</w:t>
      </w:r>
    </w:p>
    <w:p>
      <w:pPr>
        <w:pStyle w:val="ListBullet"/>
      </w:pPr>
      <w:r>
        <w:rPr>
          <w:color w:val="1A1A2E"/>
          <w:sz w:val="21"/>
        </w:rPr>
        <w:t>Drag handle: 36x4dp centered rounded bar at the top</w:t>
      </w:r>
    </w:p>
    <w:p>
      <w:pPr>
        <w:pStyle w:val="ListBullet"/>
      </w:pPr>
      <w:r>
        <w:rPr>
          <w:color w:val="1A1A2E"/>
          <w:sz w:val="21"/>
        </w:rPr>
        <w:t>20dp border-radius on top corners</w:t>
      </w:r>
    </w:p>
    <w:p>
      <w:pPr>
        <w:pStyle w:val="ListBullet"/>
      </w:pPr>
      <w:r>
        <w:rPr>
          <w:color w:val="1A1A2E"/>
          <w:sz w:val="21"/>
        </w:rPr>
        <w:t>White background with appropriate padding</w:t>
      </w:r>
    </w:p>
    <w:p>
      <w:pPr>
        <w:pStyle w:val="ListBullet"/>
      </w:pPr>
      <w:r>
        <w:rPr>
          <w:color w:val="1A1A2E"/>
          <w:sz w:val="21"/>
        </w:rPr>
        <w:t>StatefulBuilder for local state management within the sheet</w:t>
      </w:r>
    </w:p>
    <w:p>
      <w:pPr>
        <w:pStyle w:val="ListBullet"/>
      </w:pPr>
      <w:r>
        <w:rPr>
          <w:color w:val="1A1A2E"/>
          <w:sz w:val="21"/>
        </w:rPr>
        <w:t>Scrollable content for long forms</w:t>
      </w:r>
    </w:p>
    <w:p>
      <w:pPr>
        <w:pStyle w:val="Heading2"/>
      </w:pPr>
      <w:r>
        <w:t>16.2 Pull-to-Refresh</w:t>
      </w:r>
    </w:p>
    <w:p>
      <w:r>
        <w:t>The RefreshIndicator widget is used on the Profile screen with primary colour accent. The home feed and group chat screens also support pull-to-refresh for data reloading.</w:t>
      </w:r>
    </w:p>
    <w:p>
      <w:pPr>
        <w:pStyle w:val="Heading2"/>
      </w:pPr>
      <w:r>
        <w:t>16.3 Confirmation Dialogs</w:t>
      </w:r>
    </w:p>
    <w:p>
      <w:r>
        <w:t>Destructive actions (logout, leave group, cancel meetup, delete listing) use AlertDialog with 20dp border-radius. The dialog displays a contextual icon, title, description, and two-button layout: a text "Cancel" button and a styled destructive action button.</w:t>
      </w:r>
    </w:p>
    <w:p>
      <w:pPr>
        <w:pStyle w:val="Heading2"/>
      </w:pPr>
      <w:r>
        <w:t>16.4 Snackbar Feedback</w:t>
      </w:r>
    </w:p>
    <w:p>
      <w:r>
        <w:t>All user actions receive immediate feedback via floating SnackBar notifications with:</w:t>
      </w:r>
    </w:p>
    <w:p>
      <w:pPr>
        <w:pStyle w:val="ListBullet"/>
      </w:pPr>
      <w:r>
        <w:rPr>
          <w:color w:val="1A1A2E"/>
          <w:sz w:val="21"/>
        </w:rPr>
        <w:t>Rounded corners (10dp border-radius)</w:t>
      </w:r>
    </w:p>
    <w:p>
      <w:pPr>
        <w:pStyle w:val="ListBullet"/>
      </w:pPr>
      <w:r>
        <w:rPr>
          <w:color w:val="1A1A2E"/>
          <w:sz w:val="21"/>
        </w:rPr>
        <w:t>Contextual colours: teal for success, red for errors</w:t>
      </w:r>
    </w:p>
    <w:p>
      <w:pPr>
        <w:pStyle w:val="ListBullet"/>
      </w:pPr>
      <w:r>
        <w:rPr>
          <w:color w:val="1A1A2E"/>
          <w:sz w:val="21"/>
        </w:rPr>
        <w:t>Leading icon (check_circle for success)</w:t>
      </w:r>
    </w:p>
    <w:p>
      <w:pPr>
        <w:pStyle w:val="ListBullet"/>
      </w:pPr>
      <w:r>
        <w:rPr>
          <w:color w:val="1A1A2E"/>
          <w:sz w:val="21"/>
        </w:rPr>
        <w:t>2-second display duration</w:t>
      </w:r>
    </w:p>
    <w:p>
      <w:pPr>
        <w:pStyle w:val="ListBullet"/>
      </w:pPr>
      <w:r>
        <w:rPr>
          <w:color w:val="1A1A2E"/>
          <w:sz w:val="21"/>
        </w:rPr>
        <w:t>Floating behaviour (above bottom navigation)</w:t>
      </w:r>
    </w:p>
    <w:p>
      <w:pPr>
        <w:pStyle w:val="Heading2"/>
      </w:pPr>
      <w:r>
        <w:t>16.5 Gesture Interactions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FF7043"/>
          </w:tcPr>
          <w:p>
            <w:pPr>
              <w:jc w:val="center"/>
            </w:pPr>
            <w:r/>
            <w:r>
              <w:rPr>
                <w:b/>
                <w:color w:val="FFFFFF"/>
                <w:sz w:val="20"/>
              </w:rPr>
              <w:t>Gesture</w:t>
            </w:r>
          </w:p>
        </w:tc>
        <w:tc>
          <w:tcPr>
            <w:tcW w:type="dxa" w:w="4320"/>
            <w:shd w:fill="FF7043"/>
          </w:tcPr>
          <w:p>
            <w:pPr>
              <w:jc w:val="center"/>
            </w:pPr>
            <w:r/>
            <w:r>
              <w:rPr>
                <w:b/>
                <w:color w:val="FFFFFF"/>
                <w:sz w:val="20"/>
              </w:rPr>
              <w:t>Usage</w:t>
            </w:r>
          </w:p>
        </w:tc>
        <w:tc>
          <w:tcPr>
            <w:tcW w:type="dxa" w:w="3600"/>
            <w:shd w:fill="FF7043"/>
          </w:tcPr>
          <w:p>
            <w:pPr>
              <w:jc w:val="center"/>
            </w:pPr>
            <w:r/>
            <w:r>
              <w:rPr>
                <w:b/>
                <w:color w:val="FFFFFF"/>
                <w:sz w:val="20"/>
              </w:rPr>
              <w:t>Implementation</w:t>
            </w:r>
          </w:p>
        </w:tc>
      </w:tr>
      <w:tr>
        <w:tc>
          <w:tcPr>
            <w:tcW w:type="dxa" w:w="2160"/>
          </w:tcPr>
          <w:p>
            <w:r/>
            <w:r>
              <w:rPr>
                <w:color w:val="1A1A2E"/>
                <w:sz w:val="19"/>
              </w:rPr>
              <w:t>Tap</w:t>
            </w:r>
          </w:p>
        </w:tc>
        <w:tc>
          <w:tcPr>
            <w:tcW w:type="dxa" w:w="4320"/>
          </w:tcPr>
          <w:p>
            <w:r/>
            <w:r>
              <w:rPr>
                <w:color w:val="1A1A2E"/>
                <w:sz w:val="19"/>
              </w:rPr>
              <w:t>Primary selection, navigation, toggle</w:t>
            </w:r>
          </w:p>
        </w:tc>
        <w:tc>
          <w:tcPr>
            <w:tcW w:type="dxa" w:w="3600"/>
          </w:tcPr>
          <w:p>
            <w:r/>
            <w:r>
              <w:rPr>
                <w:color w:val="1A1A2E"/>
                <w:sz w:val="19"/>
              </w:rPr>
              <w:t>GestureDetector / InkWell</w:t>
            </w:r>
          </w:p>
        </w:tc>
      </w:tr>
      <w:tr>
        <w:tc>
          <w:tcPr>
            <w:tcW w:type="dxa" w:w="2160"/>
            <w:shd w:fill="FFF3E0"/>
          </w:tcPr>
          <w:p>
            <w:r/>
            <w:r>
              <w:rPr>
                <w:color w:val="1A1A2E"/>
                <w:sz w:val="19"/>
              </w:rPr>
              <w:t>Long Press</w:t>
            </w:r>
          </w:p>
        </w:tc>
        <w:tc>
          <w:tcPr>
            <w:tcW w:type="dxa" w:w="4320"/>
            <w:shd w:fill="FFF3E0"/>
          </w:tcPr>
          <w:p>
            <w:r/>
            <w:r>
              <w:rPr>
                <w:color w:val="1A1A2E"/>
                <w:sz w:val="19"/>
              </w:rPr>
              <w:t>Message save/bookmark, context menu</w:t>
            </w:r>
          </w:p>
        </w:tc>
        <w:tc>
          <w:tcPr>
            <w:tcW w:type="dxa" w:w="3600"/>
            <w:shd w:fill="FFF3E0"/>
          </w:tcPr>
          <w:p>
            <w:r/>
            <w:r>
              <w:rPr>
                <w:color w:val="1A1A2E"/>
                <w:sz w:val="19"/>
              </w:rPr>
              <w:t>GestureDetector onLongPress</w:t>
            </w:r>
          </w:p>
        </w:tc>
      </w:tr>
      <w:tr>
        <w:tc>
          <w:tcPr>
            <w:tcW w:type="dxa" w:w="2160"/>
          </w:tcPr>
          <w:p>
            <w:r/>
            <w:r>
              <w:rPr>
                <w:color w:val="1A1A2E"/>
                <w:sz w:val="19"/>
              </w:rPr>
              <w:t>Swipe Horizontal</w:t>
            </w:r>
          </w:p>
        </w:tc>
        <w:tc>
          <w:tcPr>
            <w:tcW w:type="dxa" w:w="4320"/>
          </w:tcPr>
          <w:p>
            <w:r/>
            <w:r>
              <w:rPr>
                <w:color w:val="1A1A2E"/>
                <w:sz w:val="19"/>
              </w:rPr>
              <w:t>Tab switching, carousel navigation</w:t>
            </w:r>
          </w:p>
        </w:tc>
        <w:tc>
          <w:tcPr>
            <w:tcW w:type="dxa" w:w="3600"/>
          </w:tcPr>
          <w:p>
            <w:r/>
            <w:r>
              <w:rPr>
                <w:color w:val="1A1A2E"/>
                <w:sz w:val="19"/>
              </w:rPr>
              <w:t>TabBarView / PageView</w:t>
            </w:r>
          </w:p>
        </w:tc>
      </w:tr>
      <w:tr>
        <w:tc>
          <w:tcPr>
            <w:tcW w:type="dxa" w:w="2160"/>
            <w:shd w:fill="FFF3E0"/>
          </w:tcPr>
          <w:p>
            <w:r/>
            <w:r>
              <w:rPr>
                <w:color w:val="1A1A2E"/>
                <w:sz w:val="19"/>
              </w:rPr>
              <w:t>Pull Down</w:t>
            </w:r>
          </w:p>
        </w:tc>
        <w:tc>
          <w:tcPr>
            <w:tcW w:type="dxa" w:w="4320"/>
            <w:shd w:fill="FFF3E0"/>
          </w:tcPr>
          <w:p>
            <w:r/>
            <w:r>
              <w:rPr>
                <w:color w:val="1A1A2E"/>
                <w:sz w:val="19"/>
              </w:rPr>
              <w:t>Refresh content on scrollable screens</w:t>
            </w:r>
          </w:p>
        </w:tc>
        <w:tc>
          <w:tcPr>
            <w:tcW w:type="dxa" w:w="3600"/>
            <w:shd w:fill="FFF3E0"/>
          </w:tcPr>
          <w:p>
            <w:r/>
            <w:r>
              <w:rPr>
                <w:color w:val="1A1A2E"/>
                <w:sz w:val="19"/>
              </w:rPr>
              <w:t>RefreshIndicator</w:t>
            </w:r>
          </w:p>
        </w:tc>
      </w:tr>
      <w:tr>
        <w:tc>
          <w:tcPr>
            <w:tcW w:type="dxa" w:w="2160"/>
          </w:tcPr>
          <w:p>
            <w:r/>
            <w:r>
              <w:rPr>
                <w:color w:val="1A1A2E"/>
                <w:sz w:val="19"/>
              </w:rPr>
              <w:t>Scroll</w:t>
            </w:r>
          </w:p>
        </w:tc>
        <w:tc>
          <w:tcPr>
            <w:tcW w:type="dxa" w:w="4320"/>
          </w:tcPr>
          <w:p>
            <w:r/>
            <w:r>
              <w:rPr>
                <w:color w:val="1A1A2E"/>
                <w:sz w:val="19"/>
              </w:rPr>
              <w:t>Content browsing, list navigation</w:t>
            </w:r>
          </w:p>
        </w:tc>
        <w:tc>
          <w:tcPr>
            <w:tcW w:type="dxa" w:w="3600"/>
          </w:tcPr>
          <w:p>
            <w:r/>
            <w:r>
              <w:rPr>
                <w:color w:val="1A1A2E"/>
                <w:sz w:val="19"/>
              </w:rPr>
              <w:t>SingleChildScrollView / ListView</w:t>
            </w:r>
          </w:p>
        </w:tc>
      </w:tr>
      <w:tr>
        <w:tc>
          <w:tcPr>
            <w:tcW w:type="dxa" w:w="2160"/>
            <w:shd w:fill="FFF3E0"/>
          </w:tcPr>
          <w:p>
            <w:r/>
            <w:r>
              <w:rPr>
                <w:color w:val="1A1A2E"/>
                <w:sz w:val="19"/>
              </w:rPr>
              <w:t>Pinch/Zoom</w:t>
            </w:r>
          </w:p>
        </w:tc>
        <w:tc>
          <w:tcPr>
            <w:tcW w:type="dxa" w:w="4320"/>
            <w:shd w:fill="FFF3E0"/>
          </w:tcPr>
          <w:p>
            <w:r/>
            <w:r>
              <w:rPr>
                <w:color w:val="1A1A2E"/>
                <w:sz w:val="19"/>
              </w:rPr>
              <w:t>Image gallery viewing</w:t>
            </w:r>
          </w:p>
        </w:tc>
        <w:tc>
          <w:tcPr>
            <w:tcW w:type="dxa" w:w="3600"/>
            <w:shd w:fill="FFF3E0"/>
          </w:tcPr>
          <w:p>
            <w:r/>
            <w:r>
              <w:rPr>
                <w:color w:val="1A1A2E"/>
                <w:sz w:val="19"/>
              </w:rPr>
              <w:t>InteractiveViewer</w:t>
            </w:r>
          </w:p>
        </w:tc>
      </w:tr>
    </w:tbl>
    <w:p>
      <w:pPr>
        <w:pStyle w:val="Heading2"/>
      </w:pPr>
      <w:r>
        <w:t>16.6 Loading &amp; Skeleton States</w:t>
      </w:r>
    </w:p>
    <w:p>
      <w:r>
        <w:t>Loading states use centered CircularProgressIndicator with primary colour. The app employs a full-screen loading overlay pattern during data initialization, then reveals content once all service data is loaded. Individual images use placeholder containers with faded icons.</w:t>
      </w:r>
    </w:p>
    <w:p>
      <w:r>
        <w:br w:type="page"/>
      </w:r>
    </w:p>
    <w:p>
      <w:pPr>
        <w:pStyle w:val="Heading1"/>
      </w:pPr>
      <w:r>
        <w:t>17. Accessibility &amp; Inclusive Design</w:t>
      </w:r>
    </w:p>
    <w:p>
      <w:pPr>
        <w:pStyle w:val="Heading2"/>
      </w:pPr>
      <w:r>
        <w:t>17.1 Touch Target Compliance</w:t>
      </w:r>
    </w:p>
    <w:p>
      <w:r>
        <w:t>The design system enforces WCAG-compliant touch targets:</w:t>
      </w:r>
    </w:p>
    <w:p>
      <w:pPr>
        <w:pStyle w:val="ListBullet"/>
      </w:pPr>
      <w:r>
        <w:rPr>
          <w:color w:val="1A1A2E"/>
          <w:sz w:val="21"/>
        </w:rPr>
        <w:t>Minimum touch target: 48dp x 48dp (per DesignTokens.touchTargetMinimum)</w:t>
      </w:r>
    </w:p>
    <w:p>
      <w:pPr>
        <w:pStyle w:val="ListBullet"/>
      </w:pPr>
      <w:r>
        <w:rPr>
          <w:color w:val="1A1A2E"/>
          <w:sz w:val="21"/>
        </w:rPr>
        <w:t>Recommended touch target: 56dp x 56dp (per DesignTokens.touchTargetRecommended)</w:t>
      </w:r>
    </w:p>
    <w:p>
      <w:pPr>
        <w:pStyle w:val="ListBullet"/>
      </w:pPr>
      <w:r>
        <w:rPr>
          <w:color w:val="1A1A2E"/>
          <w:sz w:val="21"/>
        </w:rPr>
        <w:t>Bottom navigation items: 60dp wide with opaque hit area</w:t>
      </w:r>
    </w:p>
    <w:p>
      <w:pPr>
        <w:pStyle w:val="ListBullet"/>
      </w:pPr>
      <w:r>
        <w:rPr>
          <w:color w:val="1A1A2E"/>
          <w:sz w:val="21"/>
        </w:rPr>
        <w:t>FAB: 60dp x 60dp with gradient background</w:t>
      </w:r>
    </w:p>
    <w:p>
      <w:pPr>
        <w:pStyle w:val="ListBullet"/>
      </w:pPr>
      <w:r>
        <w:rPr>
          <w:color w:val="1A1A2E"/>
          <w:sz w:val="21"/>
        </w:rPr>
        <w:t>All IconButtons use default 48dp minimum hit area</w:t>
      </w:r>
    </w:p>
    <w:p>
      <w:pPr>
        <w:pStyle w:val="Heading2"/>
      </w:pPr>
      <w:r>
        <w:t>17.2 Colour Contrast</w:t>
      </w:r>
    </w:p>
    <w:p>
      <w:r>
        <w:t>The AppColors class includes built-in WCAG AA contrast checking functions (meetsContrastAA, getContrastRatio) to ensure text readability against backgrounds. Key contrast ratios:</w:t>
      </w:r>
    </w:p>
    <w:p>
      <w:pPr>
        <w:pStyle w:val="ListBullet"/>
      </w:pPr>
      <w:r>
        <w:rPr>
          <w:color w:val="1A1A2E"/>
          <w:sz w:val="21"/>
        </w:rPr>
        <w:t>Primary text (#1A1A2E) on white background: 14.5:1 (AAA compliant)</w:t>
      </w:r>
    </w:p>
    <w:p>
      <w:pPr>
        <w:pStyle w:val="ListBullet"/>
      </w:pPr>
      <w:r>
        <w:rPr>
          <w:color w:val="1A1A2E"/>
          <w:sz w:val="21"/>
        </w:rPr>
        <w:t>Primary orange (#FF7043) on white background: 3.5:1 (AA for large text)</w:t>
      </w:r>
    </w:p>
    <w:p>
      <w:pPr>
        <w:pStyle w:val="ListBullet"/>
      </w:pPr>
      <w:r>
        <w:rPr>
          <w:color w:val="1A1A2E"/>
          <w:sz w:val="21"/>
        </w:rPr>
        <w:t>White text on primary orange: 3.5:1 (AA for large text, used only for buttons/badges)</w:t>
      </w:r>
    </w:p>
    <w:p>
      <w:pPr>
        <w:pStyle w:val="ListBullet"/>
      </w:pPr>
      <w:r>
        <w:rPr>
          <w:color w:val="1A1A2E"/>
          <w:sz w:val="21"/>
        </w:rPr>
        <w:t>Error red (#FF6F61) on white: 3.9:1 (AA for large text)</w:t>
      </w:r>
    </w:p>
    <w:p>
      <w:pPr>
        <w:pStyle w:val="Heading2"/>
      </w:pPr>
      <w:r>
        <w:t>17.3 Inclusive Parenting Design</w:t>
      </w:r>
    </w:p>
    <w:p>
      <w:pPr>
        <w:pStyle w:val="ListBullet"/>
      </w:pPr>
      <w:r>
        <w:rPr>
          <w:color w:val="1A1A2E"/>
          <w:sz w:val="21"/>
        </w:rPr>
        <w:t>Parent type: Mum, Dad, and Non-binary options available</w:t>
      </w:r>
    </w:p>
    <w:p>
      <w:pPr>
        <w:pStyle w:val="ListBullet"/>
      </w:pPr>
      <w:r>
        <w:rPr>
          <w:color w:val="1A1A2E"/>
          <w:sz w:val="21"/>
        </w:rPr>
        <w:t>Life stages: Aspiring (fertility journey), Expecting, and Parent</w:t>
      </w:r>
    </w:p>
    <w:p>
      <w:pPr>
        <w:pStyle w:val="ListBullet"/>
      </w:pPr>
      <w:r>
        <w:rPr>
          <w:color w:val="1A1A2E"/>
          <w:sz w:val="21"/>
        </w:rPr>
        <w:t>Gender-neutral language throughout the interface</w:t>
      </w:r>
    </w:p>
    <w:p>
      <w:pPr>
        <w:pStyle w:val="ListBullet"/>
      </w:pPr>
      <w:r>
        <w:rPr>
          <w:color w:val="1A1A2E"/>
          <w:sz w:val="21"/>
        </w:rPr>
        <w:t>No assumptions about family structure or parent roles</w:t>
      </w:r>
    </w:p>
    <w:p>
      <w:pPr>
        <w:pStyle w:val="ListBullet"/>
      </w:pPr>
      <w:r>
        <w:rPr>
          <w:color w:val="1A1A2E"/>
          <w:sz w:val="21"/>
        </w:rPr>
        <w:t>Privacy controls for all personal data points</w:t>
      </w:r>
    </w:p>
    <w:p>
      <w:pPr>
        <w:pStyle w:val="Heading2"/>
      </w:pPr>
      <w:r>
        <w:t>17.4 Text Scaling</w:t>
      </w:r>
    </w:p>
    <w:p>
      <w:r>
        <w:t>Typography uses sp (scale-independent pixels) throughout, ensuring text respects the user's system-level text size preferences. Layout uses flexible containers and scroll views to accommodate text scaling without overflow.</w:t>
      </w:r>
    </w:p>
    <w:p>
      <w:r>
        <w:br w:type="page"/>
      </w:r>
    </w:p>
    <w:p>
      <w:pPr>
        <w:pStyle w:val="Heading1"/>
      </w:pPr>
      <w:r>
        <w:t>18. Responsive &amp; Adaptive Layout</w:t>
      </w:r>
    </w:p>
    <w:p>
      <w:pPr>
        <w:pStyle w:val="Heading2"/>
      </w:pPr>
      <w:r>
        <w:t>18.1 Layout Strategy</w:t>
      </w:r>
    </w:p>
    <w:p>
      <w:r>
        <w:t>Huddl Connect follows a mobile-first design strategy optimised for portrait orientation. Key layout characteristics:</w:t>
      </w:r>
    </w:p>
    <w:p>
      <w:pPr>
        <w:pStyle w:val="ListBullet"/>
      </w:pPr>
      <w:r>
        <w:rPr>
          <w:color w:val="1A1A2E"/>
          <w:sz w:val="21"/>
        </w:rPr>
        <w:t>SafeArea wrapping on all primary screens to avoid system UI overlap</w:t>
      </w:r>
    </w:p>
    <w:p>
      <w:pPr>
        <w:pStyle w:val="ListBullet"/>
      </w:pPr>
      <w:r>
        <w:rPr>
          <w:color w:val="1A1A2E"/>
          <w:sz w:val="21"/>
        </w:rPr>
        <w:t>Flexible width containers using MediaQuery for responsive sizing</w:t>
      </w:r>
    </w:p>
    <w:p>
      <w:pPr>
        <w:pStyle w:val="ListBullet"/>
      </w:pPr>
      <w:r>
        <w:rPr>
          <w:color w:val="1A1A2E"/>
          <w:sz w:val="21"/>
        </w:rPr>
        <w:t>SingleChildScrollView for content that may exceed screen height</w:t>
      </w:r>
    </w:p>
    <w:p>
      <w:pPr>
        <w:pStyle w:val="ListBullet"/>
      </w:pPr>
      <w:r>
        <w:rPr>
          <w:color w:val="1A1A2E"/>
          <w:sz w:val="21"/>
        </w:rPr>
        <w:t>IndexedStack for tab preservation without rebuilding</w:t>
      </w:r>
    </w:p>
    <w:p>
      <w:pPr>
        <w:pStyle w:val="ListBullet"/>
      </w:pPr>
      <w:r>
        <w:rPr>
          <w:color w:val="1A1A2E"/>
          <w:sz w:val="21"/>
        </w:rPr>
        <w:t>Expanded widgets for fluid list/grid layouts</w:t>
      </w:r>
    </w:p>
    <w:p>
      <w:pPr>
        <w:pStyle w:val="Heading2"/>
      </w:pPr>
      <w:r>
        <w:t>18.2 Breakpoint Behaviour</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FF7043"/>
          </w:tcPr>
          <w:p>
            <w:pPr>
              <w:jc w:val="center"/>
            </w:pPr>
            <w:r/>
            <w:r>
              <w:rPr>
                <w:b/>
                <w:color w:val="FFFFFF"/>
                <w:sz w:val="20"/>
              </w:rPr>
              <w:t>Viewport</w:t>
            </w:r>
          </w:p>
        </w:tc>
        <w:tc>
          <w:tcPr>
            <w:tcW w:type="dxa" w:w="2160"/>
            <w:shd w:fill="FF7043"/>
          </w:tcPr>
          <w:p>
            <w:pPr>
              <w:jc w:val="center"/>
            </w:pPr>
            <w:r/>
            <w:r>
              <w:rPr>
                <w:b/>
                <w:color w:val="FFFFFF"/>
                <w:sz w:val="20"/>
              </w:rPr>
              <w:t>Width</w:t>
            </w:r>
          </w:p>
        </w:tc>
        <w:tc>
          <w:tcPr>
            <w:tcW w:type="dxa" w:w="5760"/>
            <w:shd w:fill="FF7043"/>
          </w:tcPr>
          <w:p>
            <w:pPr>
              <w:jc w:val="center"/>
            </w:pPr>
            <w:r/>
            <w:r>
              <w:rPr>
                <w:b/>
                <w:color w:val="FFFFFF"/>
                <w:sz w:val="20"/>
              </w:rPr>
              <w:t>Behaviour</w:t>
            </w:r>
          </w:p>
        </w:tc>
      </w:tr>
      <w:tr>
        <w:tc>
          <w:tcPr>
            <w:tcW w:type="dxa" w:w="2160"/>
          </w:tcPr>
          <w:p>
            <w:r/>
            <w:r>
              <w:rPr>
                <w:color w:val="1A1A2E"/>
                <w:sz w:val="19"/>
              </w:rPr>
              <w:t>Mobile Portrait</w:t>
            </w:r>
          </w:p>
        </w:tc>
        <w:tc>
          <w:tcPr>
            <w:tcW w:type="dxa" w:w="2160"/>
          </w:tcPr>
          <w:p>
            <w:r/>
            <w:r>
              <w:rPr>
                <w:color w:val="1A1A2E"/>
                <w:sz w:val="19"/>
              </w:rPr>
              <w:t>&lt; 600dp</w:t>
            </w:r>
          </w:p>
        </w:tc>
        <w:tc>
          <w:tcPr>
            <w:tcW w:type="dxa" w:w="5760"/>
          </w:tcPr>
          <w:p>
            <w:r/>
            <w:r>
              <w:rPr>
                <w:color w:val="1A1A2E"/>
                <w:sz w:val="19"/>
              </w:rPr>
              <w:t>Primary layout, single column, full-width cards</w:t>
            </w:r>
          </w:p>
        </w:tc>
      </w:tr>
      <w:tr>
        <w:tc>
          <w:tcPr>
            <w:tcW w:type="dxa" w:w="2160"/>
            <w:shd w:fill="FFF3E0"/>
          </w:tcPr>
          <w:p>
            <w:r/>
            <w:r>
              <w:rPr>
                <w:color w:val="1A1A2E"/>
                <w:sz w:val="19"/>
              </w:rPr>
              <w:t>Mobile Landscape</w:t>
            </w:r>
          </w:p>
        </w:tc>
        <w:tc>
          <w:tcPr>
            <w:tcW w:type="dxa" w:w="2160"/>
            <w:shd w:fill="FFF3E0"/>
          </w:tcPr>
          <w:p>
            <w:r/>
            <w:r>
              <w:rPr>
                <w:color w:val="1A1A2E"/>
                <w:sz w:val="19"/>
              </w:rPr>
              <w:t>600-900dp</w:t>
            </w:r>
          </w:p>
        </w:tc>
        <w:tc>
          <w:tcPr>
            <w:tcW w:type="dxa" w:w="5760"/>
            <w:shd w:fill="FFF3E0"/>
          </w:tcPr>
          <w:p>
            <w:r/>
            <w:r>
              <w:rPr>
                <w:color w:val="1A1A2E"/>
                <w:sz w:val="19"/>
              </w:rPr>
              <w:t>Same layout with adjusted padding</w:t>
            </w:r>
          </w:p>
        </w:tc>
      </w:tr>
      <w:tr>
        <w:tc>
          <w:tcPr>
            <w:tcW w:type="dxa" w:w="2160"/>
          </w:tcPr>
          <w:p>
            <w:r/>
            <w:r>
              <w:rPr>
                <w:color w:val="1A1A2E"/>
                <w:sz w:val="19"/>
              </w:rPr>
              <w:t>Tablet</w:t>
            </w:r>
          </w:p>
        </w:tc>
        <w:tc>
          <w:tcPr>
            <w:tcW w:type="dxa" w:w="2160"/>
          </w:tcPr>
          <w:p>
            <w:r/>
            <w:r>
              <w:rPr>
                <w:color w:val="1A1A2E"/>
                <w:sz w:val="19"/>
              </w:rPr>
              <w:t>&gt; 900dp</w:t>
            </w:r>
          </w:p>
        </w:tc>
        <w:tc>
          <w:tcPr>
            <w:tcW w:type="dxa" w:w="5760"/>
          </w:tcPr>
          <w:p>
            <w:r/>
            <w:r>
              <w:rPr>
                <w:color w:val="1A1A2E"/>
                <w:sz w:val="19"/>
              </w:rPr>
              <w:t>Web preview mode, content centered with max-width</w:t>
            </w:r>
          </w:p>
        </w:tc>
      </w:tr>
    </w:tbl>
    <w:p>
      <w:pPr>
        <w:pStyle w:val="Heading2"/>
      </w:pPr>
      <w:r>
        <w:t>18.3 Component Sizing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fill="FF7043"/>
          </w:tcPr>
          <w:p>
            <w:pPr>
              <w:jc w:val="center"/>
            </w:pPr>
            <w:r/>
            <w:r>
              <w:rPr>
                <w:b/>
                <w:color w:val="FFFFFF"/>
                <w:sz w:val="20"/>
              </w:rPr>
              <w:t>Component</w:t>
            </w:r>
          </w:p>
        </w:tc>
        <w:tc>
          <w:tcPr>
            <w:tcW w:type="dxa" w:w="1872"/>
            <w:shd w:fill="FF7043"/>
          </w:tcPr>
          <w:p>
            <w:pPr>
              <w:jc w:val="center"/>
            </w:pPr>
            <w:r/>
            <w:r>
              <w:rPr>
                <w:b/>
                <w:color w:val="FFFFFF"/>
                <w:sz w:val="20"/>
              </w:rPr>
              <w:t>Size</w:t>
            </w:r>
          </w:p>
        </w:tc>
        <w:tc>
          <w:tcPr>
            <w:tcW w:type="dxa" w:w="1440"/>
            <w:shd w:fill="FF7043"/>
          </w:tcPr>
          <w:p>
            <w:pPr>
              <w:jc w:val="center"/>
            </w:pPr>
            <w:r/>
            <w:r>
              <w:rPr>
                <w:b/>
                <w:color w:val="FFFFFF"/>
                <w:sz w:val="20"/>
              </w:rPr>
              <w:t>Radius</w:t>
            </w:r>
          </w:p>
        </w:tc>
        <w:tc>
          <w:tcPr>
            <w:tcW w:type="dxa" w:w="4176"/>
            <w:shd w:fill="FF7043"/>
          </w:tcPr>
          <w:p>
            <w:pPr>
              <w:jc w:val="center"/>
            </w:pPr>
            <w:r/>
            <w:r>
              <w:rPr>
                <w:b/>
                <w:color w:val="FFFFFF"/>
                <w:sz w:val="20"/>
              </w:rPr>
              <w:t>Padding/Spacing</w:t>
            </w:r>
          </w:p>
        </w:tc>
      </w:tr>
      <w:tr>
        <w:tc>
          <w:tcPr>
            <w:tcW w:type="dxa" w:w="2592"/>
          </w:tcPr>
          <w:p>
            <w:r/>
            <w:r>
              <w:rPr>
                <w:color w:val="1A1A2E"/>
                <w:sz w:val="19"/>
              </w:rPr>
              <w:t>Bottom Navigation Bar</w:t>
            </w:r>
          </w:p>
        </w:tc>
        <w:tc>
          <w:tcPr>
            <w:tcW w:type="dxa" w:w="1872"/>
          </w:tcPr>
          <w:p>
            <w:r/>
            <w:r>
              <w:rPr>
                <w:color w:val="1A1A2E"/>
                <w:sz w:val="19"/>
              </w:rPr>
              <w:t>68dp height</w:t>
            </w:r>
          </w:p>
        </w:tc>
        <w:tc>
          <w:tcPr>
            <w:tcW w:type="dxa" w:w="1440"/>
          </w:tcPr>
          <w:p>
            <w:r/>
            <w:r>
              <w:rPr>
                <w:color w:val="1A1A2E"/>
                <w:sz w:val="19"/>
              </w:rPr>
              <w:t>28dp radius</w:t>
            </w:r>
          </w:p>
        </w:tc>
        <w:tc>
          <w:tcPr>
            <w:tcW w:type="dxa" w:w="4176"/>
          </w:tcPr>
          <w:p>
            <w:r/>
            <w:r>
              <w:rPr>
                <w:color w:val="1A1A2E"/>
                <w:sz w:val="19"/>
              </w:rPr>
              <w:t>16dp horizontal, 12dp bottom</w:t>
            </w:r>
          </w:p>
        </w:tc>
      </w:tr>
      <w:tr>
        <w:tc>
          <w:tcPr>
            <w:tcW w:type="dxa" w:w="2592"/>
            <w:shd w:fill="FFF3E0"/>
          </w:tcPr>
          <w:p>
            <w:r/>
            <w:r>
              <w:rPr>
                <w:color w:val="1A1A2E"/>
                <w:sz w:val="19"/>
              </w:rPr>
              <w:t>Bottom Navigation Item</w:t>
            </w:r>
          </w:p>
        </w:tc>
        <w:tc>
          <w:tcPr>
            <w:tcW w:type="dxa" w:w="1872"/>
            <w:shd w:fill="FFF3E0"/>
          </w:tcPr>
          <w:p>
            <w:r/>
            <w:r>
              <w:rPr>
                <w:color w:val="1A1A2E"/>
                <w:sz w:val="19"/>
              </w:rPr>
              <w:t>60dp width</w:t>
            </w:r>
          </w:p>
        </w:tc>
        <w:tc>
          <w:tcPr>
            <w:tcW w:type="dxa" w:w="1440"/>
            <w:shd w:fill="FFF3E0"/>
          </w:tcPr>
          <w:p>
            <w:r/>
            <w:r>
              <w:rPr>
                <w:color w:val="1A1A2E"/>
                <w:sz w:val="19"/>
              </w:rPr>
              <w:t>Auto height</w:t>
            </w:r>
          </w:p>
        </w:tc>
        <w:tc>
          <w:tcPr>
            <w:tcW w:type="dxa" w:w="4176"/>
            <w:shd w:fill="FFF3E0"/>
          </w:tcPr>
          <w:p>
            <w:r/>
            <w:r>
              <w:rPr>
                <w:color w:val="1A1A2E"/>
                <w:sz w:val="19"/>
              </w:rPr>
              <w:t>24dp icon + 10sp label</w:t>
            </w:r>
          </w:p>
        </w:tc>
      </w:tr>
      <w:tr>
        <w:tc>
          <w:tcPr>
            <w:tcW w:type="dxa" w:w="2592"/>
          </w:tcPr>
          <w:p>
            <w:r/>
            <w:r>
              <w:rPr>
                <w:color w:val="1A1A2E"/>
                <w:sz w:val="19"/>
              </w:rPr>
              <w:t>FAB</w:t>
            </w:r>
          </w:p>
        </w:tc>
        <w:tc>
          <w:tcPr>
            <w:tcW w:type="dxa" w:w="1872"/>
          </w:tcPr>
          <w:p>
            <w:r/>
            <w:r>
              <w:rPr>
                <w:color w:val="1A1A2E"/>
                <w:sz w:val="19"/>
              </w:rPr>
              <w:t>60dp x 60dp</w:t>
            </w:r>
          </w:p>
        </w:tc>
        <w:tc>
          <w:tcPr>
            <w:tcW w:type="dxa" w:w="1440"/>
          </w:tcPr>
          <w:p>
            <w:r/>
            <w:r>
              <w:rPr>
                <w:color w:val="1A1A2E"/>
                <w:sz w:val="19"/>
              </w:rPr>
              <w:t>Circle</w:t>
            </w:r>
          </w:p>
        </w:tc>
        <w:tc>
          <w:tcPr>
            <w:tcW w:type="dxa" w:w="4176"/>
          </w:tcPr>
          <w:p>
            <w:r/>
            <w:r>
              <w:rPr>
                <w:color w:val="1A1A2E"/>
                <w:sz w:val="19"/>
              </w:rPr>
              <w:t>16dp bottom margin</w:t>
            </w:r>
          </w:p>
        </w:tc>
      </w:tr>
      <w:tr>
        <w:tc>
          <w:tcPr>
            <w:tcW w:type="dxa" w:w="2592"/>
            <w:shd w:fill="FFF3E0"/>
          </w:tcPr>
          <w:p>
            <w:r/>
            <w:r>
              <w:rPr>
                <w:color w:val="1A1A2E"/>
                <w:sz w:val="19"/>
              </w:rPr>
              <w:t>Meetup Card Image</w:t>
            </w:r>
          </w:p>
        </w:tc>
        <w:tc>
          <w:tcPr>
            <w:tcW w:type="dxa" w:w="1872"/>
            <w:shd w:fill="FFF3E0"/>
          </w:tcPr>
          <w:p>
            <w:r/>
            <w:r>
              <w:rPr>
                <w:color w:val="1A1A2E"/>
                <w:sz w:val="19"/>
              </w:rPr>
              <w:t>150dp height</w:t>
            </w:r>
          </w:p>
        </w:tc>
        <w:tc>
          <w:tcPr>
            <w:tcW w:type="dxa" w:w="1440"/>
            <w:shd w:fill="FFF3E0"/>
          </w:tcPr>
          <w:p>
            <w:r/>
            <w:r>
              <w:rPr>
                <w:color w:val="1A1A2E"/>
                <w:sz w:val="19"/>
              </w:rPr>
              <w:t>Full width</w:t>
            </w:r>
          </w:p>
        </w:tc>
        <w:tc>
          <w:tcPr>
            <w:tcW w:type="dxa" w:w="4176"/>
            <w:shd w:fill="FFF3E0"/>
          </w:tcPr>
          <w:p>
            <w:r/>
            <w:r>
              <w:rPr>
                <w:color w:val="1A1A2E"/>
                <w:sz w:val="19"/>
              </w:rPr>
              <w:t>16dp card radius</w:t>
            </w:r>
          </w:p>
        </w:tc>
      </w:tr>
      <w:tr>
        <w:tc>
          <w:tcPr>
            <w:tcW w:type="dxa" w:w="2592"/>
          </w:tcPr>
          <w:p>
            <w:r/>
            <w:r>
              <w:rPr>
                <w:color w:val="1A1A2E"/>
                <w:sz w:val="19"/>
              </w:rPr>
              <w:t>Group Avatar</w:t>
            </w:r>
          </w:p>
        </w:tc>
        <w:tc>
          <w:tcPr>
            <w:tcW w:type="dxa" w:w="1872"/>
          </w:tcPr>
          <w:p>
            <w:r/>
            <w:r>
              <w:rPr>
                <w:color w:val="1A1A2E"/>
                <w:sz w:val="19"/>
              </w:rPr>
              <w:t>44dp x 44dp</w:t>
            </w:r>
          </w:p>
        </w:tc>
        <w:tc>
          <w:tcPr>
            <w:tcW w:type="dxa" w:w="1440"/>
          </w:tcPr>
          <w:p>
            <w:r/>
            <w:r>
              <w:rPr>
                <w:color w:val="1A1A2E"/>
                <w:sz w:val="19"/>
              </w:rPr>
              <w:t>27% radius</w:t>
            </w:r>
          </w:p>
        </w:tc>
        <w:tc>
          <w:tcPr>
            <w:tcW w:type="dxa" w:w="4176"/>
          </w:tcPr>
          <w:p>
            <w:r/>
            <w:r>
              <w:rPr>
                <w:color w:val="1A1A2E"/>
                <w:sz w:val="19"/>
              </w:rPr>
              <w:t>Fallback: icon placeholder</w:t>
            </w:r>
          </w:p>
        </w:tc>
      </w:tr>
      <w:tr>
        <w:tc>
          <w:tcPr>
            <w:tcW w:type="dxa" w:w="2592"/>
            <w:shd w:fill="FFF3E0"/>
          </w:tcPr>
          <w:p>
            <w:r/>
            <w:r>
              <w:rPr>
                <w:color w:val="1A1A2E"/>
                <w:sz w:val="19"/>
              </w:rPr>
              <w:t>Profile Avatar</w:t>
            </w:r>
          </w:p>
        </w:tc>
        <w:tc>
          <w:tcPr>
            <w:tcW w:type="dxa" w:w="1872"/>
            <w:shd w:fill="FFF3E0"/>
          </w:tcPr>
          <w:p>
            <w:r/>
            <w:r>
              <w:rPr>
                <w:color w:val="1A1A2E"/>
                <w:sz w:val="19"/>
              </w:rPr>
              <w:t>80dp x 80dp</w:t>
            </w:r>
          </w:p>
        </w:tc>
        <w:tc>
          <w:tcPr>
            <w:tcW w:type="dxa" w:w="1440"/>
            <w:shd w:fill="FFF3E0"/>
          </w:tcPr>
          <w:p>
            <w:r/>
            <w:r>
              <w:rPr>
                <w:color w:val="1A1A2E"/>
                <w:sz w:val="19"/>
              </w:rPr>
              <w:t>Circle</w:t>
            </w:r>
          </w:p>
        </w:tc>
        <w:tc>
          <w:tcPr>
            <w:tcW w:type="dxa" w:w="4176"/>
            <w:shd w:fill="FFF3E0"/>
          </w:tcPr>
          <w:p>
            <w:r/>
            <w:r>
              <w:rPr>
                <w:color w:val="1A1A2E"/>
                <w:sz w:val="19"/>
              </w:rPr>
              <w:t>Camera overlay at bottom-right</w:t>
            </w:r>
          </w:p>
        </w:tc>
      </w:tr>
      <w:tr>
        <w:tc>
          <w:tcPr>
            <w:tcW w:type="dxa" w:w="2592"/>
          </w:tcPr>
          <w:p>
            <w:r/>
            <w:r>
              <w:rPr>
                <w:color w:val="1A1A2E"/>
                <w:sz w:val="19"/>
              </w:rPr>
              <w:t>Input Field</w:t>
            </w:r>
          </w:p>
        </w:tc>
        <w:tc>
          <w:tcPr>
            <w:tcW w:type="dxa" w:w="1872"/>
          </w:tcPr>
          <w:p>
            <w:r/>
            <w:r>
              <w:rPr>
                <w:color w:val="1A1A2E"/>
                <w:sz w:val="19"/>
              </w:rPr>
              <w:t>Full width</w:t>
            </w:r>
          </w:p>
        </w:tc>
        <w:tc>
          <w:tcPr>
            <w:tcW w:type="dxa" w:w="1440"/>
          </w:tcPr>
          <w:p>
            <w:r/>
            <w:r>
              <w:rPr>
                <w:color w:val="1A1A2E"/>
                <w:sz w:val="19"/>
              </w:rPr>
              <w:t>12dp radius</w:t>
            </w:r>
          </w:p>
        </w:tc>
        <w:tc>
          <w:tcPr>
            <w:tcW w:type="dxa" w:w="4176"/>
          </w:tcPr>
          <w:p>
            <w:r/>
            <w:r>
              <w:rPr>
                <w:color w:val="1A1A2E"/>
                <w:sz w:val="19"/>
              </w:rPr>
              <w:t>16dp horizontal, 12dp vertical padding</w:t>
            </w:r>
          </w:p>
        </w:tc>
      </w:tr>
      <w:tr>
        <w:tc>
          <w:tcPr>
            <w:tcW w:type="dxa" w:w="2592"/>
            <w:shd w:fill="FFF3E0"/>
          </w:tcPr>
          <w:p>
            <w:r/>
            <w:r>
              <w:rPr>
                <w:color w:val="1A1A2E"/>
                <w:sz w:val="19"/>
              </w:rPr>
              <w:t>CTA Button</w:t>
            </w:r>
          </w:p>
        </w:tc>
        <w:tc>
          <w:tcPr>
            <w:tcW w:type="dxa" w:w="1872"/>
            <w:shd w:fill="FFF3E0"/>
          </w:tcPr>
          <w:p>
            <w:r/>
            <w:r>
              <w:rPr>
                <w:color w:val="1A1A2E"/>
                <w:sz w:val="19"/>
              </w:rPr>
              <w:t>Full width</w:t>
            </w:r>
          </w:p>
        </w:tc>
        <w:tc>
          <w:tcPr>
            <w:tcW w:type="dxa" w:w="1440"/>
            <w:shd w:fill="FFF3E0"/>
          </w:tcPr>
          <w:p>
            <w:r/>
            <w:r>
              <w:rPr>
                <w:color w:val="1A1A2E"/>
                <w:sz w:val="19"/>
              </w:rPr>
              <w:t>24dp radius</w:t>
            </w:r>
          </w:p>
        </w:tc>
        <w:tc>
          <w:tcPr>
            <w:tcW w:type="dxa" w:w="4176"/>
            <w:shd w:fill="FFF3E0"/>
          </w:tcPr>
          <w:p>
            <w:r/>
            <w:r>
              <w:rPr>
                <w:color w:val="1A1A2E"/>
                <w:sz w:val="19"/>
              </w:rPr>
              <w:t>15dp vertical padding</w:t>
            </w:r>
          </w:p>
        </w:tc>
      </w:tr>
      <w:tr>
        <w:tc>
          <w:tcPr>
            <w:tcW w:type="dxa" w:w="2592"/>
          </w:tcPr>
          <w:p>
            <w:r/>
            <w:r>
              <w:rPr>
                <w:color w:val="1A1A2E"/>
                <w:sz w:val="19"/>
              </w:rPr>
              <w:t>Filter Chip</w:t>
            </w:r>
          </w:p>
        </w:tc>
        <w:tc>
          <w:tcPr>
            <w:tcW w:type="dxa" w:w="1872"/>
          </w:tcPr>
          <w:p>
            <w:r/>
            <w:r>
              <w:rPr>
                <w:color w:val="1A1A2E"/>
                <w:sz w:val="19"/>
              </w:rPr>
              <w:t>Auto width</w:t>
            </w:r>
          </w:p>
        </w:tc>
        <w:tc>
          <w:tcPr>
            <w:tcW w:type="dxa" w:w="1440"/>
          </w:tcPr>
          <w:p>
            <w:r/>
            <w:r>
              <w:rPr>
                <w:color w:val="1A1A2E"/>
                <w:sz w:val="19"/>
              </w:rPr>
              <w:t>20dp radius</w:t>
            </w:r>
          </w:p>
        </w:tc>
        <w:tc>
          <w:tcPr>
            <w:tcW w:type="dxa" w:w="4176"/>
          </w:tcPr>
          <w:p>
            <w:r/>
            <w:r>
              <w:rPr>
                <w:color w:val="1A1A2E"/>
                <w:sz w:val="19"/>
              </w:rPr>
              <w:t>16dp horizontal, 8dp vertical</w:t>
            </w:r>
          </w:p>
        </w:tc>
      </w:tr>
    </w:tbl>
    <w:p>
      <w:r>
        <w:br w:type="page"/>
      </w:r>
    </w:p>
    <w:p>
      <w:pPr>
        <w:pStyle w:val="Heading1"/>
      </w:pPr>
      <w:r>
        <w:t>19. Error States &amp; Empty States</w:t>
      </w:r>
    </w:p>
    <w:p>
      <w:pPr>
        <w:pStyle w:val="Heading2"/>
      </w:pPr>
      <w:r>
        <w:t>19.1 Empty State Pattern</w:t>
      </w:r>
    </w:p>
    <w:p>
      <w:r>
        <w:t>Empty states use a consistent visual pattern across the app: centered content with an 80dp icon container (primary colour at 10% opacity), a title, a subtitle, and an optional action button.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fill="FF7043"/>
          </w:tcPr>
          <w:p>
            <w:pPr>
              <w:jc w:val="center"/>
            </w:pPr>
            <w:r/>
            <w:r>
              <w:rPr>
                <w:b/>
                <w:color w:val="FFFFFF"/>
                <w:sz w:val="20"/>
              </w:rPr>
              <w:t>State</w:t>
            </w:r>
          </w:p>
        </w:tc>
        <w:tc>
          <w:tcPr>
            <w:tcW w:type="dxa" w:w="2592"/>
            <w:shd w:fill="FF7043"/>
          </w:tcPr>
          <w:p>
            <w:pPr>
              <w:jc w:val="center"/>
            </w:pPr>
            <w:r/>
            <w:r>
              <w:rPr>
                <w:b/>
                <w:color w:val="FFFFFF"/>
                <w:sz w:val="20"/>
              </w:rPr>
              <w:t>Icon</w:t>
            </w:r>
          </w:p>
        </w:tc>
        <w:tc>
          <w:tcPr>
            <w:tcW w:type="dxa" w:w="3600"/>
            <w:shd w:fill="FF7043"/>
          </w:tcPr>
          <w:p>
            <w:pPr>
              <w:jc w:val="center"/>
            </w:pPr>
            <w:r/>
            <w:r>
              <w:rPr>
                <w:b/>
                <w:color w:val="FFFFFF"/>
                <w:sz w:val="20"/>
              </w:rPr>
              <w:t>Subtitle</w:t>
            </w:r>
          </w:p>
        </w:tc>
        <w:tc>
          <w:tcPr>
            <w:tcW w:type="dxa" w:w="1728"/>
            <w:shd w:fill="FF7043"/>
          </w:tcPr>
          <w:p>
            <w:pPr>
              <w:jc w:val="center"/>
            </w:pPr>
            <w:r/>
            <w:r>
              <w:rPr>
                <w:b/>
                <w:color w:val="FFFFFF"/>
                <w:sz w:val="20"/>
              </w:rPr>
              <w:t>CTA Button</w:t>
            </w:r>
          </w:p>
        </w:tc>
      </w:tr>
      <w:tr>
        <w:tc>
          <w:tcPr>
            <w:tcW w:type="dxa" w:w="2592"/>
          </w:tcPr>
          <w:p>
            <w:r/>
            <w:r>
              <w:rPr>
                <w:color w:val="1A1A2E"/>
                <w:sz w:val="19"/>
              </w:rPr>
              <w:t>No meetups yet</w:t>
            </w:r>
          </w:p>
        </w:tc>
        <w:tc>
          <w:tcPr>
            <w:tcW w:type="dxa" w:w="2592"/>
          </w:tcPr>
          <w:p>
            <w:r/>
            <w:r>
              <w:rPr>
                <w:color w:val="1A1A2E"/>
                <w:sz w:val="19"/>
              </w:rPr>
              <w:t>groups_outlined</w:t>
            </w:r>
          </w:p>
        </w:tc>
        <w:tc>
          <w:tcPr>
            <w:tcW w:type="dxa" w:w="3600"/>
          </w:tcPr>
          <w:p>
            <w:r/>
            <w:r>
              <w:rPr>
                <w:color w:val="1A1A2E"/>
                <w:sz w:val="19"/>
              </w:rPr>
              <w:t>"Organise a casual get-together..."</w:t>
            </w:r>
          </w:p>
        </w:tc>
        <w:tc>
          <w:tcPr>
            <w:tcW w:type="dxa" w:w="1728"/>
          </w:tcPr>
          <w:p>
            <w:r/>
            <w:r>
              <w:rPr>
                <w:color w:val="1A1A2E"/>
                <w:sz w:val="19"/>
              </w:rPr>
              <w:t>Create Meet-up</w:t>
            </w:r>
          </w:p>
        </w:tc>
      </w:tr>
      <w:tr>
        <w:tc>
          <w:tcPr>
            <w:tcW w:type="dxa" w:w="2592"/>
            <w:shd w:fill="FFF3E0"/>
          </w:tcPr>
          <w:p>
            <w:r/>
            <w:r>
              <w:rPr>
                <w:color w:val="1A1A2E"/>
                <w:sz w:val="19"/>
              </w:rPr>
              <w:t>No events yet</w:t>
            </w:r>
          </w:p>
        </w:tc>
        <w:tc>
          <w:tcPr>
            <w:tcW w:type="dxa" w:w="2592"/>
            <w:shd w:fill="FFF3E0"/>
          </w:tcPr>
          <w:p>
            <w:r/>
            <w:r>
              <w:rPr>
                <w:color w:val="1A1A2E"/>
                <w:sz w:val="19"/>
              </w:rPr>
              <w:t>event_outlined</w:t>
            </w:r>
          </w:p>
        </w:tc>
        <w:tc>
          <w:tcPr>
            <w:tcW w:type="dxa" w:w="3600"/>
            <w:shd w:fill="FFF3E0"/>
          </w:tcPr>
          <w:p>
            <w:r/>
            <w:r>
              <w:rPr>
                <w:color w:val="1A1A2E"/>
                <w:sz w:val="19"/>
              </w:rPr>
              <w:t>"Create an event for parents..."</w:t>
            </w:r>
          </w:p>
        </w:tc>
        <w:tc>
          <w:tcPr>
            <w:tcW w:type="dxa" w:w="1728"/>
            <w:shd w:fill="FFF3E0"/>
          </w:tcPr>
          <w:p>
            <w:r/>
            <w:r>
              <w:rPr>
                <w:color w:val="1A1A2E"/>
                <w:sz w:val="19"/>
              </w:rPr>
              <w:t>Create Event</w:t>
            </w:r>
          </w:p>
        </w:tc>
      </w:tr>
      <w:tr>
        <w:tc>
          <w:tcPr>
            <w:tcW w:type="dxa" w:w="2592"/>
          </w:tcPr>
          <w:p>
            <w:r/>
            <w:r>
              <w:rPr>
                <w:color w:val="1A1A2E"/>
                <w:sz w:val="19"/>
              </w:rPr>
              <w:t>Not going to any meetups</w:t>
            </w:r>
          </w:p>
        </w:tc>
        <w:tc>
          <w:tcPr>
            <w:tcW w:type="dxa" w:w="2592"/>
          </w:tcPr>
          <w:p>
            <w:r/>
            <w:r>
              <w:rPr>
                <w:color w:val="1A1A2E"/>
                <w:sz w:val="19"/>
              </w:rPr>
              <w:t>event_available_outlined</w:t>
            </w:r>
          </w:p>
        </w:tc>
        <w:tc>
          <w:tcPr>
            <w:tcW w:type="dxa" w:w="3600"/>
          </w:tcPr>
          <w:p>
            <w:r/>
            <w:r>
              <w:rPr>
                <w:color w:val="1A1A2E"/>
                <w:sz w:val="19"/>
              </w:rPr>
              <w:t>"Tap 'Count Me In' to add..."</w:t>
            </w:r>
          </w:p>
        </w:tc>
        <w:tc>
          <w:tcPr>
            <w:tcW w:type="dxa" w:w="1728"/>
          </w:tcPr>
          <w:p>
            <w:r/>
            <w:r>
              <w:rPr>
                <w:color w:val="1A1A2E"/>
                <w:sz w:val="19"/>
              </w:rPr>
              <w:t>None</w:t>
            </w:r>
          </w:p>
        </w:tc>
      </w:tr>
      <w:tr>
        <w:tc>
          <w:tcPr>
            <w:tcW w:type="dxa" w:w="2592"/>
            <w:shd w:fill="FFF3E0"/>
          </w:tcPr>
          <w:p>
            <w:r/>
            <w:r>
              <w:rPr>
                <w:color w:val="1A1A2E"/>
                <w:sz w:val="19"/>
              </w:rPr>
              <w:t>No groups yet</w:t>
            </w:r>
          </w:p>
        </w:tc>
        <w:tc>
          <w:tcPr>
            <w:tcW w:type="dxa" w:w="2592"/>
            <w:shd w:fill="FFF3E0"/>
          </w:tcPr>
          <w:p>
            <w:r/>
            <w:r>
              <w:rPr>
                <w:color w:val="1A1A2E"/>
                <w:sz w:val="19"/>
              </w:rPr>
              <w:t>people_outline</w:t>
            </w:r>
          </w:p>
        </w:tc>
        <w:tc>
          <w:tcPr>
            <w:tcW w:type="dxa" w:w="3600"/>
            <w:shd w:fill="FFF3E0"/>
          </w:tcPr>
          <w:p>
            <w:r/>
            <w:r>
              <w:rPr>
                <w:color w:val="1A1A2E"/>
                <w:sz w:val="19"/>
              </w:rPr>
              <w:t>"Join groups from Discover tab."</w:t>
            </w:r>
          </w:p>
        </w:tc>
        <w:tc>
          <w:tcPr>
            <w:tcW w:type="dxa" w:w="1728"/>
            <w:shd w:fill="FFF3E0"/>
          </w:tcPr>
          <w:p>
            <w:r/>
            <w:r>
              <w:rPr>
                <w:color w:val="1A1A2E"/>
                <w:sz w:val="19"/>
              </w:rPr>
              <w:t>None</w:t>
            </w:r>
          </w:p>
        </w:tc>
      </w:tr>
      <w:tr>
        <w:tc>
          <w:tcPr>
            <w:tcW w:type="dxa" w:w="2592"/>
          </w:tcPr>
          <w:p>
            <w:r/>
            <w:r>
              <w:rPr>
                <w:color w:val="1A1A2E"/>
                <w:sz w:val="19"/>
              </w:rPr>
              <w:t>No listings yet</w:t>
            </w:r>
          </w:p>
        </w:tc>
        <w:tc>
          <w:tcPr>
            <w:tcW w:type="dxa" w:w="2592"/>
          </w:tcPr>
          <w:p>
            <w:r/>
            <w:r>
              <w:rPr>
                <w:color w:val="1A1A2E"/>
                <w:sz w:val="19"/>
              </w:rPr>
              <w:t>storefront_outlined</w:t>
            </w:r>
          </w:p>
        </w:tc>
        <w:tc>
          <w:tcPr>
            <w:tcW w:type="dxa" w:w="3600"/>
          </w:tcPr>
          <w:p>
            <w:r/>
            <w:r>
              <w:rPr>
                <w:color w:val="1A1A2E"/>
                <w:sz w:val="19"/>
              </w:rPr>
              <w:t>"Items you list on Preloved..."</w:t>
            </w:r>
          </w:p>
        </w:tc>
        <w:tc>
          <w:tcPr>
            <w:tcW w:type="dxa" w:w="1728"/>
          </w:tcPr>
          <w:p>
            <w:r/>
            <w:r>
              <w:rPr>
                <w:color w:val="1A1A2E"/>
                <w:sz w:val="19"/>
              </w:rPr>
              <w:t>Go to Preloved</w:t>
            </w:r>
          </w:p>
        </w:tc>
      </w:tr>
      <w:tr>
        <w:tc>
          <w:tcPr>
            <w:tcW w:type="dxa" w:w="2592"/>
            <w:shd w:fill="FFF3E0"/>
          </w:tcPr>
          <w:p>
            <w:r/>
            <w:r>
              <w:rPr>
                <w:color w:val="1A1A2E"/>
                <w:sz w:val="19"/>
              </w:rPr>
              <w:t>No upcoming reminders</w:t>
            </w:r>
          </w:p>
        </w:tc>
        <w:tc>
          <w:tcPr>
            <w:tcW w:type="dxa" w:w="2592"/>
            <w:shd w:fill="FFF3E0"/>
          </w:tcPr>
          <w:p>
            <w:r/>
            <w:r>
              <w:rPr>
                <w:color w:val="1A1A2E"/>
                <w:sz w:val="19"/>
              </w:rPr>
              <w:t>notifications_off_outlined</w:t>
            </w:r>
          </w:p>
        </w:tc>
        <w:tc>
          <w:tcPr>
            <w:tcW w:type="dxa" w:w="3600"/>
            <w:shd w:fill="FFF3E0"/>
          </w:tcPr>
          <w:p>
            <w:r/>
            <w:r>
              <w:rPr>
                <w:color w:val="1A1A2E"/>
                <w:sz w:val="19"/>
              </w:rPr>
              <w:t>"RSVP to meetups to receive..."</w:t>
            </w:r>
          </w:p>
        </w:tc>
        <w:tc>
          <w:tcPr>
            <w:tcW w:type="dxa" w:w="1728"/>
            <w:shd w:fill="FFF3E0"/>
          </w:tcPr>
          <w:p>
            <w:r/>
            <w:r>
              <w:rPr>
                <w:color w:val="1A1A2E"/>
                <w:sz w:val="19"/>
              </w:rPr>
              <w:t>None</w:t>
            </w:r>
          </w:p>
        </w:tc>
      </w:tr>
      <w:tr>
        <w:tc>
          <w:tcPr>
            <w:tcW w:type="dxa" w:w="2592"/>
          </w:tcPr>
          <w:p>
            <w:r/>
            <w:r>
              <w:rPr>
                <w:color w:val="1A1A2E"/>
                <w:sz w:val="19"/>
              </w:rPr>
              <w:t>No saved messages</w:t>
            </w:r>
          </w:p>
        </w:tc>
        <w:tc>
          <w:tcPr>
            <w:tcW w:type="dxa" w:w="2592"/>
          </w:tcPr>
          <w:p>
            <w:r/>
            <w:r>
              <w:rPr>
                <w:color w:val="1A1A2E"/>
                <w:sz w:val="19"/>
              </w:rPr>
              <w:t>bookmark_border</w:t>
            </w:r>
          </w:p>
        </w:tc>
        <w:tc>
          <w:tcPr>
            <w:tcW w:type="dxa" w:w="3600"/>
          </w:tcPr>
          <w:p>
            <w:r/>
            <w:r>
              <w:rPr>
                <w:color w:val="1A1A2E"/>
                <w:sz w:val="19"/>
              </w:rPr>
              <w:t>"Save messages for easy access."</w:t>
            </w:r>
          </w:p>
        </w:tc>
        <w:tc>
          <w:tcPr>
            <w:tcW w:type="dxa" w:w="1728"/>
          </w:tcPr>
          <w:p>
            <w:r/>
            <w:r>
              <w:rPr>
                <w:color w:val="1A1A2E"/>
                <w:sz w:val="19"/>
              </w:rPr>
              <w:t>None</w:t>
            </w:r>
          </w:p>
        </w:tc>
      </w:tr>
      <w:tr>
        <w:tc>
          <w:tcPr>
            <w:tcW w:type="dxa" w:w="2592"/>
            <w:shd w:fill="FFF3E0"/>
          </w:tcPr>
          <w:p>
            <w:r/>
            <w:r>
              <w:rPr>
                <w:color w:val="1A1A2E"/>
                <w:sz w:val="19"/>
              </w:rPr>
              <w:t>No DM conversations</w:t>
            </w:r>
          </w:p>
        </w:tc>
        <w:tc>
          <w:tcPr>
            <w:tcW w:type="dxa" w:w="2592"/>
            <w:shd w:fill="FFF3E0"/>
          </w:tcPr>
          <w:p>
            <w:r/>
            <w:r>
              <w:rPr>
                <w:color w:val="1A1A2E"/>
                <w:sz w:val="19"/>
              </w:rPr>
              <w:t>message_outlined</w:t>
            </w:r>
          </w:p>
        </w:tc>
        <w:tc>
          <w:tcPr>
            <w:tcW w:type="dxa" w:w="3600"/>
            <w:shd w:fill="FFF3E0"/>
          </w:tcPr>
          <w:p>
            <w:r/>
            <w:r>
              <w:rPr>
                <w:color w:val="1A1A2E"/>
                <w:sz w:val="19"/>
              </w:rPr>
              <w:t>"Start a conversation..."</w:t>
            </w:r>
          </w:p>
        </w:tc>
        <w:tc>
          <w:tcPr>
            <w:tcW w:type="dxa" w:w="1728"/>
            <w:shd w:fill="FFF3E0"/>
          </w:tcPr>
          <w:p>
            <w:r/>
            <w:r>
              <w:rPr>
                <w:color w:val="1A1A2E"/>
                <w:sz w:val="19"/>
              </w:rPr>
              <w:t>New Message</w:t>
            </w:r>
          </w:p>
        </w:tc>
      </w:tr>
    </w:tbl>
    <w:p>
      <w:pPr>
        <w:pStyle w:val="Heading2"/>
      </w:pPr>
      <w:r>
        <w:t>19.2 Error Handling Patterns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FF7043"/>
          </w:tcPr>
          <w:p>
            <w:pPr>
              <w:jc w:val="center"/>
            </w:pPr>
            <w:r/>
            <w:r>
              <w:rPr>
                <w:b/>
                <w:color w:val="FFFFFF"/>
                <w:sz w:val="20"/>
              </w:rPr>
              <w:t>Error Type</w:t>
            </w:r>
          </w:p>
        </w:tc>
        <w:tc>
          <w:tcPr>
            <w:tcW w:type="dxa" w:w="3600"/>
            <w:shd w:fill="FF7043"/>
          </w:tcPr>
          <w:p>
            <w:pPr>
              <w:jc w:val="center"/>
            </w:pPr>
            <w:r/>
            <w:r>
              <w:rPr>
                <w:b/>
                <w:color w:val="FFFFFF"/>
                <w:sz w:val="20"/>
              </w:rPr>
              <w:t>UI Pattern</w:t>
            </w:r>
          </w:p>
        </w:tc>
        <w:tc>
          <w:tcPr>
            <w:tcW w:type="dxa" w:w="3888"/>
            <w:shd w:fill="FF7043"/>
          </w:tcPr>
          <w:p>
            <w:pPr>
              <w:jc w:val="center"/>
            </w:pPr>
            <w:r/>
            <w:r>
              <w:rPr>
                <w:b/>
                <w:color w:val="FFFFFF"/>
                <w:sz w:val="20"/>
              </w:rPr>
              <w:t>Visual Treatment</w:t>
            </w:r>
          </w:p>
        </w:tc>
      </w:tr>
      <w:tr>
        <w:tc>
          <w:tcPr>
            <w:tcW w:type="dxa" w:w="2592"/>
          </w:tcPr>
          <w:p>
            <w:r/>
            <w:r>
              <w:rPr>
                <w:color w:val="1A1A2E"/>
                <w:sz w:val="19"/>
              </w:rPr>
              <w:t>Network Error</w:t>
            </w:r>
          </w:p>
        </w:tc>
        <w:tc>
          <w:tcPr>
            <w:tcW w:type="dxa" w:w="3600"/>
          </w:tcPr>
          <w:p>
            <w:r/>
            <w:r>
              <w:rPr>
                <w:color w:val="1A1A2E"/>
                <w:sz w:val="19"/>
              </w:rPr>
              <w:t>SnackBar with retry action</w:t>
            </w:r>
          </w:p>
        </w:tc>
        <w:tc>
          <w:tcPr>
            <w:tcW w:type="dxa" w:w="3888"/>
          </w:tcPr>
          <w:p>
            <w:r/>
            <w:r>
              <w:rPr>
                <w:color w:val="1A1A2E"/>
                <w:sz w:val="19"/>
              </w:rPr>
              <w:t>Red background, "Retry" button</w:t>
            </w:r>
          </w:p>
        </w:tc>
      </w:tr>
      <w:tr>
        <w:tc>
          <w:tcPr>
            <w:tcW w:type="dxa" w:w="2592"/>
            <w:shd w:fill="FFF3E0"/>
          </w:tcPr>
          <w:p>
            <w:r/>
            <w:r>
              <w:rPr>
                <w:color w:val="1A1A2E"/>
                <w:sz w:val="19"/>
              </w:rPr>
              <w:t>Postcode Invalid</w:t>
            </w:r>
          </w:p>
        </w:tc>
        <w:tc>
          <w:tcPr>
            <w:tcW w:type="dxa" w:w="3600"/>
            <w:shd w:fill="FFF3E0"/>
          </w:tcPr>
          <w:p>
            <w:r/>
            <w:r>
              <w:rPr>
                <w:color w:val="1A1A2E"/>
                <w:sz w:val="19"/>
              </w:rPr>
              <w:t>Dialog with location_off icon</w:t>
            </w:r>
          </w:p>
        </w:tc>
        <w:tc>
          <w:tcPr>
            <w:tcW w:type="dxa" w:w="3888"/>
            <w:shd w:fill="FFF3E0"/>
          </w:tcPr>
          <w:p>
            <w:r/>
            <w:r>
              <w:rPr>
                <w:color w:val="1A1A2E"/>
                <w:sz w:val="19"/>
              </w:rPr>
              <w:t>Explains Cambridge-only availability</w:t>
            </w:r>
          </w:p>
        </w:tc>
      </w:tr>
      <w:tr>
        <w:tc>
          <w:tcPr>
            <w:tcW w:type="dxa" w:w="2592"/>
          </w:tcPr>
          <w:p>
            <w:r/>
            <w:r>
              <w:rPr>
                <w:color w:val="1A1A2E"/>
                <w:sz w:val="19"/>
              </w:rPr>
              <w:t>OTP Wrong</w:t>
            </w:r>
          </w:p>
        </w:tc>
        <w:tc>
          <w:tcPr>
            <w:tcW w:type="dxa" w:w="3600"/>
          </w:tcPr>
          <w:p>
            <w:r/>
            <w:r>
              <w:rPr>
                <w:color w:val="1A1A2E"/>
                <w:sz w:val="19"/>
              </w:rPr>
              <w:t>Inline error text below OTP fields</w:t>
            </w:r>
          </w:p>
        </w:tc>
        <w:tc>
          <w:tcPr>
            <w:tcW w:type="dxa" w:w="3888"/>
          </w:tcPr>
          <w:p>
            <w:r/>
            <w:r>
              <w:rPr>
                <w:color w:val="1A1A2E"/>
                <w:sz w:val="19"/>
              </w:rPr>
              <w:t>Red text, shake animation</w:t>
            </w:r>
          </w:p>
        </w:tc>
      </w:tr>
      <w:tr>
        <w:tc>
          <w:tcPr>
            <w:tcW w:type="dxa" w:w="2592"/>
            <w:shd w:fill="FFF3E0"/>
          </w:tcPr>
          <w:p>
            <w:r/>
            <w:r>
              <w:rPr>
                <w:color w:val="1A1A2E"/>
                <w:sz w:val="19"/>
              </w:rPr>
              <w:t>Form Validation</w:t>
            </w:r>
          </w:p>
        </w:tc>
        <w:tc>
          <w:tcPr>
            <w:tcW w:type="dxa" w:w="3600"/>
            <w:shd w:fill="FFF3E0"/>
          </w:tcPr>
          <w:p>
            <w:r/>
            <w:r>
              <w:rPr>
                <w:color w:val="1A1A2E"/>
                <w:sz w:val="19"/>
              </w:rPr>
              <w:t>Inline error per field</w:t>
            </w:r>
          </w:p>
        </w:tc>
        <w:tc>
          <w:tcPr>
            <w:tcW w:type="dxa" w:w="3888"/>
            <w:shd w:fill="FFF3E0"/>
          </w:tcPr>
          <w:p>
            <w:r/>
            <w:r>
              <w:rPr>
                <w:color w:val="1A1A2E"/>
                <w:sz w:val="19"/>
              </w:rPr>
              <w:t>Red border + error message below field</w:t>
            </w:r>
          </w:p>
        </w:tc>
      </w:tr>
      <w:tr>
        <w:tc>
          <w:tcPr>
            <w:tcW w:type="dxa" w:w="2592"/>
          </w:tcPr>
          <w:p>
            <w:r/>
            <w:r>
              <w:rPr>
                <w:color w:val="1A1A2E"/>
                <w:sz w:val="19"/>
              </w:rPr>
              <w:t>Image Load Failed</w:t>
            </w:r>
          </w:p>
        </w:tc>
        <w:tc>
          <w:tcPr>
            <w:tcW w:type="dxa" w:w="3600"/>
          </w:tcPr>
          <w:p>
            <w:r/>
            <w:r>
              <w:rPr>
                <w:color w:val="1A1A2E"/>
                <w:sz w:val="19"/>
              </w:rPr>
              <w:t>Fallback icon in container</w:t>
            </w:r>
          </w:p>
        </w:tc>
        <w:tc>
          <w:tcPr>
            <w:tcW w:type="dxa" w:w="3888"/>
          </w:tcPr>
          <w:p>
            <w:r/>
            <w:r>
              <w:rPr>
                <w:color w:val="1A1A2E"/>
                <w:sz w:val="19"/>
              </w:rPr>
              <w:t>Category-coloured icon placeholder</w:t>
            </w:r>
          </w:p>
        </w:tc>
      </w:tr>
      <w:tr>
        <w:tc>
          <w:tcPr>
            <w:tcW w:type="dxa" w:w="2592"/>
            <w:shd w:fill="FFF3E0"/>
          </w:tcPr>
          <w:p>
            <w:r/>
            <w:r>
              <w:rPr>
                <w:color w:val="1A1A2E"/>
                <w:sz w:val="19"/>
              </w:rPr>
              <w:t>Access Denied (Meetup)</w:t>
            </w:r>
          </w:p>
        </w:tc>
        <w:tc>
          <w:tcPr>
            <w:tcW w:type="dxa" w:w="3600"/>
            <w:shd w:fill="FFF3E0"/>
          </w:tcPr>
          <w:p>
            <w:r/>
            <w:r>
              <w:rPr>
                <w:color w:val="1A1A2E"/>
                <w:sz w:val="19"/>
              </w:rPr>
              <w:t>AlertDialog with lock/group icon</w:t>
            </w:r>
          </w:p>
        </w:tc>
        <w:tc>
          <w:tcPr>
            <w:tcW w:type="dxa" w:w="3888"/>
            <w:shd w:fill="FFF3E0"/>
          </w:tcPr>
          <w:p>
            <w:r/>
            <w:r>
              <w:rPr>
                <w:color w:val="1A1A2E"/>
                <w:sz w:val="19"/>
              </w:rPr>
              <w:t>Explains privacy restriction</w:t>
            </w:r>
          </w:p>
        </w:tc>
      </w:tr>
      <w:tr>
        <w:tc>
          <w:tcPr>
            <w:tcW w:type="dxa" w:w="2592"/>
          </w:tcPr>
          <w:p>
            <w:r/>
            <w:r>
              <w:rPr>
                <w:color w:val="1A1A2E"/>
                <w:sz w:val="19"/>
              </w:rPr>
              <w:t>Subscription Limit</w:t>
            </w:r>
          </w:p>
        </w:tc>
        <w:tc>
          <w:tcPr>
            <w:tcW w:type="dxa" w:w="3600"/>
          </w:tcPr>
          <w:p>
            <w:r/>
            <w:r>
              <w:rPr>
                <w:color w:val="1A1A2E"/>
                <w:sz w:val="19"/>
              </w:rPr>
              <w:t>Modal sheet with upgrade CTA</w:t>
            </w:r>
          </w:p>
        </w:tc>
        <w:tc>
          <w:tcPr>
            <w:tcW w:type="dxa" w:w="3888"/>
          </w:tcPr>
          <w:p>
            <w:r/>
            <w:r>
              <w:rPr>
                <w:color w:val="1A1A2E"/>
                <w:sz w:val="19"/>
              </w:rPr>
              <w:t>Contextual limit message</w:t>
            </w:r>
          </w:p>
        </w:tc>
      </w:tr>
      <w:tr>
        <w:tc>
          <w:tcPr>
            <w:tcW w:type="dxa" w:w="2592"/>
            <w:shd w:fill="FFF3E0"/>
          </w:tcPr>
          <w:p>
            <w:r/>
            <w:r>
              <w:rPr>
                <w:color w:val="1A1A2E"/>
                <w:sz w:val="19"/>
              </w:rPr>
              <w:t>Route Not Found</w:t>
            </w:r>
          </w:p>
        </w:tc>
        <w:tc>
          <w:tcPr>
            <w:tcW w:type="dxa" w:w="3600"/>
            <w:shd w:fill="FFF3E0"/>
          </w:tcPr>
          <w:p>
            <w:r/>
            <w:r>
              <w:rPr>
                <w:color w:val="1A1A2E"/>
                <w:sz w:val="19"/>
              </w:rPr>
              <w:t>Centered text scaffold</w:t>
            </w:r>
          </w:p>
        </w:tc>
        <w:tc>
          <w:tcPr>
            <w:tcW w:type="dxa" w:w="3888"/>
            <w:shd w:fill="FFF3E0"/>
          </w:tcPr>
          <w:p>
            <w:r/>
            <w:r>
              <w:rPr>
                <w:color w:val="1A1A2E"/>
                <w:sz w:val="19"/>
              </w:rPr>
              <w:t>"No route defined for [name]"</w:t>
            </w:r>
          </w:p>
        </w:tc>
      </w:tr>
    </w:tbl>
    <w:p>
      <w:r>
        <w:br w:type="page"/>
      </w:r>
    </w:p>
    <w:p>
      <w:pPr>
        <w:pStyle w:val="Heading1"/>
      </w:pPr>
      <w:r>
        <w:t>20. Wireframe Specifications</w:t>
      </w:r>
    </w:p>
    <w:p>
      <w:r>
        <w:t>This section provides detailed wireframe annotations for each major screen, describing the precise layout, component hierarchy, and interactive elements based on the production source code.</w:t>
      </w:r>
    </w:p>
    <w:p>
      <w:pPr>
        <w:pStyle w:val="Heading2"/>
      </w:pPr>
      <w:r>
        <w:t>20.1 Splash Screen</w:t>
      </w:r>
    </w:p>
    <w:p>
      <w:r>
        <w:t>Route: /splash | Transition: FadePageRoute</w:t>
      </w:r>
    </w:p>
    <w:p>
      <w:pPr>
        <w:pStyle w:val="ListBullet"/>
      </w:pPr>
      <w:r>
        <w:rPr>
          <w:color w:val="1A1A2E"/>
          <w:sz w:val="21"/>
        </w:rPr>
        <w:t>Full-screen brand-coloured background</w:t>
      </w:r>
    </w:p>
    <w:p>
      <w:pPr>
        <w:pStyle w:val="ListBullet"/>
      </w:pPr>
      <w:r>
        <w:rPr>
          <w:color w:val="1A1A2E"/>
          <w:sz w:val="21"/>
        </w:rPr>
        <w:t>Centered Huddl logo animation</w:t>
      </w:r>
    </w:p>
    <w:p>
      <w:pPr>
        <w:pStyle w:val="ListBullet"/>
      </w:pPr>
      <w:r>
        <w:rPr>
          <w:color w:val="1A1A2E"/>
          <w:sz w:val="21"/>
        </w:rPr>
        <w:t>Auto-redirect after 2.5 seconds to /onboarding or /home</w:t>
      </w:r>
    </w:p>
    <w:p>
      <w:pPr>
        <w:pStyle w:val="ListBullet"/>
      </w:pPr>
      <w:r>
        <w:rPr>
          <w:color w:val="1A1A2E"/>
          <w:sz w:val="21"/>
        </w:rPr>
        <w:t>No user interaction required</w:t>
      </w:r>
    </w:p>
    <w:p>
      <w:pPr>
        <w:pStyle w:val="Heading2"/>
      </w:pPr>
      <w:r>
        <w:t>20.2 Onboarding Carousel</w:t>
      </w:r>
    </w:p>
    <w:p>
      <w:r>
        <w:t>Route: /onboarding | Transition: FadePageRoute</w:t>
      </w:r>
    </w:p>
    <w:p>
      <w:pPr>
        <w:pStyle w:val="ListBullet"/>
      </w:pPr>
      <w:r>
        <w:rPr>
          <w:color w:val="1A1A2E"/>
          <w:sz w:val="21"/>
        </w:rPr>
        <w:t>3-slide horizontal PageView with dot indicators</w:t>
      </w:r>
    </w:p>
    <w:p>
      <w:pPr>
        <w:pStyle w:val="ListBullet"/>
      </w:pPr>
      <w:r>
        <w:rPr>
          <w:color w:val="1A1A2E"/>
          <w:sz w:val="21"/>
        </w:rPr>
        <w:t>Each slide: illustration image + headline + subtitle</w:t>
      </w:r>
    </w:p>
    <w:p>
      <w:pPr>
        <w:pStyle w:val="ListBullet"/>
      </w:pPr>
      <w:r>
        <w:rPr>
          <w:color w:val="1A1A2E"/>
          <w:sz w:val="21"/>
        </w:rPr>
        <w:t>Bottom: "Get Started" primary button + "Already have an account? Log in" link</w:t>
      </w:r>
    </w:p>
    <w:p>
      <w:pPr>
        <w:pStyle w:val="ListBullet"/>
      </w:pPr>
      <w:r>
        <w:rPr>
          <w:color w:val="1A1A2E"/>
          <w:sz w:val="21"/>
        </w:rPr>
        <w:t>Swipe left/right to navigate slides</w:t>
      </w:r>
    </w:p>
    <w:p>
      <w:pPr>
        <w:pStyle w:val="Heading2"/>
      </w:pPr>
      <w:r>
        <w:t>20.3 Name Input Screen</w:t>
      </w:r>
    </w:p>
    <w:p>
      <w:r>
        <w:t>Route: /name_input | Transition: SlidePageRoute</w:t>
      </w:r>
    </w:p>
    <w:p>
      <w:pPr>
        <w:pStyle w:val="ListBullet"/>
      </w:pPr>
      <w:r>
        <w:rPr>
          <w:color w:val="1A1A2E"/>
          <w:sz w:val="21"/>
        </w:rPr>
        <w:t>App bar with back arrow + Huddl logo</w:t>
      </w:r>
    </w:p>
    <w:p>
      <w:pPr>
        <w:pStyle w:val="ListBullet"/>
      </w:pPr>
      <w:r>
        <w:rPr>
          <w:color w:val="1A1A2E"/>
          <w:sz w:val="21"/>
        </w:rPr>
        <w:t>Illustration image (wave illustration)</w:t>
      </w:r>
    </w:p>
    <w:p>
      <w:pPr>
        <w:pStyle w:val="ListBullet"/>
      </w:pPr>
      <w:r>
        <w:rPr>
          <w:color w:val="1A1A2E"/>
          <w:sz w:val="21"/>
        </w:rPr>
        <w:t>Headline: "What's your name?"</w:t>
      </w:r>
    </w:p>
    <w:p>
      <w:pPr>
        <w:pStyle w:val="ListBullet"/>
      </w:pPr>
      <w:r>
        <w:rPr>
          <w:color w:val="1A1A2E"/>
          <w:sz w:val="21"/>
        </w:rPr>
        <w:t>Underlined text input with orange focus indicator</w:t>
      </w:r>
    </w:p>
    <w:p>
      <w:pPr>
        <w:pStyle w:val="ListBullet"/>
      </w:pPr>
      <w:r>
        <w:rPr>
          <w:color w:val="1A1A2E"/>
          <w:sz w:val="21"/>
        </w:rPr>
        <w:t>Orange "Continue" button (disabled until name entered)</w:t>
      </w:r>
    </w:p>
    <w:p>
      <w:pPr>
        <w:pStyle w:val="Heading2"/>
      </w:pPr>
      <w:r>
        <w:t>20.4 Parent Type Screen</w:t>
      </w:r>
    </w:p>
    <w:p>
      <w:r>
        <w:t>Route: /parent_type | Transition: SlidePageRoute</w:t>
      </w:r>
    </w:p>
    <w:p>
      <w:pPr>
        <w:pStyle w:val="ListBullet"/>
      </w:pPr>
      <w:r>
        <w:rPr>
          <w:color w:val="1A1A2E"/>
          <w:sz w:val="21"/>
        </w:rPr>
        <w:t>App bar with back arrow + Huddl logo</w:t>
      </w:r>
    </w:p>
    <w:p>
      <w:pPr>
        <w:pStyle w:val="ListBullet"/>
      </w:pPr>
      <w:r>
        <w:rPr>
          <w:color w:val="1A1A2E"/>
          <w:sz w:val="21"/>
        </w:rPr>
        <w:t>Headline: "I am a..."</w:t>
      </w:r>
    </w:p>
    <w:p>
      <w:pPr>
        <w:pStyle w:val="ListBullet"/>
      </w:pPr>
      <w:r>
        <w:rPr>
          <w:color w:val="1A1A2E"/>
          <w:sz w:val="21"/>
        </w:rPr>
        <w:t>3 selectable cards: Mum (face_3 icon), Dad (face icon), Non-binary (face icon)</w:t>
      </w:r>
    </w:p>
    <w:p>
      <w:pPr>
        <w:pStyle w:val="ListBullet"/>
      </w:pPr>
      <w:r>
        <w:rPr>
          <w:color w:val="1A1A2E"/>
          <w:sz w:val="21"/>
        </w:rPr>
        <w:t>Each card: icon container + label + selection ring</w:t>
      </w:r>
    </w:p>
    <w:p>
      <w:pPr>
        <w:pStyle w:val="ListBullet"/>
      </w:pPr>
      <w:r>
        <w:rPr>
          <w:color w:val="1A1A2E"/>
          <w:sz w:val="21"/>
        </w:rPr>
        <w:t>Note: Selection is LOCKED after initial choice (cannot be changed later)</w:t>
      </w:r>
    </w:p>
    <w:p>
      <w:pPr>
        <w:pStyle w:val="Heading2"/>
      </w:pPr>
      <w:r>
        <w:t>20.5 Home Screen (MyHuddl)</w:t>
      </w:r>
    </w:p>
    <w:p>
      <w:r>
        <w:t>Route: /home (tab 0) | Container: IndexedStack</w:t>
      </w:r>
    </w:p>
    <w:p>
      <w:pPr>
        <w:pStyle w:val="ListBullet"/>
      </w:pPr>
      <w:r>
        <w:rPr>
          <w:color w:val="1A1A2E"/>
          <w:sz w:val="21"/>
        </w:rPr>
        <w:t>Top: Personalised greeting card ("Good morning, Sarah") with time-based icon</w:t>
      </w:r>
    </w:p>
    <w:p>
      <w:pPr>
        <w:pStyle w:val="ListBullet"/>
      </w:pPr>
      <w:r>
        <w:rPr>
          <w:color w:val="1A1A2E"/>
          <w:sz w:val="21"/>
        </w:rPr>
        <w:t>Right: Notification bell icon with unread count badge</w:t>
      </w:r>
    </w:p>
    <w:p>
      <w:pPr>
        <w:pStyle w:val="ListBullet"/>
      </w:pPr>
      <w:r>
        <w:rPr>
          <w:color w:val="1A1A2E"/>
          <w:sz w:val="21"/>
        </w:rPr>
        <w:t>Section 1: "Meetups I'm Going" - horizontal scrollable meetup cards</w:t>
      </w:r>
    </w:p>
    <w:p>
      <w:pPr>
        <w:pStyle w:val="ListBullet"/>
      </w:pPr>
      <w:r>
        <w:rPr>
          <w:color w:val="1A1A2E"/>
          <w:sz w:val="21"/>
        </w:rPr>
        <w:t>Section 2: Borough notice board - local announcements</w:t>
      </w:r>
    </w:p>
    <w:p>
      <w:pPr>
        <w:pStyle w:val="ListBullet"/>
      </w:pPr>
      <w:r>
        <w:rPr>
          <w:color w:val="1A1A2E"/>
          <w:sz w:val="21"/>
        </w:rPr>
        <w:t>Section 3: Post composer card - quick-post CTA</w:t>
      </w:r>
    </w:p>
    <w:p>
      <w:pPr>
        <w:pStyle w:val="ListBullet"/>
      </w:pPr>
      <w:r>
        <w:rPr>
          <w:color w:val="1A1A2E"/>
          <w:sz w:val="21"/>
        </w:rPr>
        <w:t>Section 4: Announcements list - chronological with reactions</w:t>
      </w:r>
    </w:p>
    <w:p>
      <w:pPr>
        <w:pStyle w:val="ListBullet"/>
      </w:pPr>
      <w:r>
        <w:rPr>
          <w:color w:val="1A1A2E"/>
          <w:sz w:val="21"/>
        </w:rPr>
        <w:t>Section 5: Upcoming meetups - preview cards</w:t>
      </w:r>
    </w:p>
    <w:p>
      <w:pPr>
        <w:pStyle w:val="ListBullet"/>
      </w:pPr>
      <w:r>
        <w:rPr>
          <w:color w:val="1A1A2E"/>
          <w:sz w:val="21"/>
        </w:rPr>
        <w:t>Section 6: New groups - recently created groups</w:t>
      </w:r>
    </w:p>
    <w:p>
      <w:pPr>
        <w:pStyle w:val="ListBullet"/>
      </w:pPr>
      <w:r>
        <w:rPr>
          <w:color w:val="1A1A2E"/>
          <w:sz w:val="21"/>
        </w:rPr>
        <w:t>Section 7: Community activity feed - live feed</w:t>
      </w:r>
    </w:p>
    <w:p>
      <w:pPr>
        <w:pStyle w:val="ListBullet"/>
      </w:pPr>
      <w:r>
        <w:rPr>
          <w:color w:val="1A1A2E"/>
          <w:sz w:val="21"/>
        </w:rPr>
        <w:t>Bottom: Floating pill navigation bar (68dp)</w:t>
      </w:r>
    </w:p>
    <w:p>
      <w:pPr>
        <w:pStyle w:val="Heading2"/>
      </w:pPr>
      <w:r>
        <w:t>20.6 Chat Screen (Groups Hub)</w:t>
      </w:r>
    </w:p>
    <w:p>
      <w:r>
        <w:t>Route: /home (tab 1) | Container: IndexedStack</w:t>
      </w:r>
    </w:p>
    <w:p>
      <w:pPr>
        <w:pStyle w:val="ListBullet"/>
      </w:pPr>
      <w:r>
        <w:rPr>
          <w:color w:val="1A1A2E"/>
          <w:sz w:val="21"/>
        </w:rPr>
        <w:t>Top: "Chat" title (24sp) + search icon + create group icon</w:t>
      </w:r>
    </w:p>
    <w:p>
      <w:pPr>
        <w:pStyle w:val="ListBullet"/>
      </w:pPr>
      <w:r>
        <w:rPr>
          <w:color w:val="1A1A2E"/>
          <w:sz w:val="21"/>
        </w:rPr>
        <w:t>TabBar: My Groups | Discover | DMs | Invitations</w:t>
      </w:r>
    </w:p>
    <w:p>
      <w:pPr>
        <w:pStyle w:val="ListBullet"/>
      </w:pPr>
      <w:r>
        <w:rPr>
          <w:color w:val="1A1A2E"/>
          <w:sz w:val="21"/>
        </w:rPr>
        <w:t>My Groups tab: Sorted list with avatar, name, last message, timestamp, unread badge</w:t>
      </w:r>
    </w:p>
    <w:p>
      <w:pPr>
        <w:pStyle w:val="ListBullet"/>
      </w:pPr>
      <w:r>
        <w:rPr>
          <w:color w:val="1A1A2E"/>
          <w:sz w:val="21"/>
        </w:rPr>
        <w:t>Discover tab: Category filter chips + group cards with join button</w:t>
      </w:r>
    </w:p>
    <w:p>
      <w:pPr>
        <w:pStyle w:val="ListBullet"/>
      </w:pPr>
      <w:r>
        <w:rPr>
          <w:color w:val="1A1A2E"/>
          <w:sz w:val="21"/>
        </w:rPr>
        <w:t>DMs tab: Conversation list with contact avatar, name, last message</w:t>
      </w:r>
    </w:p>
    <w:p>
      <w:pPr>
        <w:pStyle w:val="ListBullet"/>
      </w:pPr>
      <w:r>
        <w:rPr>
          <w:color w:val="1A1A2E"/>
          <w:sz w:val="21"/>
        </w:rPr>
        <w:t>Invitations tab: Pending invites with accept/decline actions</w:t>
      </w:r>
    </w:p>
    <w:p>
      <w:pPr>
        <w:pStyle w:val="Heading2"/>
      </w:pPr>
      <w:r>
        <w:t>20.7 Group Chat Screen</w:t>
      </w:r>
    </w:p>
    <w:p>
      <w:r>
        <w:t>Route: /group_chat | Transition: SlidePageRoute</w:t>
      </w:r>
    </w:p>
    <w:p>
      <w:pPr>
        <w:pStyle w:val="ListBullet"/>
      </w:pPr>
      <w:r>
        <w:rPr>
          <w:color w:val="1A1A2E"/>
          <w:sz w:val="21"/>
        </w:rPr>
        <w:t>App bar: Back arrow, group avatar, group name, member count, info icon</w:t>
      </w:r>
    </w:p>
    <w:p>
      <w:pPr>
        <w:pStyle w:val="ListBullet"/>
      </w:pPr>
      <w:r>
        <w:rPr>
          <w:color w:val="1A1A2E"/>
          <w:sz w:val="21"/>
        </w:rPr>
        <w:t>Message list: Bubble layout with sender avatar, name, timestamp</w:t>
      </w:r>
    </w:p>
    <w:p>
      <w:pPr>
        <w:pStyle w:val="ListBullet"/>
      </w:pPr>
      <w:r>
        <w:rPr>
          <w:color w:val="1A1A2E"/>
          <w:sz w:val="21"/>
        </w:rPr>
        <w:t>Message actions: Long-press for save, forward, react, thread reply</w:t>
      </w:r>
    </w:p>
    <w:p>
      <w:pPr>
        <w:pStyle w:val="ListBullet"/>
      </w:pPr>
      <w:r>
        <w:rPr>
          <w:color w:val="1A1A2E"/>
          <w:sz w:val="21"/>
        </w:rPr>
        <w:t>Input bar: Text field + image picker + send button</w:t>
      </w:r>
    </w:p>
    <w:p>
      <w:pPr>
        <w:pStyle w:val="ListBullet"/>
      </w:pPr>
      <w:r>
        <w:rPr>
          <w:color w:val="1A1A2E"/>
          <w:sz w:val="21"/>
        </w:rPr>
        <w:t>Thread indicator: "Reply in thread" link on messages with replies</w:t>
      </w:r>
    </w:p>
    <w:p>
      <w:pPr>
        <w:pStyle w:val="Heading2"/>
      </w:pPr>
      <w:r>
        <w:t>20.8 Meetup Detail Screen</w:t>
      </w:r>
    </w:p>
    <w:p>
      <w:r>
        <w:t>Route: Push navigation | Transition: MaterialPageRoute</w:t>
      </w:r>
    </w:p>
    <w:p>
      <w:pPr>
        <w:pStyle w:val="ListBullet"/>
      </w:pPr>
      <w:r>
        <w:rPr>
          <w:color w:val="1A1A2E"/>
          <w:sz w:val="21"/>
        </w:rPr>
        <w:t>Hero image: Full-width cover photo or category fallback (200dp)</w:t>
      </w:r>
    </w:p>
    <w:p>
      <w:pPr>
        <w:pStyle w:val="ListBullet"/>
      </w:pPr>
      <w:r>
        <w:rPr>
          <w:color w:val="1A1A2E"/>
          <w:sz w:val="21"/>
        </w:rPr>
        <w:t>Title + category badge + privacy badge + price badge</w:t>
      </w:r>
    </w:p>
    <w:p>
      <w:pPr>
        <w:pStyle w:val="ListBullet"/>
      </w:pPr>
      <w:r>
        <w:rPr>
          <w:color w:val="1A1A2E"/>
          <w:sz w:val="21"/>
        </w:rPr>
        <w:t>Date/time row with calendar and clock icons</w:t>
      </w:r>
    </w:p>
    <w:p>
      <w:pPr>
        <w:pStyle w:val="ListBullet"/>
      </w:pPr>
      <w:r>
        <w:rPr>
          <w:color w:val="1A1A2E"/>
          <w:sz w:val="21"/>
        </w:rPr>
        <w:t>Location row with map pin icon</w:t>
      </w:r>
    </w:p>
    <w:p>
      <w:pPr>
        <w:pStyle w:val="ListBullet"/>
      </w:pPr>
      <w:r>
        <w:rPr>
          <w:color w:val="1A1A2E"/>
          <w:sz w:val="21"/>
        </w:rPr>
        <w:t>Organiser attribution row with avatar</w:t>
      </w:r>
    </w:p>
    <w:p>
      <w:pPr>
        <w:pStyle w:val="ListBullet"/>
      </w:pPr>
      <w:r>
        <w:rPr>
          <w:color w:val="1A1A2E"/>
          <w:sz w:val="21"/>
        </w:rPr>
        <w:t>Description text (expandable)</w:t>
      </w:r>
    </w:p>
    <w:p>
      <w:pPr>
        <w:pStyle w:val="ListBullet"/>
      </w:pPr>
      <w:r>
        <w:rPr>
          <w:color w:val="1A1A2E"/>
          <w:sz w:val="21"/>
        </w:rPr>
        <w:t>Attendee list (avatars)</w:t>
      </w:r>
    </w:p>
    <w:p>
      <w:pPr>
        <w:pStyle w:val="ListBullet"/>
      </w:pPr>
      <w:r>
        <w:rPr>
          <w:color w:val="1A1A2E"/>
          <w:sz w:val="21"/>
        </w:rPr>
        <w:t>CTA: "Count Me In" button or "Going" status with cancel option</w:t>
      </w:r>
    </w:p>
    <w:p>
      <w:pPr>
        <w:pStyle w:val="ListBullet"/>
      </w:pPr>
      <w:r>
        <w:rPr>
          <w:color w:val="1A1A2E"/>
          <w:sz w:val="21"/>
        </w:rPr>
        <w:t>Share button: Copies formatted meetup card to clipboard</w:t>
      </w:r>
    </w:p>
    <w:p>
      <w:pPr>
        <w:pStyle w:val="Heading2"/>
      </w:pPr>
      <w:r>
        <w:t>20.9 Marketplace Screen</w:t>
      </w:r>
    </w:p>
    <w:p>
      <w:r>
        <w:t>Route: /home (tab 3) | Container: IndexedStack</w:t>
      </w:r>
    </w:p>
    <w:p>
      <w:pPr>
        <w:pStyle w:val="ListBullet"/>
      </w:pPr>
      <w:r>
        <w:rPr>
          <w:color w:val="1A1A2E"/>
          <w:sz w:val="21"/>
        </w:rPr>
        <w:t>Top: "Preloved" title + search bar</w:t>
      </w:r>
    </w:p>
    <w:p>
      <w:pPr>
        <w:pStyle w:val="ListBullet"/>
      </w:pPr>
      <w:r>
        <w:rPr>
          <w:color w:val="1A1A2E"/>
          <w:sz w:val="21"/>
        </w:rPr>
        <w:t>Category chips: All | Baby | Toys | Clothes | Equipment | Furniture | Books | Other</w:t>
      </w:r>
    </w:p>
    <w:p>
      <w:pPr>
        <w:pStyle w:val="ListBullet"/>
      </w:pPr>
      <w:r>
        <w:rPr>
          <w:color w:val="1A1A2E"/>
          <w:sz w:val="21"/>
        </w:rPr>
        <w:t>Item grid: 2-column grid with image, title, price, condition badge, seller info</w:t>
      </w:r>
    </w:p>
    <w:p>
      <w:pPr>
        <w:pStyle w:val="ListBullet"/>
      </w:pPr>
      <w:r>
        <w:rPr>
          <w:color w:val="1A1A2E"/>
          <w:sz w:val="21"/>
        </w:rPr>
        <w:t>Item card: Cover image, price overlay, condition tag, title, seller avatar</w:t>
      </w:r>
    </w:p>
    <w:p>
      <w:pPr>
        <w:pStyle w:val="ListBullet"/>
      </w:pPr>
      <w:r>
        <w:rPr>
          <w:color w:val="1A1A2E"/>
          <w:sz w:val="21"/>
        </w:rPr>
        <w:t>FAB or button for "Create Listing"</w:t>
      </w:r>
    </w:p>
    <w:p>
      <w:pPr>
        <w:pStyle w:val="Heading2"/>
      </w:pPr>
      <w:r>
        <w:t>20.10 Profile Screen</w:t>
      </w:r>
    </w:p>
    <w:p>
      <w:r>
        <w:t>Route: /home (tab 4) | Container: IndexedStack</w:t>
      </w:r>
    </w:p>
    <w:p>
      <w:pPr>
        <w:pStyle w:val="ListBullet"/>
      </w:pPr>
      <w:r>
        <w:rPr>
          <w:color w:val="1A1A2E"/>
          <w:sz w:val="21"/>
        </w:rPr>
        <w:t>Header: Avatar (80dp, circle) with camera overlay, name + badge, borough, life-stage tag</w:t>
      </w:r>
    </w:p>
    <w:p>
      <w:pPr>
        <w:pStyle w:val="ListBullet"/>
      </w:pPr>
      <w:r>
        <w:rPr>
          <w:color w:val="1A1A2E"/>
          <w:sz w:val="21"/>
        </w:rPr>
        <w:t>Stats row: Groups | Children | Role (with dividers)</w:t>
      </w:r>
    </w:p>
    <w:p>
      <w:pPr>
        <w:pStyle w:val="ListBullet"/>
      </w:pPr>
      <w:r>
        <w:rPr>
          <w:color w:val="1A1A2E"/>
          <w:sz w:val="21"/>
        </w:rPr>
        <w:t>Feedback card: Star rating + "Tell us what you think"</w:t>
      </w:r>
    </w:p>
    <w:p>
      <w:pPr>
        <w:pStyle w:val="ListBullet"/>
      </w:pPr>
      <w:r>
        <w:rPr>
          <w:color w:val="1A1A2E"/>
          <w:sz w:val="21"/>
        </w:rPr>
        <w:t>About me section (conditional)</w:t>
      </w:r>
    </w:p>
    <w:p>
      <w:pPr>
        <w:pStyle w:val="ListBullet"/>
      </w:pPr>
      <w:r>
        <w:rPr>
          <w:color w:val="1A1A2E"/>
          <w:sz w:val="21"/>
        </w:rPr>
        <w:t>My Groups: Horizontal scroll of group avatars</w:t>
      </w:r>
    </w:p>
    <w:p>
      <w:pPr>
        <w:pStyle w:val="ListBullet"/>
      </w:pPr>
      <w:r>
        <w:rPr>
          <w:color w:val="1A1A2E"/>
          <w:sz w:val="21"/>
        </w:rPr>
        <w:t>Subscription card: Current plan + Upgrade/Manage CTA</w:t>
      </w:r>
    </w:p>
    <w:p>
      <w:pPr>
        <w:pStyle w:val="ListBullet"/>
      </w:pPr>
      <w:r>
        <w:rPr>
          <w:color w:val="1A1A2E"/>
          <w:sz w:val="21"/>
        </w:rPr>
        <w:t>Account menu: Edit profile, Stage of life, Location, Phone</w:t>
      </w:r>
    </w:p>
    <w:p>
      <w:pPr>
        <w:pStyle w:val="ListBullet"/>
      </w:pPr>
      <w:r>
        <w:rPr>
          <w:color w:val="1A1A2E"/>
          <w:sz w:val="21"/>
        </w:rPr>
        <w:t>Activity menu: My Groups, My Meetups, My Listings, Saved (with count badges)</w:t>
      </w:r>
    </w:p>
    <w:p>
      <w:pPr>
        <w:pStyle w:val="ListBullet"/>
      </w:pPr>
      <w:r>
        <w:rPr>
          <w:color w:val="1A1A2E"/>
          <w:sz w:val="21"/>
        </w:rPr>
        <w:t>Settings menu: Notifications, Privacy, Change password, Feedback, Help, About</w:t>
      </w:r>
    </w:p>
    <w:p>
      <w:pPr>
        <w:pStyle w:val="ListBullet"/>
      </w:pPr>
      <w:r>
        <w:rPr>
          <w:color w:val="1A1A2E"/>
          <w:sz w:val="21"/>
        </w:rPr>
        <w:t>Legal menu: Terms of Service, Privacy Policy</w:t>
      </w:r>
    </w:p>
    <w:p>
      <w:pPr>
        <w:pStyle w:val="ListBullet"/>
      </w:pPr>
      <w:r>
        <w:rPr>
          <w:color w:val="1A1A2E"/>
          <w:sz w:val="21"/>
        </w:rPr>
        <w:t>Logout button: Red text with logout icon</w:t>
      </w:r>
    </w:p>
    <w:p>
      <w:pPr>
        <w:pStyle w:val="ListBullet"/>
      </w:pPr>
      <w:r>
        <w:rPr>
          <w:color w:val="1A1A2E"/>
          <w:sz w:val="21"/>
        </w:rPr>
        <w:t>Footer: "Version 1.0.0" text</w:t>
      </w:r>
    </w:p>
    <w:p>
      <w:pPr>
        <w:pStyle w:val="Heading2"/>
      </w:pPr>
      <w:r>
        <w:t>20.11 Subscription Plans Screen</w:t>
      </w:r>
    </w:p>
    <w:p>
      <w:r>
        <w:t>Route: /subscription_plans | Transition: SlidePageRoute (Up)</w:t>
      </w:r>
    </w:p>
    <w:p>
      <w:pPr>
        <w:pStyle w:val="ListBullet"/>
      </w:pPr>
      <w:r>
        <w:rPr>
          <w:color w:val="1A1A2E"/>
          <w:sz w:val="21"/>
        </w:rPr>
        <w:t>Header with "Choose Your Plan" title</w:t>
      </w:r>
    </w:p>
    <w:p>
      <w:pPr>
        <w:pStyle w:val="ListBullet"/>
      </w:pPr>
      <w:r>
        <w:rPr>
          <w:color w:val="1A1A2E"/>
          <w:sz w:val="21"/>
        </w:rPr>
        <w:t>Optional gate message banner (contextual)</w:t>
      </w:r>
    </w:p>
    <w:p>
      <w:pPr>
        <w:pStyle w:val="ListBullet"/>
      </w:pPr>
      <w:r>
        <w:rPr>
          <w:color w:val="1A1A2E"/>
          <w:sz w:val="21"/>
        </w:rPr>
        <w:t>Monthly/Annual toggle with savings badge</w:t>
      </w:r>
    </w:p>
    <w:p>
      <w:pPr>
        <w:pStyle w:val="ListBullet"/>
      </w:pPr>
      <w:r>
        <w:rPr>
          <w:color w:val="1A1A2E"/>
          <w:sz w:val="21"/>
        </w:rPr>
        <w:t>3 plan cards side-by-side or stacked:</w:t>
      </w:r>
    </w:p>
    <w:p>
      <w:pPr>
        <w:pStyle w:val="ListBullet"/>
        <w:ind w:left="720"/>
      </w:pPr>
      <w:r>
        <w:rPr>
          <w:color w:val="1A1A2E"/>
          <w:sz w:val="21"/>
        </w:rPr>
        <w:t xml:space="preserve">  - Explorer: Free, limited features listed</w:t>
      </w:r>
    </w:p>
    <w:p>
      <w:pPr>
        <w:pStyle w:val="ListBullet"/>
        <w:ind w:left="720"/>
      </w:pPr>
      <w:r>
        <w:rPr>
          <w:color w:val="1A1A2E"/>
          <w:sz w:val="21"/>
        </w:rPr>
        <w:t xml:space="preserve">  - Neighbourhood: Highlighted/recommended, unlimited features</w:t>
      </w:r>
    </w:p>
    <w:p>
      <w:pPr>
        <w:pStyle w:val="ListBullet"/>
        <w:ind w:left="720"/>
      </w:pPr>
      <w:r>
        <w:rPr>
          <w:color w:val="1A1A2E"/>
          <w:sz w:val="21"/>
        </w:rPr>
        <w:t xml:space="preserve">  - Inner Circle: Premium, analytics + promoted listings</w:t>
      </w:r>
    </w:p>
    <w:p>
      <w:pPr>
        <w:pStyle w:val="ListBullet"/>
      </w:pPr>
      <w:r>
        <w:rPr>
          <w:color w:val="1A1A2E"/>
          <w:sz w:val="21"/>
        </w:rPr>
        <w:t>Each card: Tier icon, name, price, feature list, "Choose Plan" CTA</w:t>
      </w:r>
    </w:p>
    <w:p>
      <w:pPr>
        <w:pStyle w:val="ListBullet"/>
      </w:pPr>
      <w:r>
        <w:rPr>
          <w:color w:val="1A1A2E"/>
          <w:sz w:val="21"/>
        </w:rPr>
        <w:t>Feature comparison checklist</w:t>
      </w:r>
    </w:p>
    <w:p>
      <w:r>
        <w:br w:type="page"/>
      </w:r>
    </w:p>
    <w:p>
      <w:pPr>
        <w:pStyle w:val="Heading1"/>
      </w:pPr>
      <w:r>
        <w:t>21. Appendices</w:t>
      </w:r>
    </w:p>
    <w:p>
      <w:pPr>
        <w:pStyle w:val="Heading2"/>
      </w:pPr>
      <w:r>
        <w:t>Appendix A: Complete Route Registry</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fill="FF7043"/>
          </w:tcPr>
          <w:p>
            <w:pPr>
              <w:jc w:val="center"/>
            </w:pPr>
            <w:r/>
            <w:r>
              <w:rPr>
                <w:b/>
                <w:color w:val="FFFFFF"/>
                <w:sz w:val="20"/>
              </w:rPr>
              <w:t>Route</w:t>
            </w:r>
          </w:p>
        </w:tc>
        <w:tc>
          <w:tcPr>
            <w:tcW w:type="dxa" w:w="3600"/>
            <w:shd w:fill="FF7043"/>
          </w:tcPr>
          <w:p>
            <w:pPr>
              <w:jc w:val="center"/>
            </w:pPr>
            <w:r/>
            <w:r>
              <w:rPr>
                <w:b/>
                <w:color w:val="FFFFFF"/>
                <w:sz w:val="20"/>
              </w:rPr>
              <w:t>Screen</w:t>
            </w:r>
          </w:p>
        </w:tc>
        <w:tc>
          <w:tcPr>
            <w:tcW w:type="dxa" w:w="2880"/>
            <w:shd w:fill="FF7043"/>
          </w:tcPr>
          <w:p>
            <w:pPr>
              <w:jc w:val="center"/>
            </w:pPr>
            <w:r/>
            <w:r>
              <w:rPr>
                <w:b/>
                <w:color w:val="FFFFFF"/>
                <w:sz w:val="20"/>
              </w:rPr>
              <w:t>Transition</w:t>
            </w:r>
          </w:p>
        </w:tc>
      </w:tr>
      <w:tr>
        <w:tc>
          <w:tcPr>
            <w:tcW w:type="dxa" w:w="3600"/>
          </w:tcPr>
          <w:p>
            <w:r/>
            <w:r>
              <w:rPr>
                <w:color w:val="1A1A2E"/>
                <w:sz w:val="19"/>
              </w:rPr>
              <w:t>/splash</w:t>
            </w:r>
          </w:p>
        </w:tc>
        <w:tc>
          <w:tcPr>
            <w:tcW w:type="dxa" w:w="3600"/>
          </w:tcPr>
          <w:p>
            <w:r/>
            <w:r>
              <w:rPr>
                <w:color w:val="1A1A2E"/>
                <w:sz w:val="19"/>
              </w:rPr>
              <w:t>SplashScreen</w:t>
            </w:r>
          </w:p>
        </w:tc>
        <w:tc>
          <w:tcPr>
            <w:tcW w:type="dxa" w:w="2880"/>
          </w:tcPr>
          <w:p>
            <w:r/>
            <w:r>
              <w:rPr>
                <w:color w:val="1A1A2E"/>
                <w:sz w:val="19"/>
              </w:rPr>
              <w:t>Fade</w:t>
            </w:r>
          </w:p>
        </w:tc>
      </w:tr>
      <w:tr>
        <w:tc>
          <w:tcPr>
            <w:tcW w:type="dxa" w:w="3600"/>
            <w:shd w:fill="FFF3E0"/>
          </w:tcPr>
          <w:p>
            <w:r/>
            <w:r>
              <w:rPr>
                <w:color w:val="1A1A2E"/>
                <w:sz w:val="19"/>
              </w:rPr>
              <w:t>/not_available</w:t>
            </w:r>
          </w:p>
        </w:tc>
        <w:tc>
          <w:tcPr>
            <w:tcW w:type="dxa" w:w="3600"/>
            <w:shd w:fill="FFF3E0"/>
          </w:tcPr>
          <w:p>
            <w:r/>
            <w:r>
              <w:rPr>
                <w:color w:val="1A1A2E"/>
                <w:sz w:val="19"/>
              </w:rPr>
              <w:t>NotAvailableScreen</w:t>
            </w:r>
          </w:p>
        </w:tc>
        <w:tc>
          <w:tcPr>
            <w:tcW w:type="dxa" w:w="2880"/>
            <w:shd w:fill="FFF3E0"/>
          </w:tcPr>
          <w:p>
            <w:r/>
            <w:r>
              <w:rPr>
                <w:color w:val="1A1A2E"/>
                <w:sz w:val="19"/>
              </w:rPr>
              <w:t>Fade</w:t>
            </w:r>
          </w:p>
        </w:tc>
      </w:tr>
      <w:tr>
        <w:tc>
          <w:tcPr>
            <w:tcW w:type="dxa" w:w="3600"/>
          </w:tcPr>
          <w:p>
            <w:r/>
            <w:r>
              <w:rPr>
                <w:color w:val="1A1A2E"/>
                <w:sz w:val="19"/>
              </w:rPr>
              <w:t>/onboarding</w:t>
            </w:r>
          </w:p>
        </w:tc>
        <w:tc>
          <w:tcPr>
            <w:tcW w:type="dxa" w:w="3600"/>
          </w:tcPr>
          <w:p>
            <w:r/>
            <w:r>
              <w:rPr>
                <w:color w:val="1A1A2E"/>
                <w:sz w:val="19"/>
              </w:rPr>
              <w:t>OnboardingCarouselScreen</w:t>
            </w:r>
          </w:p>
        </w:tc>
        <w:tc>
          <w:tcPr>
            <w:tcW w:type="dxa" w:w="2880"/>
          </w:tcPr>
          <w:p>
            <w:r/>
            <w:r>
              <w:rPr>
                <w:color w:val="1A1A2E"/>
                <w:sz w:val="19"/>
              </w:rPr>
              <w:t>Fade</w:t>
            </w:r>
          </w:p>
        </w:tc>
      </w:tr>
      <w:tr>
        <w:tc>
          <w:tcPr>
            <w:tcW w:type="dxa" w:w="3600"/>
            <w:shd w:fill="FFF3E0"/>
          </w:tcPr>
          <w:p>
            <w:r/>
            <w:r>
              <w:rPr>
                <w:color w:val="1A1A2E"/>
                <w:sz w:val="19"/>
              </w:rPr>
              <w:t>/name_input</w:t>
            </w:r>
          </w:p>
        </w:tc>
        <w:tc>
          <w:tcPr>
            <w:tcW w:type="dxa" w:w="3600"/>
            <w:shd w:fill="FFF3E0"/>
          </w:tcPr>
          <w:p>
            <w:r/>
            <w:r>
              <w:rPr>
                <w:color w:val="1A1A2E"/>
                <w:sz w:val="19"/>
              </w:rPr>
              <w:t>NameInputScreen</w:t>
            </w:r>
          </w:p>
        </w:tc>
        <w:tc>
          <w:tcPr>
            <w:tcW w:type="dxa" w:w="2880"/>
            <w:shd w:fill="FFF3E0"/>
          </w:tcPr>
          <w:p>
            <w:r/>
            <w:r>
              <w:rPr>
                <w:color w:val="1A1A2E"/>
                <w:sz w:val="19"/>
              </w:rPr>
              <w:t>Slide</w:t>
            </w:r>
          </w:p>
        </w:tc>
      </w:tr>
      <w:tr>
        <w:tc>
          <w:tcPr>
            <w:tcW w:type="dxa" w:w="3600"/>
          </w:tcPr>
          <w:p>
            <w:r/>
            <w:r>
              <w:rPr>
                <w:color w:val="1A1A2E"/>
                <w:sz w:val="19"/>
              </w:rPr>
              <w:t>/parent_type</w:t>
            </w:r>
          </w:p>
        </w:tc>
        <w:tc>
          <w:tcPr>
            <w:tcW w:type="dxa" w:w="3600"/>
          </w:tcPr>
          <w:p>
            <w:r/>
            <w:r>
              <w:rPr>
                <w:color w:val="1A1A2E"/>
                <w:sz w:val="19"/>
              </w:rPr>
              <w:t>ParentTypeScreen</w:t>
            </w:r>
          </w:p>
        </w:tc>
        <w:tc>
          <w:tcPr>
            <w:tcW w:type="dxa" w:w="2880"/>
          </w:tcPr>
          <w:p>
            <w:r/>
            <w:r>
              <w:rPr>
                <w:color w:val="1A1A2E"/>
                <w:sz w:val="19"/>
              </w:rPr>
              <w:t>Slide</w:t>
            </w:r>
          </w:p>
        </w:tc>
      </w:tr>
      <w:tr>
        <w:tc>
          <w:tcPr>
            <w:tcW w:type="dxa" w:w="3600"/>
            <w:shd w:fill="FFF3E0"/>
          </w:tcPr>
          <w:p>
            <w:r/>
            <w:r>
              <w:rPr>
                <w:color w:val="1A1A2E"/>
                <w:sz w:val="19"/>
              </w:rPr>
              <w:t>/stage_of_life</w:t>
            </w:r>
          </w:p>
        </w:tc>
        <w:tc>
          <w:tcPr>
            <w:tcW w:type="dxa" w:w="3600"/>
            <w:shd w:fill="FFF3E0"/>
          </w:tcPr>
          <w:p>
            <w:r/>
            <w:r>
              <w:rPr>
                <w:color w:val="1A1A2E"/>
                <w:sz w:val="19"/>
              </w:rPr>
              <w:t>StageOfLifeScreen</w:t>
            </w:r>
          </w:p>
        </w:tc>
        <w:tc>
          <w:tcPr>
            <w:tcW w:type="dxa" w:w="2880"/>
            <w:shd w:fill="FFF3E0"/>
          </w:tcPr>
          <w:p>
            <w:r/>
            <w:r>
              <w:rPr>
                <w:color w:val="1A1A2E"/>
                <w:sz w:val="19"/>
              </w:rPr>
              <w:t>Slide</w:t>
            </w:r>
          </w:p>
        </w:tc>
      </w:tr>
      <w:tr>
        <w:tc>
          <w:tcPr>
            <w:tcW w:type="dxa" w:w="3600"/>
          </w:tcPr>
          <w:p>
            <w:r/>
            <w:r>
              <w:rPr>
                <w:color w:val="1A1A2E"/>
                <w:sz w:val="19"/>
              </w:rPr>
              <w:t>/postcode</w:t>
            </w:r>
          </w:p>
        </w:tc>
        <w:tc>
          <w:tcPr>
            <w:tcW w:type="dxa" w:w="3600"/>
          </w:tcPr>
          <w:p>
            <w:r/>
            <w:r>
              <w:rPr>
                <w:color w:val="1A1A2E"/>
                <w:sz w:val="19"/>
              </w:rPr>
              <w:t>PostcodeScreen</w:t>
            </w:r>
          </w:p>
        </w:tc>
        <w:tc>
          <w:tcPr>
            <w:tcW w:type="dxa" w:w="2880"/>
          </w:tcPr>
          <w:p>
            <w:r/>
            <w:r>
              <w:rPr>
                <w:color w:val="1A1A2E"/>
                <w:sz w:val="19"/>
              </w:rPr>
              <w:t>Slide</w:t>
            </w:r>
          </w:p>
        </w:tc>
      </w:tr>
      <w:tr>
        <w:tc>
          <w:tcPr>
            <w:tcW w:type="dxa" w:w="3600"/>
            <w:shd w:fill="FFF3E0"/>
          </w:tcPr>
          <w:p>
            <w:r/>
            <w:r>
              <w:rPr>
                <w:color w:val="1A1A2E"/>
                <w:sz w:val="19"/>
              </w:rPr>
              <w:t>/due_date</w:t>
            </w:r>
          </w:p>
        </w:tc>
        <w:tc>
          <w:tcPr>
            <w:tcW w:type="dxa" w:w="3600"/>
            <w:shd w:fill="FFF3E0"/>
          </w:tcPr>
          <w:p>
            <w:r/>
            <w:r>
              <w:rPr>
                <w:color w:val="1A1A2E"/>
                <w:sz w:val="19"/>
              </w:rPr>
              <w:t>DueDateScreen</w:t>
            </w:r>
          </w:p>
        </w:tc>
        <w:tc>
          <w:tcPr>
            <w:tcW w:type="dxa" w:w="2880"/>
            <w:shd w:fill="FFF3E0"/>
          </w:tcPr>
          <w:p>
            <w:r/>
            <w:r>
              <w:rPr>
                <w:color w:val="1A1A2E"/>
                <w:sz w:val="19"/>
              </w:rPr>
              <w:t>Slide</w:t>
            </w:r>
          </w:p>
        </w:tc>
      </w:tr>
      <w:tr>
        <w:tc>
          <w:tcPr>
            <w:tcW w:type="dxa" w:w="3600"/>
          </w:tcPr>
          <w:p>
            <w:r/>
            <w:r>
              <w:rPr>
                <w:color w:val="1A1A2E"/>
                <w:sz w:val="19"/>
              </w:rPr>
              <w:t>/child_info</w:t>
            </w:r>
          </w:p>
        </w:tc>
        <w:tc>
          <w:tcPr>
            <w:tcW w:type="dxa" w:w="3600"/>
          </w:tcPr>
          <w:p>
            <w:r/>
            <w:r>
              <w:rPr>
                <w:color w:val="1A1A2E"/>
                <w:sz w:val="19"/>
              </w:rPr>
              <w:t>ChildInfoScreen</w:t>
            </w:r>
          </w:p>
        </w:tc>
        <w:tc>
          <w:tcPr>
            <w:tcW w:type="dxa" w:w="2880"/>
          </w:tcPr>
          <w:p>
            <w:r/>
            <w:r>
              <w:rPr>
                <w:color w:val="1A1A2E"/>
                <w:sz w:val="19"/>
              </w:rPr>
              <w:t>Slide</w:t>
            </w:r>
          </w:p>
        </w:tc>
      </w:tr>
      <w:tr>
        <w:tc>
          <w:tcPr>
            <w:tcW w:type="dxa" w:w="3600"/>
            <w:shd w:fill="FFF3E0"/>
          </w:tcPr>
          <w:p>
            <w:r/>
            <w:r>
              <w:rPr>
                <w:color w:val="1A1A2E"/>
                <w:sz w:val="19"/>
              </w:rPr>
              <w:t>/phone_number</w:t>
            </w:r>
          </w:p>
        </w:tc>
        <w:tc>
          <w:tcPr>
            <w:tcW w:type="dxa" w:w="3600"/>
            <w:shd w:fill="FFF3E0"/>
          </w:tcPr>
          <w:p>
            <w:r/>
            <w:r>
              <w:rPr>
                <w:color w:val="1A1A2E"/>
                <w:sz w:val="19"/>
              </w:rPr>
              <w:t>PhoneNumberScreen</w:t>
            </w:r>
          </w:p>
        </w:tc>
        <w:tc>
          <w:tcPr>
            <w:tcW w:type="dxa" w:w="2880"/>
            <w:shd w:fill="FFF3E0"/>
          </w:tcPr>
          <w:p>
            <w:r/>
            <w:r>
              <w:rPr>
                <w:color w:val="1A1A2E"/>
                <w:sz w:val="19"/>
              </w:rPr>
              <w:t>Slide</w:t>
            </w:r>
          </w:p>
        </w:tc>
      </w:tr>
      <w:tr>
        <w:tc>
          <w:tcPr>
            <w:tcW w:type="dxa" w:w="3600"/>
          </w:tcPr>
          <w:p>
            <w:r/>
            <w:r>
              <w:rPr>
                <w:color w:val="1A1A2E"/>
                <w:sz w:val="19"/>
              </w:rPr>
              <w:t>/password</w:t>
            </w:r>
          </w:p>
        </w:tc>
        <w:tc>
          <w:tcPr>
            <w:tcW w:type="dxa" w:w="3600"/>
          </w:tcPr>
          <w:p>
            <w:r/>
            <w:r>
              <w:rPr>
                <w:color w:val="1A1A2E"/>
                <w:sz w:val="19"/>
              </w:rPr>
              <w:t>PasswordScreen</w:t>
            </w:r>
          </w:p>
        </w:tc>
        <w:tc>
          <w:tcPr>
            <w:tcW w:type="dxa" w:w="2880"/>
          </w:tcPr>
          <w:p>
            <w:r/>
            <w:r>
              <w:rPr>
                <w:color w:val="1A1A2E"/>
                <w:sz w:val="19"/>
              </w:rPr>
              <w:t>Slide</w:t>
            </w:r>
          </w:p>
        </w:tc>
      </w:tr>
      <w:tr>
        <w:tc>
          <w:tcPr>
            <w:tcW w:type="dxa" w:w="3600"/>
            <w:shd w:fill="FFF3E0"/>
          </w:tcPr>
          <w:p>
            <w:r/>
            <w:r>
              <w:rPr>
                <w:color w:val="1A1A2E"/>
                <w:sz w:val="19"/>
              </w:rPr>
              <w:t>/verification</w:t>
            </w:r>
          </w:p>
        </w:tc>
        <w:tc>
          <w:tcPr>
            <w:tcW w:type="dxa" w:w="3600"/>
            <w:shd w:fill="FFF3E0"/>
          </w:tcPr>
          <w:p>
            <w:r/>
            <w:r>
              <w:rPr>
                <w:color w:val="1A1A2E"/>
                <w:sz w:val="19"/>
              </w:rPr>
              <w:t>VerificationScreen</w:t>
            </w:r>
          </w:p>
        </w:tc>
        <w:tc>
          <w:tcPr>
            <w:tcW w:type="dxa" w:w="2880"/>
            <w:shd w:fill="FFF3E0"/>
          </w:tcPr>
          <w:p>
            <w:r/>
            <w:r>
              <w:rPr>
                <w:color w:val="1A1A2E"/>
                <w:sz w:val="19"/>
              </w:rPr>
              <w:t>Slide</w:t>
            </w:r>
          </w:p>
        </w:tc>
      </w:tr>
      <w:tr>
        <w:tc>
          <w:tcPr>
            <w:tcW w:type="dxa" w:w="3600"/>
          </w:tcPr>
          <w:p>
            <w:r/>
            <w:r>
              <w:rPr>
                <w:color w:val="1A1A2E"/>
                <w:sz w:val="19"/>
              </w:rPr>
              <w:t>/welcome_complete</w:t>
            </w:r>
          </w:p>
        </w:tc>
        <w:tc>
          <w:tcPr>
            <w:tcW w:type="dxa" w:w="3600"/>
          </w:tcPr>
          <w:p>
            <w:r/>
            <w:r>
              <w:rPr>
                <w:color w:val="1A1A2E"/>
                <w:sz w:val="19"/>
              </w:rPr>
              <w:t>WelcomeCompleteScreen</w:t>
            </w:r>
          </w:p>
        </w:tc>
        <w:tc>
          <w:tcPr>
            <w:tcW w:type="dxa" w:w="2880"/>
          </w:tcPr>
          <w:p>
            <w:r/>
            <w:r>
              <w:rPr>
                <w:color w:val="1A1A2E"/>
                <w:sz w:val="19"/>
              </w:rPr>
              <w:t>Scale</w:t>
            </w:r>
          </w:p>
        </w:tc>
      </w:tr>
      <w:tr>
        <w:tc>
          <w:tcPr>
            <w:tcW w:type="dxa" w:w="3600"/>
            <w:shd w:fill="FFF3E0"/>
          </w:tcPr>
          <w:p>
            <w:r/>
            <w:r>
              <w:rPr>
                <w:color w:val="1A1A2E"/>
                <w:sz w:val="19"/>
              </w:rPr>
              <w:t>/add_photo</w:t>
            </w:r>
          </w:p>
        </w:tc>
        <w:tc>
          <w:tcPr>
            <w:tcW w:type="dxa" w:w="3600"/>
            <w:shd w:fill="FFF3E0"/>
          </w:tcPr>
          <w:p>
            <w:r/>
            <w:r>
              <w:rPr>
                <w:color w:val="1A1A2E"/>
                <w:sz w:val="19"/>
              </w:rPr>
              <w:t>AddPhotoScreen</w:t>
            </w:r>
          </w:p>
        </w:tc>
        <w:tc>
          <w:tcPr>
            <w:tcW w:type="dxa" w:w="2880"/>
            <w:shd w:fill="FFF3E0"/>
          </w:tcPr>
          <w:p>
            <w:r/>
            <w:r>
              <w:rPr>
                <w:color w:val="1A1A2E"/>
                <w:sz w:val="19"/>
              </w:rPr>
              <w:t>Slide</w:t>
            </w:r>
          </w:p>
        </w:tc>
      </w:tr>
      <w:tr>
        <w:tc>
          <w:tcPr>
            <w:tcW w:type="dxa" w:w="3600"/>
          </w:tcPr>
          <w:p>
            <w:r/>
            <w:r>
              <w:rPr>
                <w:color w:val="1A1A2E"/>
                <w:sz w:val="19"/>
              </w:rPr>
              <w:t>/about_you</w:t>
            </w:r>
          </w:p>
        </w:tc>
        <w:tc>
          <w:tcPr>
            <w:tcW w:type="dxa" w:w="3600"/>
          </w:tcPr>
          <w:p>
            <w:r/>
            <w:r>
              <w:rPr>
                <w:color w:val="1A1A2E"/>
                <w:sz w:val="19"/>
              </w:rPr>
              <w:t>AboutYouScreen</w:t>
            </w:r>
          </w:p>
        </w:tc>
        <w:tc>
          <w:tcPr>
            <w:tcW w:type="dxa" w:w="2880"/>
          </w:tcPr>
          <w:p>
            <w:r/>
            <w:r>
              <w:rPr>
                <w:color w:val="1A1A2E"/>
                <w:sz w:val="19"/>
              </w:rPr>
              <w:t>Slide</w:t>
            </w:r>
          </w:p>
        </w:tc>
      </w:tr>
      <w:tr>
        <w:tc>
          <w:tcPr>
            <w:tcW w:type="dxa" w:w="3600"/>
            <w:shd w:fill="FFF3E0"/>
          </w:tcPr>
          <w:p>
            <w:r/>
            <w:r>
              <w:rPr>
                <w:color w:val="1A1A2E"/>
                <w:sz w:val="19"/>
              </w:rPr>
              <w:t>/provider_onboarding</w:t>
            </w:r>
          </w:p>
        </w:tc>
        <w:tc>
          <w:tcPr>
            <w:tcW w:type="dxa" w:w="3600"/>
            <w:shd w:fill="FFF3E0"/>
          </w:tcPr>
          <w:p>
            <w:r/>
            <w:r>
              <w:rPr>
                <w:color w:val="1A1A2E"/>
                <w:sz w:val="19"/>
              </w:rPr>
              <w:t>ProviderOnboardingScreen</w:t>
            </w:r>
          </w:p>
        </w:tc>
        <w:tc>
          <w:tcPr>
            <w:tcW w:type="dxa" w:w="2880"/>
            <w:shd w:fill="FFF3E0"/>
          </w:tcPr>
          <w:p>
            <w:r/>
            <w:r>
              <w:rPr>
                <w:color w:val="1A1A2E"/>
                <w:sz w:val="19"/>
              </w:rPr>
              <w:t>Slide</w:t>
            </w:r>
          </w:p>
        </w:tc>
      </w:tr>
      <w:tr>
        <w:tc>
          <w:tcPr>
            <w:tcW w:type="dxa" w:w="3600"/>
          </w:tcPr>
          <w:p>
            <w:r/>
            <w:r>
              <w:rPr>
                <w:color w:val="1A1A2E"/>
                <w:sz w:val="19"/>
              </w:rPr>
              <w:t>/provider_complete</w:t>
            </w:r>
          </w:p>
        </w:tc>
        <w:tc>
          <w:tcPr>
            <w:tcW w:type="dxa" w:w="3600"/>
          </w:tcPr>
          <w:p>
            <w:r/>
            <w:r>
              <w:rPr>
                <w:color w:val="1A1A2E"/>
                <w:sz w:val="19"/>
              </w:rPr>
              <w:t>ProviderCompleteScreen</w:t>
            </w:r>
          </w:p>
        </w:tc>
        <w:tc>
          <w:tcPr>
            <w:tcW w:type="dxa" w:w="2880"/>
          </w:tcPr>
          <w:p>
            <w:r/>
            <w:r>
              <w:rPr>
                <w:color w:val="1A1A2E"/>
                <w:sz w:val="19"/>
              </w:rPr>
              <w:t>Scale</w:t>
            </w:r>
          </w:p>
        </w:tc>
      </w:tr>
      <w:tr>
        <w:tc>
          <w:tcPr>
            <w:tcW w:type="dxa" w:w="3600"/>
            <w:shd w:fill="FFF3E0"/>
          </w:tcPr>
          <w:p>
            <w:r/>
            <w:r>
              <w:rPr>
                <w:color w:val="1A1A2E"/>
                <w:sz w:val="19"/>
              </w:rPr>
              <w:t>/login</w:t>
            </w:r>
          </w:p>
        </w:tc>
        <w:tc>
          <w:tcPr>
            <w:tcW w:type="dxa" w:w="3600"/>
            <w:shd w:fill="FFF3E0"/>
          </w:tcPr>
          <w:p>
            <w:r/>
            <w:r>
              <w:rPr>
                <w:color w:val="1A1A2E"/>
                <w:sz w:val="19"/>
              </w:rPr>
              <w:t>LoginScreen</w:t>
            </w:r>
          </w:p>
        </w:tc>
        <w:tc>
          <w:tcPr>
            <w:tcW w:type="dxa" w:w="2880"/>
            <w:shd w:fill="FFF3E0"/>
          </w:tcPr>
          <w:p>
            <w:r/>
            <w:r>
              <w:rPr>
                <w:color w:val="1A1A2E"/>
                <w:sz w:val="19"/>
              </w:rPr>
              <w:t>Fade</w:t>
            </w:r>
          </w:p>
        </w:tc>
      </w:tr>
      <w:tr>
        <w:tc>
          <w:tcPr>
            <w:tcW w:type="dxa" w:w="3600"/>
          </w:tcPr>
          <w:p>
            <w:r/>
            <w:r>
              <w:rPr>
                <w:color w:val="1A1A2E"/>
                <w:sz w:val="19"/>
              </w:rPr>
              <w:t>/login_otp</w:t>
            </w:r>
          </w:p>
        </w:tc>
        <w:tc>
          <w:tcPr>
            <w:tcW w:type="dxa" w:w="3600"/>
          </w:tcPr>
          <w:p>
            <w:r/>
            <w:r>
              <w:rPr>
                <w:color w:val="1A1A2E"/>
                <w:sz w:val="19"/>
              </w:rPr>
              <w:t>LoginOtpScreen</w:t>
            </w:r>
          </w:p>
        </w:tc>
        <w:tc>
          <w:tcPr>
            <w:tcW w:type="dxa" w:w="2880"/>
          </w:tcPr>
          <w:p>
            <w:r/>
            <w:r>
              <w:rPr>
                <w:color w:val="1A1A2E"/>
                <w:sz w:val="19"/>
              </w:rPr>
              <w:t>Fade</w:t>
            </w:r>
          </w:p>
        </w:tc>
      </w:tr>
      <w:tr>
        <w:tc>
          <w:tcPr>
            <w:tcW w:type="dxa" w:w="3600"/>
            <w:shd w:fill="FFF3E0"/>
          </w:tcPr>
          <w:p>
            <w:r/>
            <w:r>
              <w:rPr>
                <w:color w:val="1A1A2E"/>
                <w:sz w:val="19"/>
              </w:rPr>
              <w:t>/home</w:t>
            </w:r>
          </w:p>
        </w:tc>
        <w:tc>
          <w:tcPr>
            <w:tcW w:type="dxa" w:w="3600"/>
            <w:shd w:fill="FFF3E0"/>
          </w:tcPr>
          <w:p>
            <w:r/>
            <w:r>
              <w:rPr>
                <w:color w:val="1A1A2E"/>
                <w:sz w:val="19"/>
              </w:rPr>
              <w:t>MainShell (5-tab)</w:t>
            </w:r>
          </w:p>
        </w:tc>
        <w:tc>
          <w:tcPr>
            <w:tcW w:type="dxa" w:w="2880"/>
            <w:shd w:fill="FFF3E0"/>
          </w:tcPr>
          <w:p>
            <w:r/>
            <w:r>
              <w:rPr>
                <w:color w:val="1A1A2E"/>
                <w:sz w:val="19"/>
              </w:rPr>
              <w:t>Fade</w:t>
            </w:r>
          </w:p>
        </w:tc>
      </w:tr>
      <w:tr>
        <w:tc>
          <w:tcPr>
            <w:tcW w:type="dxa" w:w="3600"/>
          </w:tcPr>
          <w:p>
            <w:r/>
            <w:r>
              <w:rPr>
                <w:color w:val="1A1A2E"/>
                <w:sz w:val="19"/>
              </w:rPr>
              <w:t>/group_chat</w:t>
            </w:r>
          </w:p>
        </w:tc>
        <w:tc>
          <w:tcPr>
            <w:tcW w:type="dxa" w:w="3600"/>
          </w:tcPr>
          <w:p>
            <w:r/>
            <w:r>
              <w:rPr>
                <w:color w:val="1A1A2E"/>
                <w:sz w:val="19"/>
              </w:rPr>
              <w:t>GroupChatScreen</w:t>
            </w:r>
          </w:p>
        </w:tc>
        <w:tc>
          <w:tcPr>
            <w:tcW w:type="dxa" w:w="2880"/>
          </w:tcPr>
          <w:p>
            <w:r/>
            <w:r>
              <w:rPr>
                <w:color w:val="1A1A2E"/>
                <w:sz w:val="19"/>
              </w:rPr>
              <w:t>Slide</w:t>
            </w:r>
          </w:p>
        </w:tc>
      </w:tr>
      <w:tr>
        <w:tc>
          <w:tcPr>
            <w:tcW w:type="dxa" w:w="3600"/>
            <w:shd w:fill="FFF3E0"/>
          </w:tcPr>
          <w:p>
            <w:r/>
            <w:r>
              <w:rPr>
                <w:color w:val="1A1A2E"/>
                <w:sz w:val="19"/>
              </w:rPr>
              <w:t>/group_details</w:t>
            </w:r>
          </w:p>
        </w:tc>
        <w:tc>
          <w:tcPr>
            <w:tcW w:type="dxa" w:w="3600"/>
            <w:shd w:fill="FFF3E0"/>
          </w:tcPr>
          <w:p>
            <w:r/>
            <w:r>
              <w:rPr>
                <w:color w:val="1A1A2E"/>
                <w:sz w:val="19"/>
              </w:rPr>
              <w:t>GroupDetailsScreen</w:t>
            </w:r>
          </w:p>
        </w:tc>
        <w:tc>
          <w:tcPr>
            <w:tcW w:type="dxa" w:w="2880"/>
            <w:shd w:fill="FFF3E0"/>
          </w:tcPr>
          <w:p>
            <w:r/>
            <w:r>
              <w:rPr>
                <w:color w:val="1A1A2E"/>
                <w:sz w:val="19"/>
              </w:rPr>
              <w:t>Slide</w:t>
            </w:r>
          </w:p>
        </w:tc>
      </w:tr>
      <w:tr>
        <w:tc>
          <w:tcPr>
            <w:tcW w:type="dxa" w:w="3600"/>
          </w:tcPr>
          <w:p>
            <w:r/>
            <w:r>
              <w:rPr>
                <w:color w:val="1A1A2E"/>
                <w:sz w:val="19"/>
              </w:rPr>
              <w:t>/group_members</w:t>
            </w:r>
          </w:p>
        </w:tc>
        <w:tc>
          <w:tcPr>
            <w:tcW w:type="dxa" w:w="3600"/>
          </w:tcPr>
          <w:p>
            <w:r/>
            <w:r>
              <w:rPr>
                <w:color w:val="1A1A2E"/>
                <w:sz w:val="19"/>
              </w:rPr>
              <w:t>GroupMembersScreen</w:t>
            </w:r>
          </w:p>
        </w:tc>
        <w:tc>
          <w:tcPr>
            <w:tcW w:type="dxa" w:w="2880"/>
          </w:tcPr>
          <w:p>
            <w:r/>
            <w:r>
              <w:rPr>
                <w:color w:val="1A1A2E"/>
                <w:sz w:val="19"/>
              </w:rPr>
              <w:t>Slide</w:t>
            </w:r>
          </w:p>
        </w:tc>
      </w:tr>
      <w:tr>
        <w:tc>
          <w:tcPr>
            <w:tcW w:type="dxa" w:w="3600"/>
            <w:shd w:fill="FFF3E0"/>
          </w:tcPr>
          <w:p>
            <w:r/>
            <w:r>
              <w:rPr>
                <w:color w:val="1A1A2E"/>
                <w:sz w:val="19"/>
              </w:rPr>
              <w:t>/create_group</w:t>
            </w:r>
          </w:p>
        </w:tc>
        <w:tc>
          <w:tcPr>
            <w:tcW w:type="dxa" w:w="3600"/>
            <w:shd w:fill="FFF3E0"/>
          </w:tcPr>
          <w:p>
            <w:r/>
            <w:r>
              <w:rPr>
                <w:color w:val="1A1A2E"/>
                <w:sz w:val="19"/>
              </w:rPr>
              <w:t>CreateGroupScreen</w:t>
            </w:r>
          </w:p>
        </w:tc>
        <w:tc>
          <w:tcPr>
            <w:tcW w:type="dxa" w:w="2880"/>
            <w:shd w:fill="FFF3E0"/>
          </w:tcPr>
          <w:p>
            <w:r/>
            <w:r>
              <w:rPr>
                <w:color w:val="1A1A2E"/>
                <w:sz w:val="19"/>
              </w:rPr>
              <w:t>Slide Up</w:t>
            </w:r>
          </w:p>
        </w:tc>
      </w:tr>
      <w:tr>
        <w:tc>
          <w:tcPr>
            <w:tcW w:type="dxa" w:w="3600"/>
          </w:tcPr>
          <w:p>
            <w:r/>
            <w:r>
              <w:rPr>
                <w:color w:val="1A1A2E"/>
                <w:sz w:val="19"/>
              </w:rPr>
              <w:t>/dm_chat</w:t>
            </w:r>
          </w:p>
        </w:tc>
        <w:tc>
          <w:tcPr>
            <w:tcW w:type="dxa" w:w="3600"/>
          </w:tcPr>
          <w:p>
            <w:r/>
            <w:r>
              <w:rPr>
                <w:color w:val="1A1A2E"/>
                <w:sz w:val="19"/>
              </w:rPr>
              <w:t>DMChatScreen</w:t>
            </w:r>
          </w:p>
        </w:tc>
        <w:tc>
          <w:tcPr>
            <w:tcW w:type="dxa" w:w="2880"/>
          </w:tcPr>
          <w:p>
            <w:r/>
            <w:r>
              <w:rPr>
                <w:color w:val="1A1A2E"/>
                <w:sz w:val="19"/>
              </w:rPr>
              <w:t>Slide</w:t>
            </w:r>
          </w:p>
        </w:tc>
      </w:tr>
      <w:tr>
        <w:tc>
          <w:tcPr>
            <w:tcW w:type="dxa" w:w="3600"/>
            <w:shd w:fill="FFF3E0"/>
          </w:tcPr>
          <w:p>
            <w:r/>
            <w:r>
              <w:rPr>
                <w:color w:val="1A1A2E"/>
                <w:sz w:val="19"/>
              </w:rPr>
              <w:t>/new_dm</w:t>
            </w:r>
          </w:p>
        </w:tc>
        <w:tc>
          <w:tcPr>
            <w:tcW w:type="dxa" w:w="3600"/>
            <w:shd w:fill="FFF3E0"/>
          </w:tcPr>
          <w:p>
            <w:r/>
            <w:r>
              <w:rPr>
                <w:color w:val="1A1A2E"/>
                <w:sz w:val="19"/>
              </w:rPr>
              <w:t>NewDMScreen</w:t>
            </w:r>
          </w:p>
        </w:tc>
        <w:tc>
          <w:tcPr>
            <w:tcW w:type="dxa" w:w="2880"/>
            <w:shd w:fill="FFF3E0"/>
          </w:tcPr>
          <w:p>
            <w:r/>
            <w:r>
              <w:rPr>
                <w:color w:val="1A1A2E"/>
                <w:sz w:val="19"/>
              </w:rPr>
              <w:t>Slide Up</w:t>
            </w:r>
          </w:p>
        </w:tc>
      </w:tr>
      <w:tr>
        <w:tc>
          <w:tcPr>
            <w:tcW w:type="dxa" w:w="3600"/>
          </w:tcPr>
          <w:p>
            <w:r/>
            <w:r>
              <w:rPr>
                <w:color w:val="1A1A2E"/>
                <w:sz w:val="19"/>
              </w:rPr>
              <w:t>/saved_messages_for_group</w:t>
            </w:r>
          </w:p>
        </w:tc>
        <w:tc>
          <w:tcPr>
            <w:tcW w:type="dxa" w:w="3600"/>
          </w:tcPr>
          <w:p>
            <w:r/>
            <w:r>
              <w:rPr>
                <w:color w:val="1A1A2E"/>
                <w:sz w:val="19"/>
              </w:rPr>
              <w:t>SavedMessagesForGroupScreen</w:t>
            </w:r>
          </w:p>
        </w:tc>
        <w:tc>
          <w:tcPr>
            <w:tcW w:type="dxa" w:w="2880"/>
          </w:tcPr>
          <w:p>
            <w:r/>
            <w:r>
              <w:rPr>
                <w:color w:val="1A1A2E"/>
                <w:sz w:val="19"/>
              </w:rPr>
              <w:t>Slide</w:t>
            </w:r>
          </w:p>
        </w:tc>
      </w:tr>
      <w:tr>
        <w:tc>
          <w:tcPr>
            <w:tcW w:type="dxa" w:w="3600"/>
            <w:shd w:fill="FFF3E0"/>
          </w:tcPr>
          <w:p>
            <w:r/>
            <w:r>
              <w:rPr>
                <w:color w:val="1A1A2E"/>
                <w:sz w:val="19"/>
              </w:rPr>
              <w:t>/create_listing</w:t>
            </w:r>
          </w:p>
        </w:tc>
        <w:tc>
          <w:tcPr>
            <w:tcW w:type="dxa" w:w="3600"/>
            <w:shd w:fill="FFF3E0"/>
          </w:tcPr>
          <w:p>
            <w:r/>
            <w:r>
              <w:rPr>
                <w:color w:val="1A1A2E"/>
                <w:sz w:val="19"/>
              </w:rPr>
              <w:t>CreateListingScreen</w:t>
            </w:r>
          </w:p>
        </w:tc>
        <w:tc>
          <w:tcPr>
            <w:tcW w:type="dxa" w:w="2880"/>
            <w:shd w:fill="FFF3E0"/>
          </w:tcPr>
          <w:p>
            <w:r/>
            <w:r>
              <w:rPr>
                <w:color w:val="1A1A2E"/>
                <w:sz w:val="19"/>
              </w:rPr>
              <w:t>Slide Up</w:t>
            </w:r>
          </w:p>
        </w:tc>
      </w:tr>
      <w:tr>
        <w:tc>
          <w:tcPr>
            <w:tcW w:type="dxa" w:w="3600"/>
          </w:tcPr>
          <w:p>
            <w:r/>
            <w:r>
              <w:rPr>
                <w:color w:val="1A1A2E"/>
                <w:sz w:val="19"/>
              </w:rPr>
              <w:t>/subscription_plans</w:t>
            </w:r>
          </w:p>
        </w:tc>
        <w:tc>
          <w:tcPr>
            <w:tcW w:type="dxa" w:w="3600"/>
          </w:tcPr>
          <w:p>
            <w:r/>
            <w:r>
              <w:rPr>
                <w:color w:val="1A1A2E"/>
                <w:sz w:val="19"/>
              </w:rPr>
              <w:t>SubscriptionPlansScreen</w:t>
            </w:r>
          </w:p>
        </w:tc>
        <w:tc>
          <w:tcPr>
            <w:tcW w:type="dxa" w:w="2880"/>
          </w:tcPr>
          <w:p>
            <w:r/>
            <w:r>
              <w:rPr>
                <w:color w:val="1A1A2E"/>
                <w:sz w:val="19"/>
              </w:rPr>
              <w:t>Slide Up</w:t>
            </w:r>
          </w:p>
        </w:tc>
      </w:tr>
      <w:tr>
        <w:tc>
          <w:tcPr>
            <w:tcW w:type="dxa" w:w="3600"/>
            <w:shd w:fill="FFF3E0"/>
          </w:tcPr>
          <w:p>
            <w:r/>
            <w:r>
              <w:rPr>
                <w:color w:val="1A1A2E"/>
                <w:sz w:val="19"/>
              </w:rPr>
              <w:t>/subscription_checkout</w:t>
            </w:r>
          </w:p>
        </w:tc>
        <w:tc>
          <w:tcPr>
            <w:tcW w:type="dxa" w:w="3600"/>
            <w:shd w:fill="FFF3E0"/>
          </w:tcPr>
          <w:p>
            <w:r/>
            <w:r>
              <w:rPr>
                <w:color w:val="1A1A2E"/>
                <w:sz w:val="19"/>
              </w:rPr>
              <w:t>SubscriptionCheckoutScreen</w:t>
            </w:r>
          </w:p>
        </w:tc>
        <w:tc>
          <w:tcPr>
            <w:tcW w:type="dxa" w:w="2880"/>
            <w:shd w:fill="FFF3E0"/>
          </w:tcPr>
          <w:p>
            <w:r/>
            <w:r>
              <w:rPr>
                <w:color w:val="1A1A2E"/>
                <w:sz w:val="19"/>
              </w:rPr>
              <w:t>Slide</w:t>
            </w:r>
          </w:p>
        </w:tc>
      </w:tr>
      <w:tr>
        <w:tc>
          <w:tcPr>
            <w:tcW w:type="dxa" w:w="3600"/>
          </w:tcPr>
          <w:p>
            <w:r/>
            <w:r>
              <w:rPr>
                <w:color w:val="1A1A2E"/>
                <w:sz w:val="19"/>
              </w:rPr>
              <w:t>/manage_subscription</w:t>
            </w:r>
          </w:p>
        </w:tc>
        <w:tc>
          <w:tcPr>
            <w:tcW w:type="dxa" w:w="3600"/>
          </w:tcPr>
          <w:p>
            <w:r/>
            <w:r>
              <w:rPr>
                <w:color w:val="1A1A2E"/>
                <w:sz w:val="19"/>
              </w:rPr>
              <w:t>ManageSubscriptionScreen</w:t>
            </w:r>
          </w:p>
        </w:tc>
        <w:tc>
          <w:tcPr>
            <w:tcW w:type="dxa" w:w="2880"/>
          </w:tcPr>
          <w:p>
            <w:r/>
            <w:r>
              <w:rPr>
                <w:color w:val="1A1A2E"/>
                <w:sz w:val="19"/>
              </w:rPr>
              <w:t>Slide</w:t>
            </w:r>
          </w:p>
        </w:tc>
      </w:tr>
      <w:tr>
        <w:tc>
          <w:tcPr>
            <w:tcW w:type="dxa" w:w="3600"/>
            <w:shd w:fill="FFF3E0"/>
          </w:tcPr>
          <w:p>
            <w:r/>
            <w:r>
              <w:rPr>
                <w:color w:val="1A1A2E"/>
                <w:sz w:val="19"/>
              </w:rPr>
              <w:t>/item_detail</w:t>
            </w:r>
          </w:p>
        </w:tc>
        <w:tc>
          <w:tcPr>
            <w:tcW w:type="dxa" w:w="3600"/>
            <w:shd w:fill="FFF3E0"/>
          </w:tcPr>
          <w:p>
            <w:r/>
            <w:r>
              <w:rPr>
                <w:color w:val="1A1A2E"/>
                <w:sz w:val="19"/>
              </w:rPr>
              <w:t>ItemDetailScreen</w:t>
            </w:r>
          </w:p>
        </w:tc>
        <w:tc>
          <w:tcPr>
            <w:tcW w:type="dxa" w:w="2880"/>
            <w:shd w:fill="FFF3E0"/>
          </w:tcPr>
          <w:p>
            <w:r/>
            <w:r>
              <w:rPr>
                <w:color w:val="1A1A2E"/>
                <w:sz w:val="19"/>
              </w:rPr>
              <w:t>Slide</w:t>
            </w:r>
          </w:p>
        </w:tc>
      </w:tr>
      <w:tr>
        <w:tc>
          <w:tcPr>
            <w:tcW w:type="dxa" w:w="3600"/>
          </w:tcPr>
          <w:p>
            <w:r/>
            <w:r>
              <w:rPr>
                <w:color w:val="1A1A2E"/>
                <w:sz w:val="19"/>
              </w:rPr>
              <w:t>/terms</w:t>
            </w:r>
          </w:p>
        </w:tc>
        <w:tc>
          <w:tcPr>
            <w:tcW w:type="dxa" w:w="3600"/>
          </w:tcPr>
          <w:p>
            <w:r/>
            <w:r>
              <w:rPr>
                <w:color w:val="1A1A2E"/>
                <w:sz w:val="19"/>
              </w:rPr>
              <w:t>TermsOfServiceScreen</w:t>
            </w:r>
          </w:p>
        </w:tc>
        <w:tc>
          <w:tcPr>
            <w:tcW w:type="dxa" w:w="2880"/>
          </w:tcPr>
          <w:p>
            <w:r/>
            <w:r>
              <w:rPr>
                <w:color w:val="1A1A2E"/>
                <w:sz w:val="19"/>
              </w:rPr>
              <w:t>Slide</w:t>
            </w:r>
          </w:p>
        </w:tc>
      </w:tr>
      <w:tr>
        <w:tc>
          <w:tcPr>
            <w:tcW w:type="dxa" w:w="3600"/>
            <w:shd w:fill="FFF3E0"/>
          </w:tcPr>
          <w:p>
            <w:r/>
            <w:r>
              <w:rPr>
                <w:color w:val="1A1A2E"/>
                <w:sz w:val="19"/>
              </w:rPr>
              <w:t>/privacy</w:t>
            </w:r>
          </w:p>
        </w:tc>
        <w:tc>
          <w:tcPr>
            <w:tcW w:type="dxa" w:w="3600"/>
            <w:shd w:fill="FFF3E0"/>
          </w:tcPr>
          <w:p>
            <w:r/>
            <w:r>
              <w:rPr>
                <w:color w:val="1A1A2E"/>
                <w:sz w:val="19"/>
              </w:rPr>
              <w:t>PrivacyPolicyDetailScreen</w:t>
            </w:r>
          </w:p>
        </w:tc>
        <w:tc>
          <w:tcPr>
            <w:tcW w:type="dxa" w:w="2880"/>
            <w:shd w:fill="FFF3E0"/>
          </w:tcPr>
          <w:p>
            <w:r/>
            <w:r>
              <w:rPr>
                <w:color w:val="1A1A2E"/>
                <w:sz w:val="19"/>
              </w:rPr>
              <w:t>Slide</w:t>
            </w:r>
          </w:p>
        </w:tc>
      </w:tr>
    </w:tbl>
    <w:p>
      <w:pPr>
        <w:pStyle w:val="Heading2"/>
      </w:pPr>
      <w:r>
        <w:t>Appendix B: Service Layer Summary</w:t>
      </w:r>
    </w:p>
    <w:tbl>
      <w:tblPr>
        <w:tblStyle w:val="TableGrid"/>
        <w:tblW w:type="auto" w:w="0"/>
        <w:jc w:val="center"/>
        <w:tblLook w:firstColumn="1" w:firstRow="1" w:lastColumn="0" w:lastRow="0" w:noHBand="0" w:noVBand="1" w:val="04A0"/>
      </w:tblPr>
      <w:tblGrid>
        <w:gridCol w:w="4320"/>
        <w:gridCol w:w="4320"/>
      </w:tblGrid>
      <w:tr>
        <w:tc>
          <w:tcPr>
            <w:tcW w:type="dxa" w:w="3600"/>
            <w:shd w:fill="FF7043"/>
          </w:tcPr>
          <w:p>
            <w:pPr>
              <w:jc w:val="center"/>
            </w:pPr>
            <w:r/>
            <w:r>
              <w:rPr>
                <w:b/>
                <w:color w:val="FFFFFF"/>
                <w:sz w:val="20"/>
              </w:rPr>
              <w:t>Service</w:t>
            </w:r>
          </w:p>
        </w:tc>
        <w:tc>
          <w:tcPr>
            <w:tcW w:type="dxa" w:w="6480"/>
            <w:shd w:fill="FF7043"/>
          </w:tcPr>
          <w:p>
            <w:pPr>
              <w:jc w:val="center"/>
            </w:pPr>
            <w:r/>
            <w:r>
              <w:rPr>
                <w:b/>
                <w:color w:val="FFFFFF"/>
                <w:sz w:val="20"/>
              </w:rPr>
              <w:t>Responsibility</w:t>
            </w:r>
          </w:p>
        </w:tc>
      </w:tr>
      <w:tr>
        <w:tc>
          <w:tcPr>
            <w:tcW w:type="dxa" w:w="3600"/>
          </w:tcPr>
          <w:p>
            <w:r/>
            <w:r>
              <w:rPr>
                <w:color w:val="1A1A2E"/>
                <w:sz w:val="19"/>
              </w:rPr>
              <w:t>OnboardingDataService</w:t>
            </w:r>
          </w:p>
        </w:tc>
        <w:tc>
          <w:tcPr>
            <w:tcW w:type="dxa" w:w="6480"/>
          </w:tcPr>
          <w:p>
            <w:r/>
            <w:r>
              <w:rPr>
                <w:color w:val="1A1A2E"/>
                <w:sz w:val="19"/>
              </w:rPr>
              <w:t>User profile data persistence and retrieval</w:t>
            </w:r>
          </w:p>
        </w:tc>
      </w:tr>
      <w:tr>
        <w:tc>
          <w:tcPr>
            <w:tcW w:type="dxa" w:w="3600"/>
            <w:shd w:fill="FFF3E0"/>
          </w:tcPr>
          <w:p>
            <w:r/>
            <w:r>
              <w:rPr>
                <w:color w:val="1A1A2E"/>
                <w:sz w:val="19"/>
              </w:rPr>
              <w:t>DefaultGroupService</w:t>
            </w:r>
          </w:p>
        </w:tc>
        <w:tc>
          <w:tcPr>
            <w:tcW w:type="dxa" w:w="6480"/>
            <w:shd w:fill="FFF3E0"/>
          </w:tcPr>
          <w:p>
            <w:r/>
            <w:r>
              <w:rPr>
                <w:color w:val="1A1A2E"/>
                <w:sz w:val="19"/>
              </w:rPr>
              <w:t>Auto-generated borough groups based on postcode + life stage</w:t>
            </w:r>
          </w:p>
        </w:tc>
      </w:tr>
      <w:tr>
        <w:tc>
          <w:tcPr>
            <w:tcW w:type="dxa" w:w="3600"/>
          </w:tcPr>
          <w:p>
            <w:r/>
            <w:r>
              <w:rPr>
                <w:color w:val="1A1A2E"/>
                <w:sz w:val="19"/>
              </w:rPr>
              <w:t>PostcodeService</w:t>
            </w:r>
          </w:p>
        </w:tc>
        <w:tc>
          <w:tcPr>
            <w:tcW w:type="dxa" w:w="6480"/>
          </w:tcPr>
          <w:p>
            <w:r/>
            <w:r>
              <w:rPr>
                <w:color w:val="1A1A2E"/>
                <w:sz w:val="19"/>
              </w:rPr>
              <w:t>Cambridge postcode validation + borough mapping</w:t>
            </w:r>
          </w:p>
        </w:tc>
      </w:tr>
      <w:tr>
        <w:tc>
          <w:tcPr>
            <w:tcW w:type="dxa" w:w="3600"/>
            <w:shd w:fill="FFF3E0"/>
          </w:tcPr>
          <w:p>
            <w:r/>
            <w:r>
              <w:rPr>
                <w:color w:val="1A1A2E"/>
                <w:sz w:val="19"/>
              </w:rPr>
              <w:t>MeetupService</w:t>
            </w:r>
          </w:p>
        </w:tc>
        <w:tc>
          <w:tcPr>
            <w:tcW w:type="dxa" w:w="6480"/>
            <w:shd w:fill="FFF3E0"/>
          </w:tcPr>
          <w:p>
            <w:r/>
            <w:r>
              <w:rPr>
                <w:color w:val="1A1A2E"/>
                <w:sz w:val="19"/>
              </w:rPr>
              <w:t>Meetup CRUD, RSVP management, privacy enforcement</w:t>
            </w:r>
          </w:p>
        </w:tc>
      </w:tr>
      <w:tr>
        <w:tc>
          <w:tcPr>
            <w:tcW w:type="dxa" w:w="3600"/>
          </w:tcPr>
          <w:p>
            <w:r/>
            <w:r>
              <w:rPr>
                <w:color w:val="1A1A2E"/>
                <w:sz w:val="19"/>
              </w:rPr>
              <w:t>EventService</w:t>
            </w:r>
          </w:p>
        </w:tc>
        <w:tc>
          <w:tcPr>
            <w:tcW w:type="dxa" w:w="6480"/>
          </w:tcPr>
          <w:p>
            <w:r/>
            <w:r>
              <w:rPr>
                <w:color w:val="1A1A2E"/>
                <w:sz w:val="19"/>
              </w:rPr>
              <w:t>Third-party event data management</w:t>
            </w:r>
          </w:p>
        </w:tc>
      </w:tr>
      <w:tr>
        <w:tc>
          <w:tcPr>
            <w:tcW w:type="dxa" w:w="3600"/>
            <w:shd w:fill="FFF3E0"/>
          </w:tcPr>
          <w:p>
            <w:r/>
            <w:r>
              <w:rPr>
                <w:color w:val="1A1A2E"/>
                <w:sz w:val="19"/>
              </w:rPr>
              <w:t>DMService</w:t>
            </w:r>
          </w:p>
        </w:tc>
        <w:tc>
          <w:tcPr>
            <w:tcW w:type="dxa" w:w="6480"/>
            <w:shd w:fill="FFF3E0"/>
          </w:tcPr>
          <w:p>
            <w:r/>
            <w:r>
              <w:rPr>
                <w:color w:val="1A1A2E"/>
                <w:sz w:val="19"/>
              </w:rPr>
              <w:t>Direct messaging conversations + message delivery</w:t>
            </w:r>
          </w:p>
        </w:tc>
      </w:tr>
      <w:tr>
        <w:tc>
          <w:tcPr>
            <w:tcW w:type="dxa" w:w="3600"/>
          </w:tcPr>
          <w:p>
            <w:r/>
            <w:r>
              <w:rPr>
                <w:color w:val="1A1A2E"/>
                <w:sz w:val="19"/>
              </w:rPr>
              <w:t>BlockService</w:t>
            </w:r>
          </w:p>
        </w:tc>
        <w:tc>
          <w:tcPr>
            <w:tcW w:type="dxa" w:w="6480"/>
          </w:tcPr>
          <w:p>
            <w:r/>
            <w:r>
              <w:rPr>
                <w:color w:val="1A1A2E"/>
                <w:sz w:val="19"/>
              </w:rPr>
              <w:t>User blocking functionality</w:t>
            </w:r>
          </w:p>
        </w:tc>
      </w:tr>
      <w:tr>
        <w:tc>
          <w:tcPr>
            <w:tcW w:type="dxa" w:w="3600"/>
            <w:shd w:fill="FFF3E0"/>
          </w:tcPr>
          <w:p>
            <w:r/>
            <w:r>
              <w:rPr>
                <w:color w:val="1A1A2E"/>
                <w:sz w:val="19"/>
              </w:rPr>
              <w:t>FeedbackService</w:t>
            </w:r>
          </w:p>
        </w:tc>
        <w:tc>
          <w:tcPr>
            <w:tcW w:type="dxa" w:w="6480"/>
            <w:shd w:fill="FFF3E0"/>
          </w:tcPr>
          <w:p>
            <w:r/>
            <w:r>
              <w:rPr>
                <w:color w:val="1A1A2E"/>
                <w:sz w:val="19"/>
              </w:rPr>
              <w:t>App rating and feedback collection</w:t>
            </w:r>
          </w:p>
        </w:tc>
      </w:tr>
      <w:tr>
        <w:tc>
          <w:tcPr>
            <w:tcW w:type="dxa" w:w="3600"/>
          </w:tcPr>
          <w:p>
            <w:r/>
            <w:r>
              <w:rPr>
                <w:color w:val="1A1A2E"/>
                <w:sz w:val="19"/>
              </w:rPr>
              <w:t>SubscriptionService</w:t>
            </w:r>
          </w:p>
        </w:tc>
        <w:tc>
          <w:tcPr>
            <w:tcW w:type="dxa" w:w="6480"/>
          </w:tcPr>
          <w:p>
            <w:r/>
            <w:r>
              <w:rPr>
                <w:color w:val="1A1A2E"/>
                <w:sz w:val="19"/>
              </w:rPr>
              <w:t>Subscription tier management + gate enforcement</w:t>
            </w:r>
          </w:p>
        </w:tc>
      </w:tr>
      <w:tr>
        <w:tc>
          <w:tcPr>
            <w:tcW w:type="dxa" w:w="3600"/>
            <w:shd w:fill="FFF3E0"/>
          </w:tcPr>
          <w:p>
            <w:r/>
            <w:r>
              <w:rPr>
                <w:color w:val="1A1A2E"/>
                <w:sz w:val="19"/>
              </w:rPr>
              <w:t>InvitationService</w:t>
            </w:r>
          </w:p>
        </w:tc>
        <w:tc>
          <w:tcPr>
            <w:tcW w:type="dxa" w:w="6480"/>
            <w:shd w:fill="FFF3E0"/>
          </w:tcPr>
          <w:p>
            <w:r/>
            <w:r>
              <w:rPr>
                <w:color w:val="1A1A2E"/>
                <w:sz w:val="19"/>
              </w:rPr>
              <w:t>Group invitation sending, accepting, declining</w:t>
            </w:r>
          </w:p>
        </w:tc>
      </w:tr>
      <w:tr>
        <w:tc>
          <w:tcPr>
            <w:tcW w:type="dxa" w:w="3600"/>
          </w:tcPr>
          <w:p>
            <w:r/>
            <w:r>
              <w:rPr>
                <w:color w:val="1A1A2E"/>
                <w:sz w:val="19"/>
              </w:rPr>
              <w:t>CommunityFeedService</w:t>
            </w:r>
          </w:p>
        </w:tc>
        <w:tc>
          <w:tcPr>
            <w:tcW w:type="dxa" w:w="6480"/>
          </w:tcPr>
          <w:p>
            <w:r/>
            <w:r>
              <w:rPr>
                <w:color w:val="1A1A2E"/>
                <w:sz w:val="19"/>
              </w:rPr>
              <w:t>Live community activity feed generation</w:t>
            </w:r>
          </w:p>
        </w:tc>
      </w:tr>
      <w:tr>
        <w:tc>
          <w:tcPr>
            <w:tcW w:type="dxa" w:w="3600"/>
            <w:shd w:fill="FFF3E0"/>
          </w:tcPr>
          <w:p>
            <w:r/>
            <w:r>
              <w:rPr>
                <w:color w:val="1A1A2E"/>
                <w:sz w:val="19"/>
              </w:rPr>
              <w:t>AnnouncementService</w:t>
            </w:r>
          </w:p>
        </w:tc>
        <w:tc>
          <w:tcPr>
            <w:tcW w:type="dxa" w:w="6480"/>
            <w:shd w:fill="FFF3E0"/>
          </w:tcPr>
          <w:p>
            <w:r/>
            <w:r>
              <w:rPr>
                <w:color w:val="1A1A2E"/>
                <w:sz w:val="19"/>
              </w:rPr>
              <w:t>Borough notice board announcements</w:t>
            </w:r>
          </w:p>
        </w:tc>
      </w:tr>
      <w:tr>
        <w:tc>
          <w:tcPr>
            <w:tcW w:type="dxa" w:w="3600"/>
          </w:tcPr>
          <w:p>
            <w:r/>
            <w:r>
              <w:rPr>
                <w:color w:val="1A1A2E"/>
                <w:sz w:val="19"/>
              </w:rPr>
              <w:t>SavedMessageService</w:t>
            </w:r>
          </w:p>
        </w:tc>
        <w:tc>
          <w:tcPr>
            <w:tcW w:type="dxa" w:w="6480"/>
          </w:tcPr>
          <w:p>
            <w:r/>
            <w:r>
              <w:rPr>
                <w:color w:val="1A1A2E"/>
                <w:sz w:val="19"/>
              </w:rPr>
              <w:t>Bookmarked message storage and retrieval</w:t>
            </w:r>
          </w:p>
        </w:tc>
      </w:tr>
      <w:tr>
        <w:tc>
          <w:tcPr>
            <w:tcW w:type="dxa" w:w="3600"/>
            <w:shd w:fill="FFF3E0"/>
          </w:tcPr>
          <w:p>
            <w:r/>
            <w:r>
              <w:rPr>
                <w:color w:val="1A1A2E"/>
                <w:sz w:val="19"/>
              </w:rPr>
              <w:t>BrowserStorage</w:t>
            </w:r>
          </w:p>
        </w:tc>
        <w:tc>
          <w:tcPr>
            <w:tcW w:type="dxa" w:w="6480"/>
            <w:shd w:fill="FFF3E0"/>
          </w:tcPr>
          <w:p>
            <w:r/>
            <w:r>
              <w:rPr>
                <w:color w:val="1A1A2E"/>
                <w:sz w:val="19"/>
              </w:rPr>
              <w:t>Key-value persistence abstraction layer</w:t>
            </w:r>
          </w:p>
        </w:tc>
      </w:tr>
      <w:tr>
        <w:tc>
          <w:tcPr>
            <w:tcW w:type="dxa" w:w="3600"/>
          </w:tcPr>
          <w:p>
            <w:r/>
            <w:r>
              <w:rPr>
                <w:color w:val="1A1A2E"/>
                <w:sz w:val="19"/>
              </w:rPr>
              <w:t>RehomeService</w:t>
            </w:r>
          </w:p>
        </w:tc>
        <w:tc>
          <w:tcPr>
            <w:tcW w:type="dxa" w:w="6480"/>
          </w:tcPr>
          <w:p>
            <w:r/>
            <w:r>
              <w:rPr>
                <w:color w:val="1A1A2E"/>
                <w:sz w:val="19"/>
              </w:rPr>
              <w:t>Preloved marketplace item management</w:t>
            </w:r>
          </w:p>
        </w:tc>
      </w:tr>
    </w:tbl>
    <w:p>
      <w:pPr>
        <w:pStyle w:val="Heading2"/>
      </w:pPr>
      <w:r>
        <w:t>Appendix C: Subscription Data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F7043"/>
          </w:tcPr>
          <w:p>
            <w:pPr>
              <w:jc w:val="center"/>
            </w:pPr>
            <w:r/>
            <w:r>
              <w:rPr>
                <w:b/>
                <w:color w:val="FFFFFF"/>
                <w:sz w:val="20"/>
              </w:rPr>
              <w:t>Name</w:t>
            </w:r>
          </w:p>
        </w:tc>
        <w:tc>
          <w:tcPr>
            <w:tcW w:type="dxa" w:w="1440"/>
            <w:shd w:fill="FF7043"/>
          </w:tcPr>
          <w:p>
            <w:pPr>
              <w:jc w:val="center"/>
            </w:pPr>
            <w:r/>
            <w:r>
              <w:rPr>
                <w:b/>
                <w:color w:val="FFFFFF"/>
                <w:sz w:val="20"/>
              </w:rPr>
              <w:t>Type</w:t>
            </w:r>
          </w:p>
        </w:tc>
        <w:tc>
          <w:tcPr>
            <w:tcW w:type="dxa" w:w="5760"/>
            <w:shd w:fill="FF7043"/>
          </w:tcPr>
          <w:p>
            <w:pPr>
              <w:jc w:val="center"/>
            </w:pPr>
            <w:r/>
            <w:r>
              <w:rPr>
                <w:b/>
                <w:color w:val="FFFFFF"/>
                <w:sz w:val="20"/>
              </w:rPr>
              <w:t>Description</w:t>
            </w:r>
          </w:p>
        </w:tc>
      </w:tr>
      <w:tr>
        <w:tc>
          <w:tcPr>
            <w:tcW w:type="dxa" w:w="2880"/>
          </w:tcPr>
          <w:p>
            <w:r/>
            <w:r>
              <w:rPr>
                <w:color w:val="1A1A2E"/>
                <w:sz w:val="19"/>
              </w:rPr>
              <w:t>SubscriptionTier</w:t>
            </w:r>
          </w:p>
        </w:tc>
        <w:tc>
          <w:tcPr>
            <w:tcW w:type="dxa" w:w="1440"/>
          </w:tcPr>
          <w:p>
            <w:r/>
            <w:r>
              <w:rPr>
                <w:color w:val="1A1A2E"/>
                <w:sz w:val="19"/>
              </w:rPr>
              <w:t>Enum</w:t>
            </w:r>
          </w:p>
        </w:tc>
        <w:tc>
          <w:tcPr>
            <w:tcW w:type="dxa" w:w="5760"/>
          </w:tcPr>
          <w:p>
            <w:r/>
            <w:r>
              <w:rPr>
                <w:color w:val="1A1A2E"/>
                <w:sz w:val="19"/>
              </w:rPr>
              <w:t>explorer | neighbourhood | innerCircle</w:t>
            </w:r>
          </w:p>
        </w:tc>
      </w:tr>
      <w:tr>
        <w:tc>
          <w:tcPr>
            <w:tcW w:type="dxa" w:w="2880"/>
            <w:shd w:fill="FFF3E0"/>
          </w:tcPr>
          <w:p>
            <w:r/>
            <w:r>
              <w:rPr>
                <w:color w:val="1A1A2E"/>
                <w:sz w:val="19"/>
              </w:rPr>
              <w:t>BillingPeriod</w:t>
            </w:r>
          </w:p>
        </w:tc>
        <w:tc>
          <w:tcPr>
            <w:tcW w:type="dxa" w:w="1440"/>
            <w:shd w:fill="FFF3E0"/>
          </w:tcPr>
          <w:p>
            <w:r/>
            <w:r>
              <w:rPr>
                <w:color w:val="1A1A2E"/>
                <w:sz w:val="19"/>
              </w:rPr>
              <w:t>Enum</w:t>
            </w:r>
          </w:p>
        </w:tc>
        <w:tc>
          <w:tcPr>
            <w:tcW w:type="dxa" w:w="5760"/>
            <w:shd w:fill="FFF3E0"/>
          </w:tcPr>
          <w:p>
            <w:r/>
            <w:r>
              <w:rPr>
                <w:color w:val="1A1A2E"/>
                <w:sz w:val="19"/>
              </w:rPr>
              <w:t>monthly | annual</w:t>
            </w:r>
          </w:p>
        </w:tc>
      </w:tr>
      <w:tr>
        <w:tc>
          <w:tcPr>
            <w:tcW w:type="dxa" w:w="2880"/>
          </w:tcPr>
          <w:p>
            <w:r/>
            <w:r>
              <w:rPr>
                <w:color w:val="1A1A2E"/>
                <w:sz w:val="19"/>
              </w:rPr>
              <w:t>TierLimits</w:t>
            </w:r>
          </w:p>
        </w:tc>
        <w:tc>
          <w:tcPr>
            <w:tcW w:type="dxa" w:w="1440"/>
          </w:tcPr>
          <w:p>
            <w:r/>
            <w:r>
              <w:rPr>
                <w:color w:val="1A1A2E"/>
                <w:sz w:val="19"/>
              </w:rPr>
              <w:t>Class</w:t>
            </w:r>
          </w:p>
        </w:tc>
        <w:tc>
          <w:tcPr>
            <w:tcW w:type="dxa" w:w="5760"/>
          </w:tcPr>
          <w:p>
            <w:r/>
            <w:r>
              <w:rPr>
                <w:color w:val="1A1A2E"/>
                <w:sz w:val="19"/>
              </w:rPr>
              <w:t>maxGroups, maxMessages, maxMeetups, maxListings, etc.</w:t>
            </w:r>
          </w:p>
        </w:tc>
      </w:tr>
      <w:tr>
        <w:tc>
          <w:tcPr>
            <w:tcW w:type="dxa" w:w="2880"/>
            <w:shd w:fill="FFF3E0"/>
          </w:tcPr>
          <w:p>
            <w:r/>
            <w:r>
              <w:rPr>
                <w:color w:val="1A1A2E"/>
                <w:sz w:val="19"/>
              </w:rPr>
              <w:t>SubscriptionPlan</w:t>
            </w:r>
          </w:p>
        </w:tc>
        <w:tc>
          <w:tcPr>
            <w:tcW w:type="dxa" w:w="1440"/>
            <w:shd w:fill="FFF3E0"/>
          </w:tcPr>
          <w:p>
            <w:r/>
            <w:r>
              <w:rPr>
                <w:color w:val="1A1A2E"/>
                <w:sz w:val="19"/>
              </w:rPr>
              <w:t>Class</w:t>
            </w:r>
          </w:p>
        </w:tc>
        <w:tc>
          <w:tcPr>
            <w:tcW w:type="dxa" w:w="5760"/>
            <w:shd w:fill="FFF3E0"/>
          </w:tcPr>
          <w:p>
            <w:r/>
            <w:r>
              <w:rPr>
                <w:color w:val="1A1A2E"/>
                <w:sz w:val="19"/>
              </w:rPr>
              <w:t>tier, monthlyPrice, annualPrice, features list</w:t>
            </w:r>
          </w:p>
        </w:tc>
      </w:tr>
      <w:tr>
        <w:tc>
          <w:tcPr>
            <w:tcW w:type="dxa" w:w="2880"/>
          </w:tcPr>
          <w:p>
            <w:r/>
            <w:r>
              <w:rPr>
                <w:color w:val="1A1A2E"/>
                <w:sz w:val="19"/>
              </w:rPr>
              <w:t>UserSubscription</w:t>
            </w:r>
          </w:p>
        </w:tc>
        <w:tc>
          <w:tcPr>
            <w:tcW w:type="dxa" w:w="1440"/>
          </w:tcPr>
          <w:p>
            <w:r/>
            <w:r>
              <w:rPr>
                <w:color w:val="1A1A2E"/>
                <w:sz w:val="19"/>
              </w:rPr>
              <w:t>Class</w:t>
            </w:r>
          </w:p>
        </w:tc>
        <w:tc>
          <w:tcPr>
            <w:tcW w:type="dxa" w:w="5760"/>
          </w:tcPr>
          <w:p>
            <w:r/>
            <w:r>
              <w:rPr>
                <w:color w:val="1A1A2E"/>
                <w:sz w:val="19"/>
              </w:rPr>
              <w:t>tier, billingPeriod, startDate, isTrial, trialDaysRemaining</w:t>
            </w:r>
          </w:p>
        </w:tc>
      </w:tr>
    </w:tbl>
    <w:p>
      <w:pPr>
        <w:pStyle w:val="Heading2"/>
      </w:pPr>
      <w:r>
        <w:t>Appendix D: Dark Theme Support</w:t>
      </w:r>
    </w:p>
    <w:p>
      <w:r>
        <w:t>The design system includes a complete dark theme colour set, defined in AppColors/HuddlColors: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F7043"/>
          </w:tcPr>
          <w:p>
            <w:pPr>
              <w:jc w:val="center"/>
            </w:pPr>
            <w:r/>
            <w:r>
              <w:rPr>
                <w:b/>
                <w:color w:val="FFFFFF"/>
                <w:sz w:val="20"/>
              </w:rPr>
              <w:t>Token</w:t>
            </w:r>
          </w:p>
        </w:tc>
        <w:tc>
          <w:tcPr>
            <w:tcW w:type="dxa" w:w="1440"/>
            <w:shd w:fill="FF7043"/>
          </w:tcPr>
          <w:p>
            <w:pPr>
              <w:jc w:val="center"/>
            </w:pPr>
            <w:r/>
            <w:r>
              <w:rPr>
                <w:b/>
                <w:color w:val="FFFFFF"/>
                <w:sz w:val="20"/>
              </w:rPr>
              <w:t>Hex</w:t>
            </w:r>
          </w:p>
        </w:tc>
        <w:tc>
          <w:tcPr>
            <w:tcW w:type="dxa" w:w="5760"/>
            <w:shd w:fill="FF7043"/>
          </w:tcPr>
          <w:p>
            <w:pPr>
              <w:jc w:val="center"/>
            </w:pPr>
            <w:r/>
            <w:r>
              <w:rPr>
                <w:b/>
                <w:color w:val="FFFFFF"/>
                <w:sz w:val="20"/>
              </w:rPr>
              <w:t>Usage</w:t>
            </w:r>
          </w:p>
        </w:tc>
      </w:tr>
      <w:tr>
        <w:tc>
          <w:tcPr>
            <w:tcW w:type="dxa" w:w="2880"/>
          </w:tcPr>
          <w:p>
            <w:r/>
            <w:r>
              <w:rPr>
                <w:color w:val="1A1A2E"/>
                <w:sz w:val="19"/>
              </w:rPr>
              <w:t>darkBackground</w:t>
            </w:r>
          </w:p>
        </w:tc>
        <w:tc>
          <w:tcPr>
            <w:tcW w:type="dxa" w:w="1440"/>
          </w:tcPr>
          <w:p>
            <w:r/>
            <w:r>
              <w:rPr>
                <w:color w:val="1A1A2E"/>
                <w:sz w:val="19"/>
              </w:rPr>
              <w:t>#121212</w:t>
            </w:r>
          </w:p>
        </w:tc>
        <w:tc>
          <w:tcPr>
            <w:tcW w:type="dxa" w:w="5760"/>
          </w:tcPr>
          <w:p>
            <w:r/>
            <w:r>
              <w:rPr>
                <w:color w:val="1A1A2E"/>
                <w:sz w:val="19"/>
              </w:rPr>
              <w:t>Primary dark background</w:t>
            </w:r>
          </w:p>
        </w:tc>
      </w:tr>
      <w:tr>
        <w:tc>
          <w:tcPr>
            <w:tcW w:type="dxa" w:w="2880"/>
            <w:shd w:fill="FFF3E0"/>
          </w:tcPr>
          <w:p>
            <w:r/>
            <w:r>
              <w:rPr>
                <w:color w:val="1A1A2E"/>
                <w:sz w:val="19"/>
              </w:rPr>
              <w:t>darkSurface</w:t>
            </w:r>
          </w:p>
        </w:tc>
        <w:tc>
          <w:tcPr>
            <w:tcW w:type="dxa" w:w="1440"/>
            <w:shd w:fill="FFF3E0"/>
          </w:tcPr>
          <w:p>
            <w:r/>
            <w:r>
              <w:rPr>
                <w:color w:val="1A1A2E"/>
                <w:sz w:val="19"/>
              </w:rPr>
              <w:t>#1E1E1E</w:t>
            </w:r>
          </w:p>
        </w:tc>
        <w:tc>
          <w:tcPr>
            <w:tcW w:type="dxa" w:w="5760"/>
            <w:shd w:fill="FFF3E0"/>
          </w:tcPr>
          <w:p>
            <w:r/>
            <w:r>
              <w:rPr>
                <w:color w:val="1A1A2E"/>
                <w:sz w:val="19"/>
              </w:rPr>
              <w:t>Card and container surfaces</w:t>
            </w:r>
          </w:p>
        </w:tc>
      </w:tr>
      <w:tr>
        <w:tc>
          <w:tcPr>
            <w:tcW w:type="dxa" w:w="2880"/>
          </w:tcPr>
          <w:p>
            <w:r/>
            <w:r>
              <w:rPr>
                <w:color w:val="1A1A2E"/>
                <w:sz w:val="19"/>
              </w:rPr>
              <w:t>darkElevated</w:t>
            </w:r>
          </w:p>
        </w:tc>
        <w:tc>
          <w:tcPr>
            <w:tcW w:type="dxa" w:w="1440"/>
          </w:tcPr>
          <w:p>
            <w:r/>
            <w:r>
              <w:rPr>
                <w:color w:val="1A1A2E"/>
                <w:sz w:val="19"/>
              </w:rPr>
              <w:t>#2C2C2C</w:t>
            </w:r>
          </w:p>
        </w:tc>
        <w:tc>
          <w:tcPr>
            <w:tcW w:type="dxa" w:w="5760"/>
          </w:tcPr>
          <w:p>
            <w:r/>
            <w:r>
              <w:rPr>
                <w:color w:val="1A1A2E"/>
                <w:sz w:val="19"/>
              </w:rPr>
              <w:t>Elevated surfaces (sheets, dialogs)</w:t>
            </w:r>
          </w:p>
        </w:tc>
      </w:tr>
      <w:tr>
        <w:tc>
          <w:tcPr>
            <w:tcW w:type="dxa" w:w="2880"/>
            <w:shd w:fill="FFF3E0"/>
          </w:tcPr>
          <w:p>
            <w:r/>
            <w:r>
              <w:rPr>
                <w:color w:val="1A1A2E"/>
                <w:sz w:val="19"/>
              </w:rPr>
              <w:t>darkText</w:t>
            </w:r>
          </w:p>
        </w:tc>
        <w:tc>
          <w:tcPr>
            <w:tcW w:type="dxa" w:w="1440"/>
            <w:shd w:fill="FFF3E0"/>
          </w:tcPr>
          <w:p>
            <w:r/>
            <w:r>
              <w:rPr>
                <w:color w:val="1A1A2E"/>
                <w:sz w:val="19"/>
              </w:rPr>
              <w:t>#E5E5E5</w:t>
            </w:r>
          </w:p>
        </w:tc>
        <w:tc>
          <w:tcPr>
            <w:tcW w:type="dxa" w:w="5760"/>
            <w:shd w:fill="FFF3E0"/>
          </w:tcPr>
          <w:p>
            <w:r/>
            <w:r>
              <w:rPr>
                <w:color w:val="1A1A2E"/>
                <w:sz w:val="19"/>
              </w:rPr>
              <w:t>Primary text in dark mode</w:t>
            </w:r>
          </w:p>
        </w:tc>
      </w:tr>
      <w:tr>
        <w:tc>
          <w:tcPr>
            <w:tcW w:type="dxa" w:w="2880"/>
          </w:tcPr>
          <w:p>
            <w:r/>
            <w:r>
              <w:rPr>
                <w:color w:val="1A1A2E"/>
                <w:sz w:val="19"/>
              </w:rPr>
              <w:t>darkTextSecondary</w:t>
            </w:r>
          </w:p>
        </w:tc>
        <w:tc>
          <w:tcPr>
            <w:tcW w:type="dxa" w:w="1440"/>
          </w:tcPr>
          <w:p>
            <w:r/>
            <w:r>
              <w:rPr>
                <w:color w:val="1A1A2E"/>
                <w:sz w:val="19"/>
              </w:rPr>
              <w:t>#B0B0B0</w:t>
            </w:r>
          </w:p>
        </w:tc>
        <w:tc>
          <w:tcPr>
            <w:tcW w:type="dxa" w:w="5760"/>
          </w:tcPr>
          <w:p>
            <w:r/>
            <w:r>
              <w:rPr>
                <w:color w:val="1A1A2E"/>
                <w:sz w:val="19"/>
              </w:rPr>
              <w:t>Secondary text in dark mode</w:t>
            </w:r>
          </w:p>
        </w:tc>
      </w:tr>
      <w:tr>
        <w:tc>
          <w:tcPr>
            <w:tcW w:type="dxa" w:w="2880"/>
            <w:shd w:fill="FFF3E0"/>
          </w:tcPr>
          <w:p>
            <w:r/>
            <w:r>
              <w:rPr>
                <w:color w:val="1A1A2E"/>
                <w:sz w:val="19"/>
              </w:rPr>
              <w:t>darkDivider</w:t>
            </w:r>
          </w:p>
        </w:tc>
        <w:tc>
          <w:tcPr>
            <w:tcW w:type="dxa" w:w="1440"/>
            <w:shd w:fill="FFF3E0"/>
          </w:tcPr>
          <w:p>
            <w:r/>
            <w:r>
              <w:rPr>
                <w:color w:val="1A1A2E"/>
                <w:sz w:val="19"/>
              </w:rPr>
              <w:t>#333333</w:t>
            </w:r>
          </w:p>
        </w:tc>
        <w:tc>
          <w:tcPr>
            <w:tcW w:type="dxa" w:w="5760"/>
            <w:shd w:fill="FFF3E0"/>
          </w:tcPr>
          <w:p>
            <w:r/>
            <w:r>
              <w:rPr>
                <w:color w:val="1A1A2E"/>
                <w:sz w:val="19"/>
              </w:rPr>
              <w:t>Dividers and borders in dark mode</w:t>
            </w:r>
          </w:p>
        </w:tc>
      </w:tr>
    </w:tbl>
    <w:p>
      <w:pPr>
        <w:pStyle w:val="Heading2"/>
      </w:pPr>
      <w:r>
        <w:t>Appendix E: Gradient Definitions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FF7043"/>
          </w:tcPr>
          <w:p>
            <w:pPr>
              <w:jc w:val="center"/>
            </w:pPr>
            <w:r/>
            <w:r>
              <w:rPr>
                <w:b/>
                <w:color w:val="FFFFFF"/>
                <w:sz w:val="20"/>
              </w:rPr>
              <w:t>Name</w:t>
            </w:r>
          </w:p>
        </w:tc>
        <w:tc>
          <w:tcPr>
            <w:tcW w:type="dxa" w:w="3600"/>
            <w:shd w:fill="FF7043"/>
          </w:tcPr>
          <w:p>
            <w:pPr>
              <w:jc w:val="center"/>
            </w:pPr>
            <w:r/>
            <w:r>
              <w:rPr>
                <w:b/>
                <w:color w:val="FFFFFF"/>
                <w:sz w:val="20"/>
              </w:rPr>
              <w:t>Colours</w:t>
            </w:r>
          </w:p>
        </w:tc>
        <w:tc>
          <w:tcPr>
            <w:tcW w:type="dxa" w:w="4320"/>
            <w:shd w:fill="FF7043"/>
          </w:tcPr>
          <w:p>
            <w:pPr>
              <w:jc w:val="center"/>
            </w:pPr>
            <w:r/>
            <w:r>
              <w:rPr>
                <w:b/>
                <w:color w:val="FFFFFF"/>
                <w:sz w:val="20"/>
              </w:rPr>
              <w:t>Usage</w:t>
            </w:r>
          </w:p>
        </w:tc>
      </w:tr>
      <w:tr>
        <w:tc>
          <w:tcPr>
            <w:tcW w:type="dxa" w:w="2160"/>
          </w:tcPr>
          <w:p>
            <w:r/>
            <w:r>
              <w:rPr>
                <w:color w:val="1A1A2E"/>
                <w:sz w:val="19"/>
              </w:rPr>
              <w:t>Primary Gradient</w:t>
            </w:r>
          </w:p>
        </w:tc>
        <w:tc>
          <w:tcPr>
            <w:tcW w:type="dxa" w:w="3600"/>
          </w:tcPr>
          <w:p>
            <w:r/>
            <w:r>
              <w:rPr>
                <w:color w:val="1A1A2E"/>
                <w:sz w:val="19"/>
              </w:rPr>
              <w:t>#FF7043 -&gt; #FF8A65</w:t>
            </w:r>
          </w:p>
        </w:tc>
        <w:tc>
          <w:tcPr>
            <w:tcW w:type="dxa" w:w="4320"/>
          </w:tcPr>
          <w:p>
            <w:r/>
            <w:r>
              <w:rPr>
                <w:color w:val="1A1A2E"/>
                <w:sz w:val="19"/>
              </w:rPr>
              <w:t>FAB, CTA buttons, upgrade badges</w:t>
            </w:r>
          </w:p>
        </w:tc>
      </w:tr>
      <w:tr>
        <w:tc>
          <w:tcPr>
            <w:tcW w:type="dxa" w:w="2160"/>
            <w:shd w:fill="FFF3E0"/>
          </w:tcPr>
          <w:p>
            <w:r/>
            <w:r>
              <w:rPr>
                <w:color w:val="1A1A2E"/>
                <w:sz w:val="19"/>
              </w:rPr>
              <w:t>Accent Gradient</w:t>
            </w:r>
          </w:p>
        </w:tc>
        <w:tc>
          <w:tcPr>
            <w:tcW w:type="dxa" w:w="3600"/>
            <w:shd w:fill="FFF3E0"/>
          </w:tcPr>
          <w:p>
            <w:r/>
            <w:r>
              <w:rPr>
                <w:color w:val="1A1A2E"/>
                <w:sz w:val="19"/>
              </w:rPr>
              <w:t>#FFD54F -&gt; #FFB300</w:t>
            </w:r>
          </w:p>
        </w:tc>
        <w:tc>
          <w:tcPr>
            <w:tcW w:type="dxa" w:w="4320"/>
            <w:shd w:fill="FFF3E0"/>
          </w:tcPr>
          <w:p>
            <w:r/>
            <w:r>
              <w:rPr>
                <w:color w:val="1A1A2E"/>
                <w:sz w:val="19"/>
              </w:rPr>
              <w:t>Highlight cards, premium features</w:t>
            </w:r>
          </w:p>
        </w:tc>
      </w:tr>
      <w:tr>
        <w:tc>
          <w:tcPr>
            <w:tcW w:type="dxa" w:w="2160"/>
          </w:tcPr>
          <w:p>
            <w:r/>
            <w:r>
              <w:rPr>
                <w:color w:val="1A1A2E"/>
                <w:sz w:val="19"/>
              </w:rPr>
              <w:t>Info Gradient</w:t>
            </w:r>
          </w:p>
        </w:tc>
        <w:tc>
          <w:tcPr>
            <w:tcW w:type="dxa" w:w="3600"/>
          </w:tcPr>
          <w:p>
            <w:r/>
            <w:r>
              <w:rPr>
                <w:color w:val="1A1A2E"/>
                <w:sz w:val="19"/>
              </w:rPr>
              <w:t>#4285F4 -&gt; #5C9CE6</w:t>
            </w:r>
          </w:p>
        </w:tc>
        <w:tc>
          <w:tcPr>
            <w:tcW w:type="dxa" w:w="4320"/>
          </w:tcPr>
          <w:p>
            <w:r/>
            <w:r>
              <w:rPr>
                <w:color w:val="1A1A2E"/>
                <w:sz w:val="19"/>
              </w:rPr>
              <w:t>Info badges, "Going" status</w:t>
            </w:r>
          </w:p>
        </w:tc>
      </w:tr>
      <w:tr>
        <w:tc>
          <w:tcPr>
            <w:tcW w:type="dxa" w:w="2160"/>
            <w:shd w:fill="FFF3E0"/>
          </w:tcPr>
          <w:p>
            <w:r/>
            <w:r>
              <w:rPr>
                <w:color w:val="1A1A2E"/>
                <w:sz w:val="19"/>
              </w:rPr>
              <w:t>Dark Gradient</w:t>
            </w:r>
          </w:p>
        </w:tc>
        <w:tc>
          <w:tcPr>
            <w:tcW w:type="dxa" w:w="3600"/>
            <w:shd w:fill="FFF3E0"/>
          </w:tcPr>
          <w:p>
            <w:r/>
            <w:r>
              <w:rPr>
                <w:color w:val="1A1A2E"/>
                <w:sz w:val="19"/>
              </w:rPr>
              <w:t>#1A1A2E -&gt; #2D2D44</w:t>
            </w:r>
          </w:p>
        </w:tc>
        <w:tc>
          <w:tcPr>
            <w:tcW w:type="dxa" w:w="4320"/>
            <w:shd w:fill="FFF3E0"/>
          </w:tcPr>
          <w:p>
            <w:r/>
            <w:r>
              <w:rPr>
                <w:color w:val="1A1A2E"/>
                <w:sz w:val="19"/>
              </w:rPr>
              <w:t>Dark mode overlays</w:t>
            </w:r>
          </w:p>
        </w:tc>
      </w:tr>
    </w:tbl>
    <w:p>
      <w:r>
        <w:br w:type="page"/>
      </w:r>
    </w:p>
    <w:p>
      <w:pPr>
        <w:jc w:val="center"/>
      </w:pPr>
      <w:r>
        <w:rPr>
          <w:color w:val="E0E0E0"/>
          <w:sz w:val="16"/>
        </w:rPr>
        <w:t>____________________________________________________________</w:t>
      </w:r>
    </w:p>
    <w:p>
      <w:pPr>
        <w:jc w:val="center"/>
      </w:pPr>
      <w:r>
        <w:rPr>
          <w:b/>
          <w:color w:val="666666"/>
          <w:sz w:val="24"/>
        </w:rPr>
        <w:t>End of Document</w:t>
      </w:r>
    </w:p>
    <w:p>
      <w:pPr>
        <w:jc w:val="center"/>
      </w:pPr>
      <w:r>
        <w:rPr>
          <w:b w:val="0"/>
          <w:color w:val="666666"/>
          <w:sz w:val="20"/>
        </w:rPr>
        <w:t>Huddl Connect UX Design Documentation v1.0 | Generated 04 April 2026</w:t>
      </w:r>
    </w:p>
    <w:p>
      <w:pPr>
        <w:jc w:val="center"/>
      </w:pPr>
      <w:r>
        <w:rPr>
          <w:b w:val="0"/>
          <w:color w:val="666666"/>
          <w:sz w:val="20"/>
        </w:rPr>
        <w:t>Derived from production Flutter codebase analysis (97+ Dart files, 34 routes, 25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FF7043"/>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FF7043"/>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