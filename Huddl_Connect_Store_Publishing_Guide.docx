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A56DB"/>
          <w:sz w:val="72"/>
        </w:rPr>
        <w:t>Huddl Connect</w:t>
      </w:r>
    </w:p>
    <w:p>
      <w:pPr>
        <w:jc w:val="center"/>
      </w:pPr>
      <w:r>
        <w:rPr>
          <w:b/>
          <w:color w:val="555555"/>
          <w:sz w:val="48"/>
        </w:rPr>
        <w:t>App Store Publishing Guide</w:t>
      </w:r>
    </w:p>
    <w:p/>
    <w:p>
      <w:pPr>
        <w:jc w:val="center"/>
      </w:pPr>
      <w:r>
        <w:rPr>
          <w:color w:val="777777"/>
          <w:sz w:val="28"/>
        </w:rPr>
        <w:t>Google Play Store &amp; Apple App Store</w:t>
        <w:br/>
        <w:t>Complete Step-by-Step Configuration</w:t>
      </w:r>
    </w:p>
    <w:p/>
    <w:p/>
    <w:p>
      <w:pPr>
        <w:jc w:val="center"/>
      </w:pPr>
      <w:r>
        <w:rPr>
          <w:color w:val="999999"/>
          <w:sz w:val="22"/>
        </w:rPr>
        <w:t>Version 1.0  |  April 2026</w:t>
      </w:r>
    </w:p>
    <w:p>
      <w:r>
        <w:br w:type="page"/>
      </w:r>
    </w:p>
    <w:p>
      <w:pPr>
        <w:pStyle w:val="Heading1"/>
      </w:pPr>
      <w:r>
        <w:t>Quick Reference: App Identifiers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fill="1A56DB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5760"/>
            <w:shd w:fill="1A56DB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Android Package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com.huddlconnect.huddl_connect</w:t>
            </w:r>
          </w:p>
        </w:tc>
      </w:tr>
      <w:tr>
        <w:tc>
          <w:tcPr>
            <w:tcW w:type="dxa" w:w="3600"/>
            <w:shd w:fill="F0F4FF"/>
          </w:tcPr>
          <w:p>
            <w:r/>
            <w:r>
              <w:rPr>
                <w:sz w:val="20"/>
              </w:rPr>
              <w:t>iOS Bundle ID</w:t>
            </w:r>
          </w:p>
        </w:tc>
        <w:tc>
          <w:tcPr>
            <w:tcW w:type="dxa" w:w="5760"/>
            <w:shd w:fill="F0F4FF"/>
          </w:tcPr>
          <w:p>
            <w:r/>
            <w:r>
              <w:rPr>
                <w:sz w:val="20"/>
              </w:rPr>
              <w:t>com.huddlconnect.huddlConnect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Firebase Project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huddl-connect</w:t>
            </w:r>
          </w:p>
        </w:tc>
      </w:tr>
      <w:tr>
        <w:tc>
          <w:tcPr>
            <w:tcW w:type="dxa" w:w="3600"/>
            <w:shd w:fill="F0F4FF"/>
          </w:tcPr>
          <w:p>
            <w:r/>
            <w:r>
              <w:rPr>
                <w:sz w:val="20"/>
              </w:rPr>
              <w:t>App Version</w:t>
            </w:r>
          </w:p>
        </w:tc>
        <w:tc>
          <w:tcPr>
            <w:tcW w:type="dxa" w:w="5760"/>
            <w:shd w:fill="F0F4FF"/>
          </w:tcPr>
          <w:p>
            <w:r/>
            <w:r>
              <w:rPr>
                <w:sz w:val="20"/>
              </w:rPr>
              <w:t>1.0.0+1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Display Name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Huddl Connect</w:t>
            </w:r>
          </w:p>
        </w:tc>
      </w:tr>
      <w:tr>
        <w:tc>
          <w:tcPr>
            <w:tcW w:type="dxa" w:w="3600"/>
            <w:shd w:fill="F0F4FF"/>
          </w:tcPr>
          <w:p>
            <w:r/>
            <w:r>
              <w:rPr>
                <w:sz w:val="20"/>
              </w:rPr>
              <w:t>In-App Purchase Products</w:t>
            </w:r>
          </w:p>
        </w:tc>
        <w:tc>
          <w:tcPr>
            <w:tcW w:type="dxa" w:w="5760"/>
            <w:shd w:fill="F0F4FF"/>
          </w:tcPr>
          <w:p>
            <w:r/>
            <w:r>
              <w:rPr>
                <w:sz w:val="20"/>
              </w:rPr>
              <w:t>5 subscriptions (see Section 11 &amp; 26)</w:t>
            </w:r>
          </w:p>
        </w:tc>
      </w:tr>
    </w:tbl>
    <w:p/>
    <w:p>
      <w:pPr>
        <w:pStyle w:val="Heading1"/>
      </w:pPr>
      <w:r>
        <w:t>PART A — GOOGLE PLAY STORE</w:t>
      </w:r>
    </w:p>
    <w:p>
      <w:pPr>
        <w:pStyle w:val="Heading2"/>
      </w:pPr>
      <w:r>
        <w:t>1. Prerequisites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040"/>
            <w:shd w:fill="1A56DB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4320"/>
            <w:shd w:fill="1A56DB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Status / Action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20"/>
              </w:rPr>
              <w:t>Google Play Developer account ($25 one-time)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Register at play.google.com/console/signup</w:t>
            </w:r>
          </w:p>
        </w:tc>
      </w:tr>
      <w:tr>
        <w:tc>
          <w:tcPr>
            <w:tcW w:type="dxa" w:w="5040"/>
            <w:shd w:fill="F0F4FF"/>
          </w:tcPr>
          <w:p>
            <w:r/>
            <w:r>
              <w:rPr>
                <w:sz w:val="20"/>
              </w:rPr>
              <w:t>Java keystore for release signing</w:t>
            </w:r>
          </w:p>
        </w:tc>
        <w:tc>
          <w:tcPr>
            <w:tcW w:type="dxa" w:w="4320"/>
            <w:shd w:fill="F0F4FF"/>
          </w:tcPr>
          <w:p>
            <w:r/>
            <w:r>
              <w:rPr>
                <w:sz w:val="20"/>
              </w:rPr>
              <w:t>Generate (see Step 2)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20"/>
              </w:rPr>
              <w:t>google-services.json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Already in android/app/google-services.json</w:t>
            </w:r>
          </w:p>
        </w:tc>
      </w:tr>
      <w:tr>
        <w:tc>
          <w:tcPr>
            <w:tcW w:type="dxa" w:w="5040"/>
            <w:shd w:fill="F0F4FF"/>
          </w:tcPr>
          <w:p>
            <w:r/>
            <w:r>
              <w:rPr>
                <w:sz w:val="20"/>
              </w:rPr>
              <w:t>Privacy Policy URL (public)</w:t>
            </w:r>
          </w:p>
        </w:tc>
        <w:tc>
          <w:tcPr>
            <w:tcW w:type="dxa" w:w="4320"/>
            <w:shd w:fill="F0F4FF"/>
          </w:tcPr>
          <w:p>
            <w:r/>
            <w:r>
              <w:rPr>
                <w:sz w:val="20"/>
              </w:rPr>
              <w:t>Host at https://huddlconnect.com/privacy</w:t>
            </w:r>
          </w:p>
        </w:tc>
      </w:tr>
    </w:tbl>
    <w:p/>
    <w:p>
      <w:pPr>
        <w:pStyle w:val="Heading2"/>
      </w:pPr>
      <w:r>
        <w:t>2. Generate a Release Keystore</w:t>
      </w:r>
    </w:p>
    <w:p>
      <w:r>
        <w:t>Run the following command to create your upload signing key:</w:t>
      </w:r>
    </w:p>
    <w:p>
      <w:pPr>
        <w:spacing w:before="80" w:after="80"/>
        <w:ind w:left="283"/>
        <w:shd w:fill="F5F5F5"/>
      </w:pPr>
      <w:r>
        <w:rPr>
          <w:rFonts w:ascii="Consolas" w:hAnsi="Consolas"/>
          <w:color w:val="1E1E1E"/>
          <w:sz w:val="18"/>
        </w:rPr>
        <w:t>keytool -genkey -v \</w:t>
        <w:br/>
        <w:t xml:space="preserve">  -keystore ~/upload-keystore.jks \</w:t>
        <w:br/>
        <w:t xml:space="preserve">  -storetype JKS \</w:t>
        <w:br/>
        <w:t xml:space="preserve">  -keyalg RSA -keysize 2048 -validity 10000 \</w:t>
        <w:br/>
        <w:t xml:space="preserve">  -alias upload \</w:t>
        <w:br/>
        <w:t xml:space="preserve">  -storepass YOUR_KEYSTORE_PASSWORD \</w:t>
        <w:br/>
        <w:t xml:space="preserve">  -keypass YOUR_KEY_PASSWORD \</w:t>
        <w:br/>
        <w:t xml:space="preserve">  -dname "CN=Huddl Connect, OU=Mobile, O=Huddl Connect Ltd, L=London, ST=England, C=GB"</w:t>
      </w:r>
    </w:p>
    <w:p>
      <w:pPr>
        <w:spacing w:before="120" w:after="120"/>
        <w:ind w:left="283"/>
        <w:shd w:fill="FFF3CD"/>
      </w:pPr>
      <w:r>
        <w:rPr>
          <w:color w:val="664D03"/>
          <w:sz w:val="20"/>
        </w:rPr>
        <w:t>CRITICAL: Back up upload-keystore.jks and the passwords securely (e.g., 1Password / Bitwarden vault). If you lose this key, you lose the ability to update your app.</w:t>
      </w:r>
    </w:p>
    <w:p>
      <w:pPr>
        <w:pStyle w:val="Heading2"/>
      </w:pPr>
      <w:r>
        <w:t>3. Configure Release Signing in Flutter</w:t>
      </w:r>
    </w:p>
    <w:p>
      <w:pPr>
        <w:pStyle w:val="Heading3"/>
      </w:pPr>
      <w:r>
        <w:t>a) Create android/key.properties (never commit this file)</w:t>
      </w:r>
    </w:p>
    <w:p>
      <w:pPr>
        <w:spacing w:before="80" w:after="80"/>
        <w:ind w:left="283"/>
        <w:shd w:fill="F5F5F5"/>
      </w:pPr>
      <w:r>
        <w:rPr>
          <w:rFonts w:ascii="Consolas" w:hAnsi="Consolas"/>
          <w:color w:val="1E1E1E"/>
          <w:sz w:val="18"/>
        </w:rPr>
        <w:t>storePassword=YOUR_KEYSTORE_PASSWORD</w:t>
        <w:br/>
        <w:t>keyPassword=YOUR_KEY_PASSWORD</w:t>
        <w:br/>
        <w:t>keyAlias=upload</w:t>
        <w:br/>
        <w:t>storeFile=/path/to/upload-keystore.jks</w:t>
      </w:r>
    </w:p>
    <w:p>
      <w:pPr>
        <w:pStyle w:val="Heading3"/>
      </w:pPr>
      <w:r>
        <w:t>b) Update android/app/build.gradle.kts</w:t>
      </w:r>
    </w:p>
    <w:p>
      <w:pPr>
        <w:spacing w:before="80" w:after="80"/>
        <w:ind w:left="283"/>
        <w:shd w:fill="F5F5F5"/>
      </w:pPr>
      <w:r>
        <w:rPr>
          <w:rFonts w:ascii="Consolas" w:hAnsi="Consolas"/>
          <w:color w:val="1E1E1E"/>
          <w:sz w:val="18"/>
        </w:rPr>
        <w:t>plugins {</w:t>
        <w:br/>
        <w:t xml:space="preserve">    id("com.android.application")</w:t>
        <w:br/>
        <w:t xml:space="preserve">    id("kotlin-android")</w:t>
        <w:br/>
        <w:t xml:space="preserve">    id("dev.flutter.flutter-gradle-plugin")</w:t>
        <w:br/>
        <w:t xml:space="preserve">    id("com.google.gms.google-services")</w:t>
        <w:br/>
        <w:t>}</w:t>
        <w:br/>
        <w:br/>
        <w:t>val keystoreProperties = java.util.Properties()</w:t>
        <w:br/>
        <w:t>val keystorePropertiesFile = rootProject.file("key.properties")</w:t>
        <w:br/>
        <w:t>if (keystorePropertiesFile.exists()) {</w:t>
        <w:br/>
        <w:t xml:space="preserve">    keystoreProperties.load(java.io.FileInputStream(keystorePropertiesFile))</w:t>
        <w:br/>
        <w:t>}</w:t>
        <w:br/>
        <w:br/>
        <w:t>android {</w:t>
        <w:br/>
        <w:t xml:space="preserve">    namespace = "com.huddlconnect.huddl_connect"</w:t>
        <w:br/>
        <w:t xml:space="preserve">    compileSdk = flutter.compileSdkVersion</w:t>
        <w:br/>
        <w:t xml:space="preserve">    ndkVersion = flutter.ndkVersion</w:t>
        <w:br/>
        <w:br/>
        <w:t xml:space="preserve">    defaultConfig {</w:t>
        <w:br/>
        <w:t xml:space="preserve">        applicationId = "com.huddlconnect.huddl_connect"</w:t>
        <w:br/>
        <w:t xml:space="preserve">        minSdk = 21</w:t>
        <w:br/>
        <w:t xml:space="preserve">        targetSdk = flutter.targetSdkVersion</w:t>
        <w:br/>
        <w:t xml:space="preserve">        versionCode = flutter.versionCode</w:t>
        <w:br/>
        <w:t xml:space="preserve">        versionName = flutter.versionName</w:t>
        <w:br/>
        <w:t xml:space="preserve">    }</w:t>
        <w:br/>
        <w:br/>
        <w:t xml:space="preserve">    signingConfigs {</w:t>
        <w:br/>
        <w:t xml:space="preserve">        create("release") {</w:t>
        <w:br/>
        <w:t xml:space="preserve">            keyAlias     = keystoreProperties["keyAlias"] as String</w:t>
        <w:br/>
        <w:t xml:space="preserve">            keyPassword  = keystoreProperties["keyPassword"] as String</w:t>
        <w:br/>
        <w:t xml:space="preserve">            storeFile    = file(keystoreProperties["storeFile"] as String)</w:t>
        <w:br/>
        <w:t xml:space="preserve">            storePassword = keystoreProperties["storePassword"] as String</w:t>
        <w:br/>
        <w:t xml:space="preserve">        }</w:t>
        <w:br/>
        <w:t xml:space="preserve">    }</w:t>
        <w:br/>
        <w:br/>
        <w:t xml:space="preserve">    buildTypes {</w:t>
        <w:br/>
        <w:t xml:space="preserve">        release {</w:t>
        <w:br/>
        <w:t xml:space="preserve">            signingConfig = signingConfigs.getByName("release")</w:t>
        <w:br/>
        <w:t xml:space="preserve">            isMinifyEnabled = true</w:t>
        <w:br/>
        <w:t xml:space="preserve">            isShrinkResources = true</w:t>
        <w:br/>
        <w:t xml:space="preserve">            proguardFiles(</w:t>
        <w:br/>
        <w:t xml:space="preserve">                getDefaultProguardFile("proguard-android-optimize.txt"),</w:t>
        <w:br/>
        <w:t xml:space="preserve">                "proguard-rules.pro"</w:t>
        <w:br/>
        <w:t xml:space="preserve">            )</w:t>
        <w:br/>
        <w:t xml:space="preserve">        }</w:t>
        <w:br/>
        <w:t xml:space="preserve">    }</w:t>
        <w:br/>
        <w:t>}</w:t>
        <w:br/>
        <w:br/>
        <w:t>flutter {</w:t>
        <w:br/>
        <w:t xml:space="preserve">    source = "../.."</w:t>
        <w:br/>
        <w:t>}</w:t>
      </w:r>
    </w:p>
    <w:p>
      <w:pPr>
        <w:pStyle w:val="Heading3"/>
      </w:pPr>
      <w:r>
        <w:t>c) Create android/app/proguard-rules.pro</w:t>
      </w:r>
    </w:p>
    <w:p>
      <w:pPr>
        <w:spacing w:before="80" w:after="80"/>
        <w:ind w:left="283"/>
        <w:shd w:fill="F5F5F5"/>
      </w:pPr>
      <w:r>
        <w:rPr>
          <w:rFonts w:ascii="Consolas" w:hAnsi="Consolas"/>
          <w:color w:val="1E1E1E"/>
          <w:sz w:val="18"/>
        </w:rPr>
        <w:t># Firebase</w:t>
        <w:br/>
        <w:t>-keep class com.google.firebase.** { *; }</w:t>
        <w:br/>
        <w:t>-dontwarn com.google.firebase.**</w:t>
        <w:br/>
        <w:br/>
        <w:t># Google Play Billing</w:t>
        <w:br/>
        <w:t>-keep class com.android.vending.billing.** { *; }</w:t>
        <w:br/>
        <w:br/>
        <w:t># Flutter</w:t>
        <w:br/>
        <w:t>-keep class io.flutter.** { *; }</w:t>
        <w:br/>
        <w:t>-dontwarn io.flutter.**</w:t>
      </w:r>
    </w:p>
    <w:p>
      <w:pPr>
        <w:pStyle w:val="Heading2"/>
      </w:pPr>
      <w:r>
        <w:t>4. Update AndroidManifest.xml Permissions</w:t>
      </w:r>
    </w:p>
    <w:p>
      <w:r>
        <w:t>Add required permissions to android/app/src/main/AndroidManifest.xml:</w:t>
      </w:r>
    </w:p>
    <w:p>
      <w:pPr>
        <w:spacing w:before="80" w:after="80"/>
        <w:ind w:left="283"/>
        <w:shd w:fill="F5F5F5"/>
      </w:pPr>
      <w:r>
        <w:rPr>
          <w:rFonts w:ascii="Consolas" w:hAnsi="Consolas"/>
          <w:color w:val="1E1E1E"/>
          <w:sz w:val="18"/>
        </w:rPr>
        <w:t>&lt;uses-permission android:name="android.permission.INTERNET" /&gt;</w:t>
        <w:br/>
        <w:t>&lt;uses-permission android:name="com.android.vending.BILLING" /&gt;</w:t>
        <w:br/>
        <w:t>&lt;uses-permission android:name="android.permission.POST_NOTIFICATIONS" /&gt;</w:t>
        <w:br/>
        <w:t>&lt;uses-permission android:name="android.permission.CAMERA" /&gt;</w:t>
        <w:br/>
        <w:t>&lt;uses-permission android:name="android.permission.READ_MEDIA_IMAGES" /&gt;</w:t>
      </w:r>
    </w:p>
    <w:p>
      <w:pPr>
        <w:pStyle w:val="Heading2"/>
      </w:pPr>
      <w:r>
        <w:t>5. Build the Release App Bundle</w:t>
      </w:r>
    </w:p>
    <w:p>
      <w:r>
        <w:t>Google Play requires App Bundles (AAB) since August 2021:</w:t>
      </w:r>
    </w:p>
    <w:p>
      <w:pPr>
        <w:spacing w:before="80" w:after="80"/>
        <w:ind w:left="283"/>
        <w:shd w:fill="F5F5F5"/>
      </w:pPr>
      <w:r>
        <w:rPr>
          <w:rFonts w:ascii="Consolas" w:hAnsi="Consolas"/>
          <w:color w:val="1E1E1E"/>
          <w:sz w:val="18"/>
        </w:rPr>
        <w:t>cd /path/to/huddl_connect</w:t>
        <w:br/>
        <w:br/>
        <w:t># Clean first</w:t>
        <w:br/>
        <w:t>flutter clean</w:t>
        <w:br/>
        <w:t>flutter pub get</w:t>
        <w:br/>
        <w:br/>
        <w:t># Build AAB</w:t>
        <w:br/>
        <w:t>flutter build appbundle --release</w:t>
        <w:br/>
        <w:br/>
        <w:t># Output: build/app/outputs/bundle/release/app-release.aab</w:t>
      </w:r>
    </w:p>
    <w:p>
      <w:r>
        <w:t>Verify the AAB file size is under 150 MB (typical Flutter apps are 15-30 MB).</w:t>
      </w:r>
    </w:p>
    <w:p>
      <w:pPr>
        <w:pStyle w:val="Heading2"/>
      </w:pPr>
      <w:r>
        <w:t>6. Google Play Console — Create the App</w:t>
      </w:r>
    </w:p>
    <w:p>
      <w:r>
        <w:t>Go to play.google.com/console and click "Create app":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fill="1A56DB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5760"/>
            <w:shd w:fill="1A56DB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App name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Huddl Connect</w:t>
            </w:r>
          </w:p>
        </w:tc>
      </w:tr>
      <w:tr>
        <w:tc>
          <w:tcPr>
            <w:tcW w:type="dxa" w:w="3600"/>
            <w:shd w:fill="F0F4FF"/>
          </w:tcPr>
          <w:p>
            <w:r/>
            <w:r>
              <w:rPr>
                <w:sz w:val="20"/>
              </w:rPr>
              <w:t>Default language</w:t>
            </w:r>
          </w:p>
        </w:tc>
        <w:tc>
          <w:tcPr>
            <w:tcW w:type="dxa" w:w="5760"/>
            <w:shd w:fill="F0F4FF"/>
          </w:tcPr>
          <w:p>
            <w:r/>
            <w:r>
              <w:rPr>
                <w:sz w:val="20"/>
              </w:rPr>
              <w:t>English (United Kingdom)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App or game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App</w:t>
            </w:r>
          </w:p>
        </w:tc>
      </w:tr>
      <w:tr>
        <w:tc>
          <w:tcPr>
            <w:tcW w:type="dxa" w:w="3600"/>
            <w:shd w:fill="F0F4FF"/>
          </w:tcPr>
          <w:p>
            <w:r/>
            <w:r>
              <w:rPr>
                <w:sz w:val="20"/>
              </w:rPr>
              <w:t>Free or paid</w:t>
            </w:r>
          </w:p>
        </w:tc>
        <w:tc>
          <w:tcPr>
            <w:tcW w:type="dxa" w:w="5760"/>
            <w:shd w:fill="F0F4FF"/>
          </w:tcPr>
          <w:p>
            <w:r/>
            <w:r>
              <w:rPr>
                <w:sz w:val="20"/>
              </w:rPr>
              <w:t>Free (with in-app purchases)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Declarations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Accept all</w:t>
            </w:r>
          </w:p>
        </w:tc>
      </w:tr>
    </w:tbl>
    <w:p/>
    <w:p>
      <w:pPr>
        <w:pStyle w:val="Heading2"/>
      </w:pPr>
      <w:r>
        <w:t>7. Google Play Console — Store Listing</w:t>
      </w:r>
    </w:p>
    <w:p>
      <w:r>
        <w:t>Navigate to Grow &gt; Store presence &gt; Main store listing.</w:t>
      </w:r>
    </w:p>
    <w:p>
      <w:pPr>
        <w:pStyle w:val="Heading3"/>
      </w:pPr>
      <w:r>
        <w:t>a) App Details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fill="1A56DB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5760"/>
            <w:shd w:fill="1A56DB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App name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Huddl Connect</w:t>
            </w:r>
          </w:p>
        </w:tc>
      </w:tr>
      <w:tr>
        <w:tc>
          <w:tcPr>
            <w:tcW w:type="dxa" w:w="3600"/>
            <w:shd w:fill="F0F4FF"/>
          </w:tcPr>
          <w:p>
            <w:r/>
            <w:r>
              <w:rPr>
                <w:sz w:val="20"/>
              </w:rPr>
              <w:t>Short description (80 chars)</w:t>
            </w:r>
          </w:p>
        </w:tc>
        <w:tc>
          <w:tcPr>
            <w:tcW w:type="dxa" w:w="5760"/>
            <w:shd w:fill="F0F4FF"/>
          </w:tcPr>
          <w:p>
            <w:r/>
            <w:r>
              <w:rPr>
                <w:sz w:val="20"/>
              </w:rPr>
              <w:t>Connect with your local community through groups, meetups &amp; marketplace.</w:t>
            </w:r>
          </w:p>
        </w:tc>
      </w:tr>
    </w:tbl>
    <w:p/>
    <w:p>
      <w:r>
        <w:t>Full description (4000 chars max):</w:t>
      </w:r>
    </w:p>
    <w:p>
      <w:pPr>
        <w:ind w:left="283"/>
      </w:pPr>
      <w:r>
        <w:t>Huddl Connect is the community app for parents and neighbours who want real, local connections — not another social media feed.</w:t>
        <w:br/>
        <w:br/>
        <w:t>GROUPS — Join or create neighbourhood groups, interest-based communities, and private parenting circles. Share tips, ask questions, and coordinate without the noise.</w:t>
        <w:br/>
        <w:br/>
        <w:t>MEETUPS — Discover coffee mornings, playgroups, park walks, and everything in between. RSVP in one tap and get reminders so you never miss a moment.</w:t>
        <w:br/>
        <w:br/>
        <w:t>MARKETPLACE — Buy, sell, and give away baby gear, toys, books, and more — all within your local community. Safer, simpler, and greener.</w:t>
        <w:br/>
        <w:br/>
        <w:t>DIRECT MESSAGES — Chat 1-to-1 with trusted community members. No public posturing, just genuine conversation.</w:t>
        <w:br/>
        <w:br/>
        <w:t>Free to explore, with optional Neighbourhood and Inner Circle subscriptions to unlock unlimited groups, private communities, ad-free browsing, analytics, and priority support.</w:t>
        <w:br/>
        <w:br/>
        <w:t>Your community is waiting. Come Huddl.</w:t>
      </w:r>
    </w:p>
    <w:p>
      <w:pPr>
        <w:pStyle w:val="Heading3"/>
      </w:pPr>
      <w:r>
        <w:t>b) Graphics Assets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fill="1A56DB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Asset</w:t>
            </w:r>
          </w:p>
        </w:tc>
        <w:tc>
          <w:tcPr>
            <w:tcW w:type="dxa" w:w="5760"/>
            <w:shd w:fill="1A56DB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Specification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App icon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512 x 512 px, PNG, 32-bit, no alpha</w:t>
            </w:r>
          </w:p>
        </w:tc>
      </w:tr>
      <w:tr>
        <w:tc>
          <w:tcPr>
            <w:tcW w:type="dxa" w:w="3600"/>
            <w:shd w:fill="F0F4FF"/>
          </w:tcPr>
          <w:p>
            <w:r/>
            <w:r>
              <w:rPr>
                <w:sz w:val="20"/>
              </w:rPr>
              <w:t>Feature graphic</w:t>
            </w:r>
          </w:p>
        </w:tc>
        <w:tc>
          <w:tcPr>
            <w:tcW w:type="dxa" w:w="5760"/>
            <w:shd w:fill="F0F4FF"/>
          </w:tcPr>
          <w:p>
            <w:r/>
            <w:r>
              <w:rPr>
                <w:sz w:val="20"/>
              </w:rPr>
              <w:t>1024 x 500 px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Phone screenshots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Min 2, up to 8; 16:9 or 9:16, min 320 px, max 3840 px</w:t>
            </w:r>
          </w:p>
        </w:tc>
      </w:tr>
      <w:tr>
        <w:tc>
          <w:tcPr>
            <w:tcW w:type="dxa" w:w="3600"/>
            <w:shd w:fill="F0F4FF"/>
          </w:tcPr>
          <w:p>
            <w:r/>
            <w:r>
              <w:rPr>
                <w:sz w:val="20"/>
              </w:rPr>
              <w:t>Tablet screenshots</w:t>
            </w:r>
          </w:p>
        </w:tc>
        <w:tc>
          <w:tcPr>
            <w:tcW w:type="dxa" w:w="5760"/>
            <w:shd w:fill="F0F4FF"/>
          </w:tcPr>
          <w:p>
            <w:r/>
            <w:r>
              <w:rPr>
                <w:sz w:val="20"/>
              </w:rPr>
              <w:t>Min 1 each for 7" and 10" (if targeting tablets)</w:t>
            </w:r>
          </w:p>
        </w:tc>
      </w:tr>
    </w:tbl>
    <w:p/>
    <w:p>
      <w:r>
        <w:t>Recommended 6 screenshots:</w:t>
      </w:r>
    </w:p>
    <w:p>
      <w:pPr>
        <w:pStyle w:val="ListBullet"/>
      </w:pPr>
      <w:r>
        <w:rPr>
          <w:sz w:val="21"/>
        </w:rPr>
        <w:t>Onboarding / splash screen</w:t>
      </w:r>
    </w:p>
    <w:p>
      <w:pPr>
        <w:pStyle w:val="ListBullet"/>
      </w:pPr>
      <w:r>
        <w:rPr>
          <w:sz w:val="21"/>
        </w:rPr>
        <w:t>Community groups feed</w:t>
      </w:r>
    </w:p>
    <w:p>
      <w:pPr>
        <w:pStyle w:val="ListBullet"/>
      </w:pPr>
      <w:r>
        <w:rPr>
          <w:sz w:val="21"/>
        </w:rPr>
        <w:t>Meetup discovery + detail</w:t>
      </w:r>
    </w:p>
    <w:p>
      <w:pPr>
        <w:pStyle w:val="ListBullet"/>
      </w:pPr>
      <w:r>
        <w:rPr>
          <w:sz w:val="21"/>
        </w:rPr>
        <w:t>Marketplace browsing</w:t>
      </w:r>
    </w:p>
    <w:p>
      <w:pPr>
        <w:pStyle w:val="ListBullet"/>
      </w:pPr>
      <w:r>
        <w:rPr>
          <w:sz w:val="21"/>
        </w:rPr>
        <w:t>Direct messages</w:t>
      </w:r>
    </w:p>
    <w:p>
      <w:pPr>
        <w:pStyle w:val="ListBullet"/>
      </w:pPr>
      <w:r>
        <w:rPr>
          <w:sz w:val="21"/>
        </w:rPr>
        <w:t>Subscription tiers comparison</w:t>
      </w:r>
    </w:p>
    <w:p>
      <w:pPr>
        <w:pStyle w:val="Heading3"/>
      </w:pPr>
      <w:r>
        <w:t>c) Categorization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fill="1A56DB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5760"/>
            <w:shd w:fill="1A56DB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App category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Social</w:t>
            </w:r>
          </w:p>
        </w:tc>
      </w:tr>
      <w:tr>
        <w:tc>
          <w:tcPr>
            <w:tcW w:type="dxa" w:w="3600"/>
            <w:shd w:fill="F0F4FF"/>
          </w:tcPr>
          <w:p>
            <w:r/>
            <w:r>
              <w:rPr>
                <w:sz w:val="20"/>
              </w:rPr>
              <w:t>Tags</w:t>
            </w:r>
          </w:p>
        </w:tc>
        <w:tc>
          <w:tcPr>
            <w:tcW w:type="dxa" w:w="5760"/>
            <w:shd w:fill="F0F4FF"/>
          </w:tcPr>
          <w:p>
            <w:r/>
            <w:r>
              <w:rPr>
                <w:sz w:val="20"/>
              </w:rPr>
              <w:t>Community, Parenting, Local, Neighbourhood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Contact email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support@huddlconnect.com</w:t>
            </w:r>
          </w:p>
        </w:tc>
      </w:tr>
      <w:tr>
        <w:tc>
          <w:tcPr>
            <w:tcW w:type="dxa" w:w="3600"/>
            <w:shd w:fill="F0F4FF"/>
          </w:tcPr>
          <w:p>
            <w:r/>
            <w:r>
              <w:rPr>
                <w:sz w:val="20"/>
              </w:rPr>
              <w:t>Contact website</w:t>
            </w:r>
          </w:p>
        </w:tc>
        <w:tc>
          <w:tcPr>
            <w:tcW w:type="dxa" w:w="5760"/>
            <w:shd w:fill="F0F4FF"/>
          </w:tcPr>
          <w:p>
            <w:r/>
            <w:r>
              <w:rPr>
                <w:sz w:val="20"/>
              </w:rPr>
              <w:t>https://huddlconnect.com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Privacy policy URL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https://huddlconnect.com/privacy</w:t>
            </w:r>
          </w:p>
        </w:tc>
      </w:tr>
    </w:tbl>
    <w:p/>
    <w:p>
      <w:pPr>
        <w:pStyle w:val="Heading2"/>
      </w:pPr>
      <w:r>
        <w:t>8. Google Play Console — Content Rating</w:t>
      </w:r>
    </w:p>
    <w:p>
      <w:r>
        <w:t>Navigate to Policy &gt; App content &gt; Content rating:</w:t>
      </w:r>
    </w:p>
    <w:p>
      <w:pPr>
        <w:pStyle w:val="ListBullet"/>
      </w:pPr>
      <w:r>
        <w:rPr>
          <w:sz w:val="21"/>
        </w:rPr>
        <w:t>Click "Start questionnaire"</w:t>
      </w:r>
    </w:p>
    <w:p>
      <w:pPr>
        <w:pStyle w:val="ListBullet"/>
      </w:pPr>
      <w:r>
        <w:rPr>
          <w:sz w:val="21"/>
        </w:rPr>
        <w:t>Select category: Reference, News, or Social</w:t>
      </w:r>
    </w:p>
    <w:p>
      <w:pPr>
        <w:pStyle w:val="ListBullet"/>
      </w:pPr>
      <w:r>
        <w:rPr>
          <w:sz w:val="21"/>
        </w:rPr>
        <w:t>Answer all questions truthfully (user-generated content, messaging, location)</w:t>
      </w:r>
    </w:p>
    <w:p>
      <w:pPr>
        <w:pStyle w:val="ListBullet"/>
      </w:pPr>
      <w:r>
        <w:rPr>
          <w:sz w:val="21"/>
        </w:rPr>
        <w:t>Typical result: PEGI 3 / Everyone (if no mature content)</w:t>
      </w:r>
    </w:p>
    <w:p>
      <w:pPr>
        <w:pStyle w:val="Heading2"/>
      </w:pPr>
      <w:r>
        <w:t>9. Google Play Console — Target Audience &amp; Content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fill="1A56DB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5760"/>
            <w:shd w:fill="1A56DB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Target age group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18+ (parenting app — users are adults)</w:t>
            </w:r>
          </w:p>
        </w:tc>
      </w:tr>
      <w:tr>
        <w:tc>
          <w:tcPr>
            <w:tcW w:type="dxa" w:w="3600"/>
            <w:shd w:fill="F0F4FF"/>
          </w:tcPr>
          <w:p>
            <w:r/>
            <w:r>
              <w:rPr>
                <w:sz w:val="20"/>
              </w:rPr>
              <w:t>Contains ads</w:t>
            </w:r>
          </w:p>
        </w:tc>
        <w:tc>
          <w:tcPr>
            <w:tcW w:type="dxa" w:w="5760"/>
            <w:shd w:fill="F0F4FF"/>
          </w:tcPr>
          <w:p>
            <w:r/>
            <w:r>
              <w:rPr>
                <w:sz w:val="20"/>
              </w:rPr>
              <w:t>No (Inner Circle is ad-free; Explorer has house ads at most)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App appeals to children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No (select this explicitly to avoid COPPA requirements)</w:t>
            </w:r>
          </w:p>
        </w:tc>
      </w:tr>
    </w:tbl>
    <w:p/>
    <w:p>
      <w:pPr>
        <w:pStyle w:val="Heading2"/>
      </w:pPr>
      <w:r>
        <w:t>10. Google Play Console — Data Safety</w:t>
      </w:r>
    </w:p>
    <w:p>
      <w:r>
        <w:t>Navigate to Policy &gt; App content &gt; Data safety. Declare the following: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92"/>
            <w:shd w:fill="1A56DB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1440"/>
            <w:shd w:fill="1A56DB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Collected</w:t>
            </w:r>
          </w:p>
        </w:tc>
        <w:tc>
          <w:tcPr>
            <w:tcW w:type="dxa" w:w="1440"/>
            <w:shd w:fill="1A56DB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Shared</w:t>
            </w:r>
          </w:p>
        </w:tc>
        <w:tc>
          <w:tcPr>
            <w:tcW w:type="dxa" w:w="3888"/>
            <w:shd w:fill="1A56DB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Email address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Account management, authentication</w:t>
            </w:r>
          </w:p>
        </w:tc>
      </w:tr>
      <w:tr>
        <w:tc>
          <w:tcPr>
            <w:tcW w:type="dxa" w:w="2592"/>
            <w:shd w:fill="F0F4FF"/>
          </w:tcPr>
          <w:p>
            <w:r/>
            <w:r>
              <w:rPr>
                <w:sz w:val="20"/>
              </w:rPr>
              <w:t>Name</w:t>
            </w:r>
          </w:p>
        </w:tc>
        <w:tc>
          <w:tcPr>
            <w:tcW w:type="dxa" w:w="1440"/>
            <w:shd w:fill="F0F4FF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1440"/>
            <w:shd w:fill="F0F4FF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3888"/>
            <w:shd w:fill="F0F4FF"/>
          </w:tcPr>
          <w:p>
            <w:r/>
            <w:r>
              <w:rPr>
                <w:sz w:val="20"/>
              </w:rPr>
              <w:t>Profile display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Phone number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Yes (opt.)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Phone authentication</w:t>
            </w:r>
          </w:p>
        </w:tc>
      </w:tr>
      <w:tr>
        <w:tc>
          <w:tcPr>
            <w:tcW w:type="dxa" w:w="2592"/>
            <w:shd w:fill="F0F4FF"/>
          </w:tcPr>
          <w:p>
            <w:r/>
            <w:r>
              <w:rPr>
                <w:sz w:val="20"/>
              </w:rPr>
              <w:t>Profile photos</w:t>
            </w:r>
          </w:p>
        </w:tc>
        <w:tc>
          <w:tcPr>
            <w:tcW w:type="dxa" w:w="1440"/>
            <w:shd w:fill="F0F4FF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1440"/>
            <w:shd w:fill="F0F4FF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3888"/>
            <w:shd w:fill="F0F4FF"/>
          </w:tcPr>
          <w:p>
            <w:r/>
            <w:r>
              <w:rPr>
                <w:sz w:val="20"/>
              </w:rPr>
              <w:t>User profile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Messages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DM functionality</w:t>
            </w:r>
          </w:p>
        </w:tc>
      </w:tr>
      <w:tr>
        <w:tc>
          <w:tcPr>
            <w:tcW w:type="dxa" w:w="2592"/>
            <w:shd w:fill="F0F4FF"/>
          </w:tcPr>
          <w:p>
            <w:r/>
            <w:r>
              <w:rPr>
                <w:sz w:val="20"/>
              </w:rPr>
              <w:t>Purchase history</w:t>
            </w:r>
          </w:p>
        </w:tc>
        <w:tc>
          <w:tcPr>
            <w:tcW w:type="dxa" w:w="1440"/>
            <w:shd w:fill="F0F4FF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1440"/>
            <w:shd w:fill="F0F4FF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3888"/>
            <w:shd w:fill="F0F4FF"/>
          </w:tcPr>
          <w:p>
            <w:r/>
            <w:r>
              <w:rPr>
                <w:sz w:val="20"/>
              </w:rPr>
              <w:t>Subscription management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App interactions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Analytics (Firebase)</w:t>
            </w:r>
          </w:p>
        </w:tc>
      </w:tr>
      <w:tr>
        <w:tc>
          <w:tcPr>
            <w:tcW w:type="dxa" w:w="2592"/>
            <w:shd w:fill="F0F4FF"/>
          </w:tcPr>
          <w:p>
            <w:r/>
            <w:r>
              <w:rPr>
                <w:sz w:val="20"/>
              </w:rPr>
              <w:t>Crash logs</w:t>
            </w:r>
          </w:p>
        </w:tc>
        <w:tc>
          <w:tcPr>
            <w:tcW w:type="dxa" w:w="1440"/>
            <w:shd w:fill="F0F4FF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1440"/>
            <w:shd w:fill="F0F4FF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3888"/>
            <w:shd w:fill="F0F4FF"/>
          </w:tcPr>
          <w:p>
            <w:r/>
            <w:r>
              <w:rPr>
                <w:sz w:val="20"/>
              </w:rPr>
              <w:t>Stability (Firebase Crashlytics)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Device identifiers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Push notifications (FCM token)</w:t>
            </w:r>
          </w:p>
        </w:tc>
      </w:tr>
    </w:tbl>
    <w:p/>
    <w:p>
      <w:r>
        <w:t>Also mark:</w:t>
      </w:r>
    </w:p>
    <w:p>
      <w:pPr>
        <w:pStyle w:val="ListBullet"/>
      </w:pPr>
      <w:r>
        <w:rPr>
          <w:sz w:val="21"/>
        </w:rPr>
        <w:t>Data is encrypted in transit</w:t>
      </w:r>
    </w:p>
    <w:p>
      <w:pPr>
        <w:pStyle w:val="ListBullet"/>
      </w:pPr>
      <w:r>
        <w:rPr>
          <w:sz w:val="21"/>
        </w:rPr>
        <w:t>Users can request data deletion</w:t>
      </w:r>
    </w:p>
    <w:p>
      <w:pPr>
        <w:pStyle w:val="ListBullet"/>
      </w:pPr>
      <w:r>
        <w:rPr>
          <w:sz w:val="21"/>
        </w:rPr>
        <w:t>Committed to Play Families policy (if applicable)</w:t>
      </w:r>
    </w:p>
    <w:p>
      <w:pPr>
        <w:pStyle w:val="Heading2"/>
      </w:pPr>
      <w:r>
        <w:t>11. Google Play Console — In-App Products (Subscriptions)</w:t>
      </w:r>
    </w:p>
    <w:p>
      <w:r>
        <w:t>Navigate to Monetize &gt; Products &gt; Subscriptions. Create 2 subscription groups:</w:t>
      </w:r>
    </w:p>
    <w:p>
      <w:pPr>
        <w:pStyle w:val="Heading3"/>
      </w:pPr>
      <w:r>
        <w:t>Subscription Group 1: Neighbourhood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4032"/>
            <w:shd w:fill="1A56DB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Product ID</w:t>
            </w:r>
          </w:p>
        </w:tc>
        <w:tc>
          <w:tcPr>
            <w:tcW w:type="dxa" w:w="2304"/>
            <w:shd w:fill="1A56DB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1008"/>
            <w:shd w:fill="1A56DB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Price</w:t>
            </w:r>
          </w:p>
        </w:tc>
        <w:tc>
          <w:tcPr>
            <w:tcW w:type="dxa" w:w="1008"/>
            <w:shd w:fill="1A56DB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Period</w:t>
            </w:r>
          </w:p>
        </w:tc>
        <w:tc>
          <w:tcPr>
            <w:tcW w:type="dxa" w:w="1008"/>
            <w:shd w:fill="1A56DB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Free Trial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20"/>
              </w:rPr>
              <w:t>huddl_neighbourhood_monthly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Neighbourhood Monthly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£5.99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Monthly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7 days</w:t>
            </w:r>
          </w:p>
        </w:tc>
      </w:tr>
      <w:tr>
        <w:tc>
          <w:tcPr>
            <w:tcW w:type="dxa" w:w="4032"/>
            <w:shd w:fill="F0F4FF"/>
          </w:tcPr>
          <w:p>
            <w:r/>
            <w:r>
              <w:rPr>
                <w:sz w:val="20"/>
              </w:rPr>
              <w:t>huddl_neighbourhood_annual</w:t>
            </w:r>
          </w:p>
        </w:tc>
        <w:tc>
          <w:tcPr>
            <w:tcW w:type="dxa" w:w="2304"/>
            <w:shd w:fill="F0F4FF"/>
          </w:tcPr>
          <w:p>
            <w:r/>
            <w:r>
              <w:rPr>
                <w:sz w:val="20"/>
              </w:rPr>
              <w:t>Neighbourhood Annual</w:t>
            </w:r>
          </w:p>
        </w:tc>
        <w:tc>
          <w:tcPr>
            <w:tcW w:type="dxa" w:w="1008"/>
            <w:shd w:fill="F0F4FF"/>
          </w:tcPr>
          <w:p>
            <w:r/>
            <w:r>
              <w:rPr>
                <w:sz w:val="20"/>
              </w:rPr>
              <w:t>£49.99</w:t>
            </w:r>
          </w:p>
        </w:tc>
        <w:tc>
          <w:tcPr>
            <w:tcW w:type="dxa" w:w="1008"/>
            <w:shd w:fill="F0F4FF"/>
          </w:tcPr>
          <w:p>
            <w:r/>
            <w:r>
              <w:rPr>
                <w:sz w:val="20"/>
              </w:rPr>
              <w:t>Yearly</w:t>
            </w:r>
          </w:p>
        </w:tc>
        <w:tc>
          <w:tcPr>
            <w:tcW w:type="dxa" w:w="1008"/>
            <w:shd w:fill="F0F4FF"/>
          </w:tcPr>
          <w:p>
            <w:r/>
            <w:r>
              <w:rPr>
                <w:sz w:val="20"/>
              </w:rPr>
              <w:t>7 days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20"/>
              </w:rPr>
              <w:t>huddl_neighbourhood_founding_monthly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Neighbourhood Founding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£3.99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Monthly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7 days</w:t>
            </w:r>
          </w:p>
        </w:tc>
      </w:tr>
    </w:tbl>
    <w:p/>
    <w:p>
      <w:pPr>
        <w:pStyle w:val="Heading3"/>
      </w:pPr>
      <w:r>
        <w:t>Subscription Group 2: Inner Circle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4032"/>
            <w:shd w:fill="1A56DB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Product ID</w:t>
            </w:r>
          </w:p>
        </w:tc>
        <w:tc>
          <w:tcPr>
            <w:tcW w:type="dxa" w:w="2304"/>
            <w:shd w:fill="1A56DB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1008"/>
            <w:shd w:fill="1A56DB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Price</w:t>
            </w:r>
          </w:p>
        </w:tc>
        <w:tc>
          <w:tcPr>
            <w:tcW w:type="dxa" w:w="1008"/>
            <w:shd w:fill="1A56DB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Period</w:t>
            </w:r>
          </w:p>
        </w:tc>
        <w:tc>
          <w:tcPr>
            <w:tcW w:type="dxa" w:w="1008"/>
            <w:shd w:fill="1A56DB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Free Trial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20"/>
              </w:rPr>
              <w:t>huddl_inner_circle_monthly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Inner Circle Monthly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£11.99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Monthly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7 days</w:t>
            </w:r>
          </w:p>
        </w:tc>
      </w:tr>
      <w:tr>
        <w:tc>
          <w:tcPr>
            <w:tcW w:type="dxa" w:w="4032"/>
            <w:shd w:fill="F0F4FF"/>
          </w:tcPr>
          <w:p>
            <w:r/>
            <w:r>
              <w:rPr>
                <w:sz w:val="20"/>
              </w:rPr>
              <w:t>huddl_inner_circle_annual</w:t>
            </w:r>
          </w:p>
        </w:tc>
        <w:tc>
          <w:tcPr>
            <w:tcW w:type="dxa" w:w="2304"/>
            <w:shd w:fill="F0F4FF"/>
          </w:tcPr>
          <w:p>
            <w:r/>
            <w:r>
              <w:rPr>
                <w:sz w:val="20"/>
              </w:rPr>
              <w:t>Inner Circle Annual</w:t>
            </w:r>
          </w:p>
        </w:tc>
        <w:tc>
          <w:tcPr>
            <w:tcW w:type="dxa" w:w="1008"/>
            <w:shd w:fill="F0F4FF"/>
          </w:tcPr>
          <w:p>
            <w:r/>
            <w:r>
              <w:rPr>
                <w:sz w:val="20"/>
              </w:rPr>
              <w:t>£99.99</w:t>
            </w:r>
          </w:p>
        </w:tc>
        <w:tc>
          <w:tcPr>
            <w:tcW w:type="dxa" w:w="1008"/>
            <w:shd w:fill="F0F4FF"/>
          </w:tcPr>
          <w:p>
            <w:r/>
            <w:r>
              <w:rPr>
                <w:sz w:val="20"/>
              </w:rPr>
              <w:t>Yearly</w:t>
            </w:r>
          </w:p>
        </w:tc>
        <w:tc>
          <w:tcPr>
            <w:tcW w:type="dxa" w:w="1008"/>
            <w:shd w:fill="F0F4FF"/>
          </w:tcPr>
          <w:p>
            <w:r/>
            <w:r>
              <w:rPr>
                <w:sz w:val="20"/>
              </w:rPr>
              <w:t>7 days</w:t>
            </w:r>
          </w:p>
        </w:tc>
      </w:tr>
    </w:tbl>
    <w:p/>
    <w:p>
      <w:r>
        <w:t>For each subscription:</w:t>
      </w:r>
    </w:p>
    <w:p>
      <w:pPr>
        <w:pStyle w:val="ListBullet"/>
      </w:pPr>
      <w:r>
        <w:rPr>
          <w:sz w:val="21"/>
        </w:rPr>
        <w:t>Click "Create subscription"</w:t>
      </w:r>
    </w:p>
    <w:p>
      <w:pPr>
        <w:pStyle w:val="ListBullet"/>
      </w:pPr>
      <w:r>
        <w:rPr>
          <w:sz w:val="21"/>
        </w:rPr>
        <w:t>Enter the Product ID exactly as above (must match HuddlProductIds in Dart code)</w:t>
      </w:r>
    </w:p>
    <w:p>
      <w:pPr>
        <w:pStyle w:val="ListBullet"/>
      </w:pPr>
      <w:r>
        <w:rPr>
          <w:sz w:val="21"/>
        </w:rPr>
        <w:t>Add a base plan with price and billing period</w:t>
      </w:r>
    </w:p>
    <w:p>
      <w:pPr>
        <w:pStyle w:val="ListBullet"/>
      </w:pPr>
      <w:r>
        <w:rPr>
          <w:sz w:val="21"/>
        </w:rPr>
        <w:t>Under the base plan, add an offer: Free trial, 7 days</w:t>
      </w:r>
    </w:p>
    <w:p>
      <w:pPr>
        <w:pStyle w:val="ListBullet"/>
      </w:pPr>
      <w:r>
        <w:rPr>
          <w:sz w:val="21"/>
        </w:rPr>
        <w:t>Add benefits description shown to users</w:t>
      </w:r>
    </w:p>
    <w:p>
      <w:pPr>
        <w:pStyle w:val="ListBullet"/>
      </w:pPr>
      <w:r>
        <w:rPr>
          <w:sz w:val="21"/>
        </w:rPr>
        <w:t>Set grace period: 7 days</w:t>
      </w:r>
    </w:p>
    <w:p>
      <w:pPr>
        <w:pStyle w:val="ListBullet"/>
      </w:pPr>
      <w:r>
        <w:rPr>
          <w:sz w:val="21"/>
        </w:rPr>
        <w:t>Set resubscribe: Allow</w:t>
      </w:r>
    </w:p>
    <w:p>
      <w:pPr>
        <w:pStyle w:val="Heading2"/>
      </w:pPr>
      <w:r>
        <w:t>12. Google Play Console — Testing Tracks</w:t>
      </w:r>
    </w:p>
    <w:p>
      <w:pPr>
        <w:pStyle w:val="Heading3"/>
      </w:pPr>
      <w:r>
        <w:t>a) Internal testing (first)</w:t>
      </w:r>
    </w:p>
    <w:p>
      <w:pPr>
        <w:pStyle w:val="ListBullet"/>
      </w:pPr>
      <w:r>
        <w:rPr>
          <w:sz w:val="21"/>
        </w:rPr>
        <w:t>Go to Testing &gt; Internal testing</w:t>
      </w:r>
    </w:p>
    <w:p>
      <w:pPr>
        <w:pStyle w:val="ListBullet"/>
      </w:pPr>
      <w:r>
        <w:rPr>
          <w:sz w:val="21"/>
        </w:rPr>
        <w:t>Click "Create new release"</w:t>
      </w:r>
    </w:p>
    <w:p>
      <w:pPr>
        <w:pStyle w:val="ListBullet"/>
      </w:pPr>
      <w:r>
        <w:rPr>
          <w:sz w:val="21"/>
        </w:rPr>
        <w:t>Upload your app-release.aab</w:t>
      </w:r>
    </w:p>
    <w:p>
      <w:pPr>
        <w:pStyle w:val="ListBullet"/>
      </w:pPr>
      <w:r>
        <w:rPr>
          <w:sz w:val="21"/>
        </w:rPr>
        <w:t>Add release notes: "Initial internal release for QA"</w:t>
      </w:r>
    </w:p>
    <w:p>
      <w:pPr>
        <w:pStyle w:val="ListBullet"/>
      </w:pPr>
      <w:r>
        <w:rPr>
          <w:sz w:val="21"/>
        </w:rPr>
        <w:t>Add testers (up to 100 email addresses)</w:t>
      </w:r>
    </w:p>
    <w:p>
      <w:pPr>
        <w:pStyle w:val="ListBullet"/>
      </w:pPr>
      <w:r>
        <w:rPr>
          <w:sz w:val="21"/>
        </w:rPr>
        <w:t>Save &gt; Review &gt; Start rollout</w:t>
      </w:r>
    </w:p>
    <w:p>
      <w:pPr>
        <w:pStyle w:val="Heading3"/>
      </w:pPr>
      <w:r>
        <w:t>b) Closed testing (alpha/beta)</w:t>
      </w:r>
    </w:p>
    <w:p>
      <w:pPr>
        <w:pStyle w:val="ListBullet"/>
      </w:pPr>
      <w:r>
        <w:rPr>
          <w:sz w:val="21"/>
        </w:rPr>
        <w:t>Move to Testing &gt; Closed testing after internal QA passes</w:t>
      </w:r>
    </w:p>
    <w:p>
      <w:pPr>
        <w:pStyle w:val="ListBullet"/>
      </w:pPr>
      <w:r>
        <w:rPr>
          <w:sz w:val="21"/>
        </w:rPr>
        <w:t>Create a track (e.g., "Beta testers")</w:t>
      </w:r>
    </w:p>
    <w:p>
      <w:pPr>
        <w:pStyle w:val="ListBullet"/>
      </w:pPr>
      <w:r>
        <w:rPr>
          <w:sz w:val="21"/>
        </w:rPr>
        <w:t>Upload AAB + release notes</w:t>
      </w:r>
    </w:p>
    <w:p>
      <w:pPr>
        <w:pStyle w:val="Heading3"/>
      </w:pPr>
      <w:r>
        <w:t>c) Open testing (public beta)</w:t>
      </w:r>
    </w:p>
    <w:p>
      <w:pPr>
        <w:pStyle w:val="ListBullet"/>
      </w:pPr>
      <w:r>
        <w:rPr>
          <w:sz w:val="21"/>
        </w:rPr>
        <w:t>Go to Testing &gt; Open testing</w:t>
      </w:r>
    </w:p>
    <w:p>
      <w:pPr>
        <w:pStyle w:val="ListBullet"/>
      </w:pPr>
      <w:r>
        <w:rPr>
          <w:sz w:val="21"/>
        </w:rPr>
        <w:t>Upload AAB; anyone can opt in via Play Store</w:t>
      </w:r>
    </w:p>
    <w:p>
      <w:pPr>
        <w:pStyle w:val="Heading2"/>
      </w:pPr>
      <w:r>
        <w:t>13. Google Play Console — Production Release</w:t>
      </w:r>
    </w:p>
    <w:p>
      <w:pPr>
        <w:pStyle w:val="ListBullet"/>
      </w:pPr>
      <w:r>
        <w:rPr>
          <w:sz w:val="21"/>
        </w:rPr>
        <w:t>Go to Production &gt; Create new release</w:t>
      </w:r>
    </w:p>
    <w:p>
      <w:pPr>
        <w:pStyle w:val="ListBullet"/>
      </w:pPr>
      <w:r>
        <w:rPr>
          <w:sz w:val="21"/>
        </w:rPr>
        <w:t>Upload your signed AAB</w:t>
      </w:r>
    </w:p>
    <w:p>
      <w:pPr>
        <w:pStyle w:val="ListBullet"/>
      </w:pPr>
      <w:r>
        <w:rPr>
          <w:sz w:val="21"/>
        </w:rPr>
        <w:t>Write release notes:</w:t>
      </w:r>
    </w:p>
    <w:p>
      <w:pPr>
        <w:spacing w:before="80" w:after="80"/>
        <w:ind w:left="283"/>
        <w:shd w:fill="F5F5F5"/>
      </w:pPr>
      <w:r>
        <w:rPr>
          <w:rFonts w:ascii="Consolas" w:hAnsi="Consolas"/>
          <w:color w:val="1E1E1E"/>
          <w:sz w:val="18"/>
        </w:rPr>
        <w:t>Huddl Connect v1.0.0</w:t>
        <w:br/>
        <w:br/>
        <w:t>Your community, one tap away.</w:t>
        <w:br/>
        <w:t>- Join and create neighbourhood groups</w:t>
        <w:br/>
        <w:t>- Discover local meetups and events</w:t>
        <w:br/>
        <w:t>- Browse the community marketplace</w:t>
        <w:br/>
        <w:t>- Direct messaging with neighbours</w:t>
        <w:br/>
        <w:t>- Subscription tiers: Explorer (free), Neighbourhood, Inner Circle</w:t>
      </w:r>
    </w:p>
    <w:p>
      <w:pPr>
        <w:pStyle w:val="ListBullet"/>
      </w:pPr>
      <w:r>
        <w:rPr>
          <w:sz w:val="21"/>
        </w:rPr>
        <w:t>Click "Review release" then "Start rollout to Production"</w:t>
      </w:r>
    </w:p>
    <w:p>
      <w:pPr>
        <w:spacing w:before="120" w:after="120"/>
        <w:ind w:left="283"/>
        <w:shd w:fill="FFF3CD"/>
      </w:pPr>
      <w:r>
        <w:rPr>
          <w:color w:val="664D03"/>
          <w:sz w:val="20"/>
        </w:rPr>
        <w:t>Review time: Typically 1-3 days for first submission; can take up to 7 days.</w:t>
      </w:r>
    </w:p>
    <w:p>
      <w:pPr>
        <w:pStyle w:val="Heading2"/>
      </w:pPr>
      <w:r>
        <w:t>14. Google Play — Enable Play App Signing</w:t>
      </w:r>
    </w:p>
    <w:p>
      <w:pPr>
        <w:pStyle w:val="ListBullet"/>
      </w:pPr>
      <w:r>
        <w:rPr>
          <w:sz w:val="21"/>
        </w:rPr>
        <w:t>Go to Setup &gt; App signing</w:t>
      </w:r>
    </w:p>
    <w:p>
      <w:pPr>
        <w:pStyle w:val="ListBullet"/>
      </w:pPr>
      <w:r>
        <w:rPr>
          <w:sz w:val="21"/>
        </w:rPr>
        <w:t>Google manages the app signing key; you keep the upload key (the keystore you created)</w:t>
      </w:r>
    </w:p>
    <w:p>
      <w:pPr>
        <w:pStyle w:val="ListBullet"/>
      </w:pPr>
      <w:r>
        <w:rPr>
          <w:sz w:val="21"/>
        </w:rPr>
        <w:t>If you ever lose your upload key, you can reset it via Play Console</w:t>
      </w:r>
    </w:p>
    <w:p>
      <w:pPr>
        <w:pStyle w:val="Heading2"/>
      </w:pPr>
      <w:r>
        <w:t>15. Google Play — Real-Time Developer Notifications (RTDN)</w:t>
      </w:r>
    </w:p>
    <w:p>
      <w:r>
        <w:t>For server-side subscription verification (your Node.js backend):</w:t>
      </w:r>
    </w:p>
    <w:p>
      <w:pPr>
        <w:pStyle w:val="ListBullet"/>
      </w:pPr>
      <w:r>
        <w:rPr>
          <w:sz w:val="21"/>
        </w:rPr>
        <w:t>Go to Monetize &gt; Monetization setup</w:t>
      </w:r>
    </w:p>
    <w:p>
      <w:pPr>
        <w:pStyle w:val="ListBullet"/>
      </w:pPr>
      <w:r>
        <w:rPr>
          <w:sz w:val="21"/>
        </w:rPr>
        <w:t>Under Google Play Billing, find Real-time developer notifications</w:t>
      </w:r>
    </w:p>
    <w:p>
      <w:pPr>
        <w:pStyle w:val="ListBullet"/>
      </w:pPr>
      <w:r>
        <w:rPr>
          <w:sz w:val="21"/>
        </w:rPr>
        <w:t>Set the Cloud Pub/Sub topic:</w:t>
      </w:r>
    </w:p>
    <w:p>
      <w:pPr>
        <w:spacing w:before="80" w:after="80"/>
        <w:ind w:left="283"/>
        <w:shd w:fill="F5F5F5"/>
      </w:pPr>
      <w:r>
        <w:rPr>
          <w:rFonts w:ascii="Consolas" w:hAnsi="Consolas"/>
          <w:color w:val="1E1E1E"/>
          <w:sz w:val="18"/>
        </w:rPr>
        <w:t>projects/huddl-connect/topics/play-subscriptions</w:t>
      </w:r>
    </w:p>
    <w:p>
      <w:pPr>
        <w:pStyle w:val="ListBullet"/>
      </w:pPr>
      <w:r>
        <w:rPr>
          <w:sz w:val="21"/>
        </w:rPr>
        <w:t>Create this topic in Google Cloud Console:</w:t>
      </w:r>
    </w:p>
    <w:p>
      <w:pPr>
        <w:spacing w:before="80" w:after="80"/>
        <w:ind w:left="283"/>
        <w:shd w:fill="F5F5F5"/>
      </w:pPr>
      <w:r>
        <w:rPr>
          <w:rFonts w:ascii="Consolas" w:hAnsi="Consolas"/>
          <w:color w:val="1E1E1E"/>
          <w:sz w:val="18"/>
        </w:rPr>
        <w:t>gcloud pubsub topics create play-subscriptions --project=huddl-connect</w:t>
      </w:r>
    </w:p>
    <w:p>
      <w:pPr>
        <w:pStyle w:val="ListBullet"/>
      </w:pPr>
      <w:r>
        <w:rPr>
          <w:sz w:val="21"/>
        </w:rPr>
        <w:t>Create a push subscription pointing to your backend:</w:t>
      </w:r>
    </w:p>
    <w:p>
      <w:pPr>
        <w:spacing w:before="80" w:after="80"/>
        <w:ind w:left="283"/>
        <w:shd w:fill="F5F5F5"/>
      </w:pPr>
      <w:r>
        <w:rPr>
          <w:rFonts w:ascii="Consolas" w:hAnsi="Consolas"/>
          <w:color w:val="1E1E1E"/>
          <w:sz w:val="18"/>
        </w:rPr>
        <w:t>https://api.huddlconnect.com/api/webhooks/google-play</w:t>
      </w:r>
    </w:p>
    <w:p>
      <w:pPr>
        <w:pStyle w:val="Heading2"/>
      </w:pPr>
      <w:r>
        <w:t>16. Google Play — API Access (for Receipt Verification)</w:t>
      </w:r>
    </w:p>
    <w:p>
      <w:r>
        <w:t>Your backend uses the Firebase service account for Google Play API:</w:t>
      </w:r>
    </w:p>
    <w:p>
      <w:pPr>
        <w:pStyle w:val="ListBullet"/>
      </w:pPr>
      <w:r>
        <w:rPr>
          <w:sz w:val="21"/>
        </w:rPr>
        <w:t>Go to Setup &gt; API access</w:t>
      </w:r>
    </w:p>
    <w:p>
      <w:pPr>
        <w:pStyle w:val="ListBullet"/>
      </w:pPr>
      <w:r>
        <w:rPr>
          <w:sz w:val="21"/>
        </w:rPr>
        <w:t>Link your Google Cloud project (huddl-connect)</w:t>
      </w:r>
    </w:p>
    <w:p>
      <w:pPr>
        <w:pStyle w:val="ListBullet"/>
      </w:pPr>
      <w:r>
        <w:rPr>
          <w:sz w:val="21"/>
        </w:rPr>
        <w:t>Under Service accounts, find your Firebase Admin service account</w:t>
      </w:r>
    </w:p>
    <w:p>
      <w:pPr>
        <w:pStyle w:val="ListBullet"/>
      </w:pPr>
      <w:r>
        <w:rPr>
          <w:sz w:val="21"/>
        </w:rPr>
        <w:t>Grant it "View financial data, orders, and cancellations" permission</w:t>
      </w:r>
    </w:p>
    <w:p>
      <w:pPr>
        <w:pStyle w:val="ListBullet"/>
      </w:pPr>
      <w:r>
        <w:rPr>
          <w:sz w:val="21"/>
        </w:rPr>
        <w:t>This enables receipt-verification-service.js to call androidpublisher.googleapis.com</w:t>
      </w:r>
    </w:p>
    <w:p>
      <w:r>
        <w:br w:type="page"/>
      </w:r>
    </w:p>
    <w:p>
      <w:pPr>
        <w:pStyle w:val="Heading1"/>
      </w:pPr>
      <w:r>
        <w:t>PART B — APPLE APP STORE</w:t>
      </w:r>
    </w:p>
    <w:p>
      <w:pPr>
        <w:pStyle w:val="Heading2"/>
      </w:pPr>
      <w:r>
        <w:t>17. Prerequisites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320"/>
            <w:shd w:fill="1A56DB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5040"/>
            <w:shd w:fill="1A56DB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Status / Action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Apple Developer account ($99/year)</w:t>
            </w:r>
          </w:p>
        </w:tc>
        <w:tc>
          <w:tcPr>
            <w:tcW w:type="dxa" w:w="5040"/>
          </w:tcPr>
          <w:p>
            <w:r/>
            <w:r>
              <w:rPr>
                <w:sz w:val="20"/>
              </w:rPr>
              <w:t>developer.apple.com/programs/enroll/</w:t>
            </w:r>
          </w:p>
        </w:tc>
      </w:tr>
      <w:tr>
        <w:tc>
          <w:tcPr>
            <w:tcW w:type="dxa" w:w="4320"/>
            <w:shd w:fill="F0F4FF"/>
          </w:tcPr>
          <w:p>
            <w:r/>
            <w:r>
              <w:rPr>
                <w:sz w:val="20"/>
              </w:rPr>
              <w:t>Mac with Xcode 15+</w:t>
            </w:r>
          </w:p>
        </w:tc>
        <w:tc>
          <w:tcPr>
            <w:tcW w:type="dxa" w:w="5040"/>
            <w:shd w:fill="F0F4FF"/>
          </w:tcPr>
          <w:p>
            <w:r/>
            <w:r>
              <w:rPr>
                <w:sz w:val="20"/>
              </w:rPr>
              <w:t>Required for iOS builds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Apple Distribution certificate</w:t>
            </w:r>
          </w:p>
        </w:tc>
        <w:tc>
          <w:tcPr>
            <w:tcW w:type="dxa" w:w="5040"/>
          </w:tcPr>
          <w:p>
            <w:r/>
            <w:r>
              <w:rPr>
                <w:sz w:val="20"/>
              </w:rPr>
              <w:t>Generate in Xcode or Apple Developer portal</w:t>
            </w:r>
          </w:p>
        </w:tc>
      </w:tr>
      <w:tr>
        <w:tc>
          <w:tcPr>
            <w:tcW w:type="dxa" w:w="4320"/>
            <w:shd w:fill="F0F4FF"/>
          </w:tcPr>
          <w:p>
            <w:r/>
            <w:r>
              <w:rPr>
                <w:sz w:val="20"/>
              </w:rPr>
              <w:t>Provisioning profile (App Store)</w:t>
            </w:r>
          </w:p>
        </w:tc>
        <w:tc>
          <w:tcPr>
            <w:tcW w:type="dxa" w:w="5040"/>
            <w:shd w:fill="F0F4FF"/>
          </w:tcPr>
          <w:p>
            <w:r/>
            <w:r>
              <w:rPr>
                <w:sz w:val="20"/>
              </w:rPr>
              <w:t>Generate in Apple Developer portal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Firebase iOS app registered</w:t>
            </w:r>
          </w:p>
        </w:tc>
        <w:tc>
          <w:tcPr>
            <w:tcW w:type="dxa" w:w="5040"/>
          </w:tcPr>
          <w:p>
            <w:r/>
            <w:r>
              <w:rPr>
                <w:sz w:val="20"/>
              </w:rPr>
              <w:t>Register in Firebase Console</w:t>
            </w:r>
          </w:p>
        </w:tc>
      </w:tr>
      <w:tr>
        <w:tc>
          <w:tcPr>
            <w:tcW w:type="dxa" w:w="4320"/>
            <w:shd w:fill="F0F4FF"/>
          </w:tcPr>
          <w:p>
            <w:r/>
            <w:r>
              <w:rPr>
                <w:sz w:val="20"/>
              </w:rPr>
              <w:t>Privacy Policy URL (public)</w:t>
            </w:r>
          </w:p>
        </w:tc>
        <w:tc>
          <w:tcPr>
            <w:tcW w:type="dxa" w:w="5040"/>
            <w:shd w:fill="F0F4FF"/>
          </w:tcPr>
          <w:p>
            <w:r/>
            <w:r>
              <w:rPr>
                <w:sz w:val="20"/>
              </w:rPr>
              <w:t>https://huddlconnect.com/privacy</w:t>
            </w:r>
          </w:p>
        </w:tc>
      </w:tr>
    </w:tbl>
    <w:p/>
    <w:p>
      <w:pPr>
        <w:pStyle w:val="Heading2"/>
      </w:pPr>
      <w:r>
        <w:t>18. Register App ID in Apple Developer Portal</w:t>
      </w:r>
    </w:p>
    <w:p>
      <w:r>
        <w:t>Go to developer.apple.com &gt; Certificates, IDs &amp; Profiles &gt; Identifiers &gt; + &gt; App IDs &gt; App: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fill="1A56DB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480"/>
            <w:shd w:fill="1A56DB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Description</w:t>
            </w:r>
          </w:p>
        </w:tc>
        <w:tc>
          <w:tcPr>
            <w:tcW w:type="dxa" w:w="6480"/>
          </w:tcPr>
          <w:p>
            <w:r/>
            <w:r>
              <w:rPr>
                <w:sz w:val="20"/>
              </w:rPr>
              <w:t>Huddl Connect</w:t>
            </w:r>
          </w:p>
        </w:tc>
      </w:tr>
      <w:tr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Bundle ID</w:t>
            </w:r>
          </w:p>
        </w:tc>
        <w:tc>
          <w:tcPr>
            <w:tcW w:type="dxa" w:w="6480"/>
            <w:shd w:fill="F0F4FF"/>
          </w:tcPr>
          <w:p>
            <w:r/>
            <w:r>
              <w:rPr>
                <w:sz w:val="20"/>
              </w:rPr>
              <w:t>Explicit: com.huddlconnect.huddlConnect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Capabilities</w:t>
            </w:r>
          </w:p>
        </w:tc>
        <w:tc>
          <w:tcPr>
            <w:tcW w:type="dxa" w:w="6480"/>
          </w:tcPr>
          <w:p>
            <w:r/>
            <w:r>
              <w:rPr>
                <w:sz w:val="20"/>
              </w:rPr>
              <w:t>Push Notifications, In-App Purchase, Sign in with Apple (optional)</w:t>
            </w:r>
          </w:p>
        </w:tc>
      </w:tr>
    </w:tbl>
    <w:p/>
    <w:p>
      <w:pPr>
        <w:pStyle w:val="Heading2"/>
      </w:pPr>
      <w:r>
        <w:t>19. Register Firebase iOS App</w:t>
      </w:r>
    </w:p>
    <w:p>
      <w:pPr>
        <w:pStyle w:val="ListBullet"/>
      </w:pPr>
      <w:r>
        <w:rPr>
          <w:sz w:val="21"/>
        </w:rPr>
        <w:t>Go to Firebase Console &gt; huddl-connect project</w:t>
      </w:r>
    </w:p>
    <w:p>
      <w:pPr>
        <w:pStyle w:val="ListBullet"/>
      </w:pPr>
      <w:r>
        <w:rPr>
          <w:sz w:val="21"/>
        </w:rPr>
        <w:t>Click "Add app" &gt; iOS</w:t>
      </w:r>
    </w:p>
    <w:p>
      <w:pPr>
        <w:pStyle w:val="ListBullet"/>
      </w:pPr>
      <w:r>
        <w:rPr>
          <w:sz w:val="21"/>
        </w:rPr>
        <w:t>Enter bundle ID: com.huddlconnect.huddlConnect</w:t>
      </w:r>
    </w:p>
    <w:p>
      <w:pPr>
        <w:pStyle w:val="ListBullet"/>
      </w:pPr>
      <w:r>
        <w:rPr>
          <w:sz w:val="21"/>
        </w:rPr>
        <w:t>Download GoogleService-Info.plist</w:t>
      </w:r>
    </w:p>
    <w:p>
      <w:pPr>
        <w:pStyle w:val="ListBullet"/>
      </w:pPr>
      <w:r>
        <w:rPr>
          <w:sz w:val="21"/>
        </w:rPr>
        <w:t>Place it in ios/Runner/GoogleService-Info.plist</w:t>
      </w:r>
    </w:p>
    <w:p>
      <w:pPr>
        <w:pStyle w:val="ListBullet"/>
      </w:pPr>
      <w:r>
        <w:rPr>
          <w:sz w:val="21"/>
        </w:rPr>
        <w:t>Update firebase_options.dart with real iOS values:</w:t>
      </w:r>
    </w:p>
    <w:p>
      <w:pPr>
        <w:spacing w:before="80" w:after="80"/>
        <w:ind w:left="283"/>
        <w:shd w:fill="F5F5F5"/>
      </w:pPr>
      <w:r>
        <w:rPr>
          <w:rFonts w:ascii="Consolas" w:hAnsi="Consolas"/>
          <w:color w:val="1E1E1E"/>
          <w:sz w:val="18"/>
        </w:rPr>
        <w:t>static const FirebaseOptions ios = FirebaseOptions(</w:t>
        <w:br/>
        <w:t xml:space="preserve">    apiKey: 'YOUR_IOS_API_KEY',</w:t>
        <w:br/>
        <w:t xml:space="preserve">    appId: '1:879152141283:ios:XXXXXXXXXXXX',</w:t>
        <w:br/>
        <w:t xml:space="preserve">    messagingSenderId: '879152141283',</w:t>
        <w:br/>
        <w:t xml:space="preserve">    projectId: 'huddl-connect',</w:t>
        <w:br/>
        <w:t xml:space="preserve">    storageBucket: 'huddl-connect.firebasestorage.app',</w:t>
        <w:br/>
        <w:t xml:space="preserve">    iosBundleId: 'com.huddlconnect.huddlConnect',</w:t>
        <w:br/>
        <w:t>);</w:t>
      </w:r>
    </w:p>
    <w:p>
      <w:pPr>
        <w:pStyle w:val="Heading2"/>
      </w:pPr>
      <w:r>
        <w:t>20. Configure iOS Project in Xcode</w:t>
      </w:r>
    </w:p>
    <w:p>
      <w:pPr>
        <w:pStyle w:val="Heading3"/>
      </w:pPr>
      <w:r>
        <w:t>a) General Tab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fill="1A56DB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Setting</w:t>
            </w:r>
          </w:p>
        </w:tc>
        <w:tc>
          <w:tcPr>
            <w:tcW w:type="dxa" w:w="5760"/>
            <w:shd w:fill="1A56DB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Display Name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Huddl Connect</w:t>
            </w:r>
          </w:p>
        </w:tc>
      </w:tr>
      <w:tr>
        <w:tc>
          <w:tcPr>
            <w:tcW w:type="dxa" w:w="3600"/>
            <w:shd w:fill="F0F4FF"/>
          </w:tcPr>
          <w:p>
            <w:r/>
            <w:r>
              <w:rPr>
                <w:sz w:val="20"/>
              </w:rPr>
              <w:t>Bundle Identifier</w:t>
            </w:r>
          </w:p>
        </w:tc>
        <w:tc>
          <w:tcPr>
            <w:tcW w:type="dxa" w:w="5760"/>
            <w:shd w:fill="F0F4FF"/>
          </w:tcPr>
          <w:p>
            <w:r/>
            <w:r>
              <w:rPr>
                <w:sz w:val="20"/>
              </w:rPr>
              <w:t>com.huddlconnect.huddlConnect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Version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1.0.0</w:t>
            </w:r>
          </w:p>
        </w:tc>
      </w:tr>
      <w:tr>
        <w:tc>
          <w:tcPr>
            <w:tcW w:type="dxa" w:w="3600"/>
            <w:shd w:fill="F0F4FF"/>
          </w:tcPr>
          <w:p>
            <w:r/>
            <w:r>
              <w:rPr>
                <w:sz w:val="20"/>
              </w:rPr>
              <w:t>Build</w:t>
            </w:r>
          </w:p>
        </w:tc>
        <w:tc>
          <w:tcPr>
            <w:tcW w:type="dxa" w:w="5760"/>
            <w:shd w:fill="F0F4FF"/>
          </w:tcPr>
          <w:p>
            <w:r/>
            <w:r>
              <w:rPr>
                <w:sz w:val="20"/>
              </w:rPr>
              <w:t>1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Minimum Deployments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iOS 14.0</w:t>
            </w:r>
          </w:p>
        </w:tc>
      </w:tr>
    </w:tbl>
    <w:p/>
    <w:p>
      <w:pPr>
        <w:pStyle w:val="Heading3"/>
      </w:pPr>
      <w:r>
        <w:t>b) Signing &amp; Capabilities Tab</w:t>
      </w:r>
    </w:p>
    <w:p>
      <w:pPr>
        <w:pStyle w:val="ListBullet"/>
      </w:pPr>
      <w:r>
        <w:rPr>
          <w:sz w:val="21"/>
        </w:rPr>
        <w:t>Select your Team (your Apple Developer account)</w:t>
      </w:r>
    </w:p>
    <w:p>
      <w:pPr>
        <w:pStyle w:val="ListBullet"/>
      </w:pPr>
      <w:r>
        <w:rPr>
          <w:sz w:val="21"/>
        </w:rPr>
        <w:t>Check "Automatically manage signing"</w:t>
      </w:r>
    </w:p>
    <w:p>
      <w:pPr>
        <w:pStyle w:val="ListBullet"/>
      </w:pPr>
      <w:r>
        <w:rPr>
          <w:sz w:val="21"/>
        </w:rPr>
        <w:t>Add Capabilities: Push Notifications, In-App Purchase, Background Modes (Remote notifications)</w:t>
      </w:r>
    </w:p>
    <w:p>
      <w:pPr>
        <w:pStyle w:val="Heading3"/>
      </w:pPr>
      <w:r>
        <w:t>c) Info.plist Additions</w:t>
      </w:r>
    </w:p>
    <w:p>
      <w:r>
        <w:t>Add these keys inside the &lt;dict&gt; block of ios/Runner/Info.plist:</w:t>
      </w:r>
    </w:p>
    <w:p>
      <w:pPr>
        <w:spacing w:before="80" w:after="80"/>
        <w:ind w:left="283"/>
        <w:shd w:fill="F5F5F5"/>
      </w:pPr>
      <w:r>
        <w:rPr>
          <w:rFonts w:ascii="Consolas" w:hAnsi="Consolas"/>
          <w:color w:val="1E1E1E"/>
          <w:sz w:val="18"/>
        </w:rPr>
        <w:t>&lt;key&gt;NSCameraUsageDescription&lt;/key&gt;</w:t>
        <w:br/>
        <w:t>&lt;string&gt;Huddl needs camera access for profile and group photos&lt;/string&gt;</w:t>
        <w:br/>
        <w:br/>
        <w:t>&lt;key&gt;NSPhotoLibraryUsageDescription&lt;/key&gt;</w:t>
        <w:br/>
        <w:t>&lt;string&gt;Huddl needs photo library access to share images&lt;/string&gt;</w:t>
        <w:br/>
        <w:br/>
        <w:t>&lt;key&gt;NSLocationWhenInUseUsageDescription&lt;/key&gt;</w:t>
        <w:br/>
        <w:t>&lt;string&gt;Huddl uses your location to show nearby groups and meetups&lt;/string&gt;</w:t>
        <w:br/>
        <w:br/>
        <w:t>&lt;key&gt;FirebaseAppDelegateProxyEnabled&lt;/key&gt;</w:t>
        <w:br/>
        <w:t>&lt;false/&gt;</w:t>
      </w:r>
    </w:p>
    <w:p>
      <w:pPr>
        <w:pStyle w:val="Heading2"/>
      </w:pPr>
      <w:r>
        <w:t>21. iOS Podfile Configuration</w:t>
      </w:r>
    </w:p>
    <w:p>
      <w:r>
        <w:t>Update ios/Podfile — ensure the platform is set to iOS 14.0:</w:t>
      </w:r>
    </w:p>
    <w:p>
      <w:pPr>
        <w:spacing w:before="80" w:after="80"/>
        <w:ind w:left="283"/>
        <w:shd w:fill="F5F5F5"/>
      </w:pPr>
      <w:r>
        <w:rPr>
          <w:rFonts w:ascii="Consolas" w:hAnsi="Consolas"/>
          <w:color w:val="1E1E1E"/>
          <w:sz w:val="18"/>
        </w:rPr>
        <w:t>platform :ios, '14.0'</w:t>
      </w:r>
    </w:p>
    <w:p>
      <w:r>
        <w:t>Run pod install after updating:</w:t>
      </w:r>
    </w:p>
    <w:p>
      <w:pPr>
        <w:spacing w:before="80" w:after="80"/>
        <w:ind w:left="283"/>
        <w:shd w:fill="F5F5F5"/>
      </w:pPr>
      <w:r>
        <w:rPr>
          <w:rFonts w:ascii="Consolas" w:hAnsi="Consolas"/>
          <w:color w:val="1E1E1E"/>
          <w:sz w:val="18"/>
        </w:rPr>
        <w:t>cd ios &amp;&amp; pod install &amp;&amp; cd ..</w:t>
      </w:r>
    </w:p>
    <w:p>
      <w:pPr>
        <w:pStyle w:val="Heading2"/>
      </w:pPr>
      <w:r>
        <w:t>22. Build the iOS Archive</w:t>
      </w:r>
    </w:p>
    <w:p>
      <w:r>
        <w:t>On your Mac:</w:t>
      </w:r>
    </w:p>
    <w:p>
      <w:pPr>
        <w:spacing w:before="80" w:after="80"/>
        <w:ind w:left="283"/>
        <w:shd w:fill="F5F5F5"/>
      </w:pPr>
      <w:r>
        <w:rPr>
          <w:rFonts w:ascii="Consolas" w:hAnsi="Consolas"/>
          <w:color w:val="1E1E1E"/>
          <w:sz w:val="18"/>
        </w:rPr>
        <w:t>cd /path/to/huddl_connect</w:t>
        <w:br/>
        <w:br/>
        <w:t>flutter clean</w:t>
        <w:br/>
        <w:t>flutter pub get</w:t>
        <w:br/>
        <w:t>cd ios &amp;&amp; pod install &amp;&amp; cd ..</w:t>
        <w:br/>
        <w:br/>
        <w:t># Build IPA for App Store</w:t>
        <w:br/>
        <w:t>flutter build ipa --release</w:t>
        <w:br/>
        <w:br/>
        <w:t># Output: build/ios/ipa/huddl_connect.ipa</w:t>
      </w:r>
    </w:p>
    <w:p>
      <w:r>
        <w:t>Or via Xcode: Open ios/Runner.xcworkspace &gt; Product &gt; Archive &gt; Distribute App &gt; App Store Connect &gt; Upload</w:t>
      </w:r>
    </w:p>
    <w:p>
      <w:pPr>
        <w:pStyle w:val="Heading2"/>
      </w:pPr>
      <w:r>
        <w:t>23. App Store Connect — Create the App</w:t>
      </w:r>
    </w:p>
    <w:p>
      <w:r>
        <w:t>Go to appstoreconnect.apple.com &gt; My Apps &gt; + &gt; New App: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fill="1A56DB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5760"/>
            <w:shd w:fill="1A56DB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Platform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iOS</w:t>
            </w:r>
          </w:p>
        </w:tc>
      </w:tr>
      <w:tr>
        <w:tc>
          <w:tcPr>
            <w:tcW w:type="dxa" w:w="3600"/>
            <w:shd w:fill="F0F4FF"/>
          </w:tcPr>
          <w:p>
            <w:r/>
            <w:r>
              <w:rPr>
                <w:sz w:val="20"/>
              </w:rPr>
              <w:t>Name</w:t>
            </w:r>
          </w:p>
        </w:tc>
        <w:tc>
          <w:tcPr>
            <w:tcW w:type="dxa" w:w="5760"/>
            <w:shd w:fill="F0F4FF"/>
          </w:tcPr>
          <w:p>
            <w:r/>
            <w:r>
              <w:rPr>
                <w:sz w:val="20"/>
              </w:rPr>
              <w:t>Huddl Connect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Primary Language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English (UK)</w:t>
            </w:r>
          </w:p>
        </w:tc>
      </w:tr>
      <w:tr>
        <w:tc>
          <w:tcPr>
            <w:tcW w:type="dxa" w:w="3600"/>
            <w:shd w:fill="F0F4FF"/>
          </w:tcPr>
          <w:p>
            <w:r/>
            <w:r>
              <w:rPr>
                <w:sz w:val="20"/>
              </w:rPr>
              <w:t>Bundle ID</w:t>
            </w:r>
          </w:p>
        </w:tc>
        <w:tc>
          <w:tcPr>
            <w:tcW w:type="dxa" w:w="5760"/>
            <w:shd w:fill="F0F4FF"/>
          </w:tcPr>
          <w:p>
            <w:r/>
            <w:r>
              <w:rPr>
                <w:sz w:val="20"/>
              </w:rPr>
              <w:t>com.huddlconnect.huddlConnect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SKU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huddl-connect-ios</w:t>
            </w:r>
          </w:p>
        </w:tc>
      </w:tr>
      <w:tr>
        <w:tc>
          <w:tcPr>
            <w:tcW w:type="dxa" w:w="3600"/>
            <w:shd w:fill="F0F4FF"/>
          </w:tcPr>
          <w:p>
            <w:r/>
            <w:r>
              <w:rPr>
                <w:sz w:val="20"/>
              </w:rPr>
              <w:t>User Access</w:t>
            </w:r>
          </w:p>
        </w:tc>
        <w:tc>
          <w:tcPr>
            <w:tcW w:type="dxa" w:w="5760"/>
            <w:shd w:fill="F0F4FF"/>
          </w:tcPr>
          <w:p>
            <w:r/>
            <w:r>
              <w:rPr>
                <w:sz w:val="20"/>
              </w:rPr>
              <w:t>Full Access</w:t>
            </w:r>
          </w:p>
        </w:tc>
      </w:tr>
    </w:tbl>
    <w:p/>
    <w:p>
      <w:pPr>
        <w:pStyle w:val="Heading2"/>
      </w:pPr>
      <w:r>
        <w:t>24. App Store Connect — App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fill="1A56DB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5760"/>
            <w:shd w:fill="1A56DB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Name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Huddl Connect</w:t>
            </w:r>
          </w:p>
        </w:tc>
      </w:tr>
      <w:tr>
        <w:tc>
          <w:tcPr>
            <w:tcW w:type="dxa" w:w="3600"/>
            <w:shd w:fill="F0F4FF"/>
          </w:tcPr>
          <w:p>
            <w:r/>
            <w:r>
              <w:rPr>
                <w:sz w:val="20"/>
              </w:rPr>
              <w:t>Subtitle (30 chars)</w:t>
            </w:r>
          </w:p>
        </w:tc>
        <w:tc>
          <w:tcPr>
            <w:tcW w:type="dxa" w:w="5760"/>
            <w:shd w:fill="F0F4FF"/>
          </w:tcPr>
          <w:p>
            <w:r/>
            <w:r>
              <w:rPr>
                <w:sz w:val="20"/>
              </w:rPr>
              <w:t>Your local community hub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Category (primary)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Social Networking</w:t>
            </w:r>
          </w:p>
        </w:tc>
      </w:tr>
      <w:tr>
        <w:tc>
          <w:tcPr>
            <w:tcW w:type="dxa" w:w="3600"/>
            <w:shd w:fill="F0F4FF"/>
          </w:tcPr>
          <w:p>
            <w:r/>
            <w:r>
              <w:rPr>
                <w:sz w:val="20"/>
              </w:rPr>
              <w:t>Category (secondary)</w:t>
            </w:r>
          </w:p>
        </w:tc>
        <w:tc>
          <w:tcPr>
            <w:tcW w:type="dxa" w:w="5760"/>
            <w:shd w:fill="F0F4FF"/>
          </w:tcPr>
          <w:p>
            <w:r/>
            <w:r>
              <w:rPr>
                <w:sz w:val="20"/>
              </w:rPr>
              <w:t>Lifestyle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Content Rights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Does not contain third-party content</w:t>
            </w:r>
          </w:p>
        </w:tc>
      </w:tr>
      <w:tr>
        <w:tc>
          <w:tcPr>
            <w:tcW w:type="dxa" w:w="3600"/>
            <w:shd w:fill="F0F4FF"/>
          </w:tcPr>
          <w:p>
            <w:r/>
            <w:r>
              <w:rPr>
                <w:sz w:val="20"/>
              </w:rPr>
              <w:t>Age Rating</w:t>
            </w:r>
          </w:p>
        </w:tc>
        <w:tc>
          <w:tcPr>
            <w:tcW w:type="dxa" w:w="5760"/>
            <w:shd w:fill="F0F4FF"/>
          </w:tcPr>
          <w:p>
            <w:r/>
            <w:r>
              <w:rPr>
                <w:sz w:val="20"/>
              </w:rPr>
              <w:t>4+ (complete questionnaire)</w:t>
            </w:r>
          </w:p>
        </w:tc>
      </w:tr>
    </w:tbl>
    <w:p/>
    <w:p>
      <w:pPr>
        <w:pStyle w:val="Heading2"/>
      </w:pPr>
      <w:r>
        <w:t>25. App Store Connect — Pricing &amp; Availability</w:t>
      </w:r>
    </w:p>
    <w:p>
      <w:pPr>
        <w:pStyle w:val="ListBullet"/>
      </w:pPr>
      <w:r>
        <w:rPr>
          <w:sz w:val="21"/>
        </w:rPr>
        <w:t>Set Price: Free</w:t>
      </w:r>
    </w:p>
    <w:p>
      <w:pPr>
        <w:pStyle w:val="ListBullet"/>
      </w:pPr>
      <w:r>
        <w:rPr>
          <w:sz w:val="21"/>
        </w:rPr>
        <w:t>Availability: Select all territories (or specific ones)</w:t>
      </w:r>
    </w:p>
    <w:p>
      <w:pPr>
        <w:pStyle w:val="ListBullet"/>
      </w:pPr>
      <w:r>
        <w:rPr>
          <w:sz w:val="21"/>
        </w:rPr>
        <w:t>Pre-order: Optional</w:t>
      </w:r>
    </w:p>
    <w:p>
      <w:pPr>
        <w:pStyle w:val="Heading2"/>
      </w:pPr>
      <w:r>
        <w:t>26. App Store Connect — In-App Purchases (Subscriptions)</w:t>
      </w:r>
    </w:p>
    <w:p>
      <w:r>
        <w:t>Navigate to App Store &gt; Subscriptions.</w:t>
      </w:r>
    </w:p>
    <w:p>
      <w:pPr>
        <w:pStyle w:val="Heading3"/>
      </w:pPr>
      <w:r>
        <w:t>a) Create Subscription Group: "Neighbourhood"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80"/>
            <w:shd w:fill="1A56DB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Reference Name</w:t>
            </w:r>
          </w:p>
        </w:tc>
        <w:tc>
          <w:tcPr>
            <w:tcW w:type="dxa" w:w="4032"/>
            <w:shd w:fill="1A56DB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Product ID</w:t>
            </w:r>
          </w:p>
        </w:tc>
        <w:tc>
          <w:tcPr>
            <w:tcW w:type="dxa" w:w="1440"/>
            <w:shd w:fill="1A56DB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1008"/>
            <w:shd w:fill="1A56DB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Price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Neighbourhood Monthly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huddl_neighbourhood_monthly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1 Month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£5.99</w:t>
            </w:r>
          </w:p>
        </w:tc>
      </w:tr>
      <w:tr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Neighbourhood Annual</w:t>
            </w:r>
          </w:p>
        </w:tc>
        <w:tc>
          <w:tcPr>
            <w:tcW w:type="dxa" w:w="4032"/>
            <w:shd w:fill="F0F4FF"/>
          </w:tcPr>
          <w:p>
            <w:r/>
            <w:r>
              <w:rPr>
                <w:sz w:val="20"/>
              </w:rPr>
              <w:t>huddl_neighbourhood_annual</w:t>
            </w:r>
          </w:p>
        </w:tc>
        <w:tc>
          <w:tcPr>
            <w:tcW w:type="dxa" w:w="1440"/>
            <w:shd w:fill="F0F4FF"/>
          </w:tcPr>
          <w:p>
            <w:r/>
            <w:r>
              <w:rPr>
                <w:sz w:val="20"/>
              </w:rPr>
              <w:t>1 Year</w:t>
            </w:r>
          </w:p>
        </w:tc>
        <w:tc>
          <w:tcPr>
            <w:tcW w:type="dxa" w:w="1008"/>
            <w:shd w:fill="F0F4FF"/>
          </w:tcPr>
          <w:p>
            <w:r/>
            <w:r>
              <w:rPr>
                <w:sz w:val="20"/>
              </w:rPr>
              <w:t>£49.99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Neighbourhood Founding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huddl_neighbourhood_founding_monthly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1 Month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£3.99</w:t>
            </w:r>
          </w:p>
        </w:tc>
      </w:tr>
    </w:tbl>
    <w:p/>
    <w:p>
      <w:pPr>
        <w:pStyle w:val="Heading3"/>
      </w:pPr>
      <w:r>
        <w:t>b) Create Subscription Group: "Inner Circle"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80"/>
            <w:shd w:fill="1A56DB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Reference Name</w:t>
            </w:r>
          </w:p>
        </w:tc>
        <w:tc>
          <w:tcPr>
            <w:tcW w:type="dxa" w:w="4032"/>
            <w:shd w:fill="1A56DB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Product ID</w:t>
            </w:r>
          </w:p>
        </w:tc>
        <w:tc>
          <w:tcPr>
            <w:tcW w:type="dxa" w:w="1440"/>
            <w:shd w:fill="1A56DB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1008"/>
            <w:shd w:fill="1A56DB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Price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Inner Circle Monthly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huddl_inner_circle_monthly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1 Month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£11.99</w:t>
            </w:r>
          </w:p>
        </w:tc>
      </w:tr>
      <w:tr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Inner Circle Annual</w:t>
            </w:r>
          </w:p>
        </w:tc>
        <w:tc>
          <w:tcPr>
            <w:tcW w:type="dxa" w:w="4032"/>
            <w:shd w:fill="F0F4FF"/>
          </w:tcPr>
          <w:p>
            <w:r/>
            <w:r>
              <w:rPr>
                <w:sz w:val="20"/>
              </w:rPr>
              <w:t>huddl_inner_circle_annual</w:t>
            </w:r>
          </w:p>
        </w:tc>
        <w:tc>
          <w:tcPr>
            <w:tcW w:type="dxa" w:w="1440"/>
            <w:shd w:fill="F0F4FF"/>
          </w:tcPr>
          <w:p>
            <w:r/>
            <w:r>
              <w:rPr>
                <w:sz w:val="20"/>
              </w:rPr>
              <w:t>1 Year</w:t>
            </w:r>
          </w:p>
        </w:tc>
        <w:tc>
          <w:tcPr>
            <w:tcW w:type="dxa" w:w="1008"/>
            <w:shd w:fill="F0F4FF"/>
          </w:tcPr>
          <w:p>
            <w:r/>
            <w:r>
              <w:rPr>
                <w:sz w:val="20"/>
              </w:rPr>
              <w:t>£99.99</w:t>
            </w:r>
          </w:p>
        </w:tc>
      </w:tr>
    </w:tbl>
    <w:p/>
    <w:p>
      <w:r>
        <w:t>For each subscription:</w:t>
      </w:r>
    </w:p>
    <w:p>
      <w:pPr>
        <w:pStyle w:val="ListBullet"/>
      </w:pPr>
      <w:r>
        <w:rPr>
          <w:sz w:val="21"/>
        </w:rPr>
        <w:t>Use Auto-Renewable Subscription type</w:t>
      </w:r>
    </w:p>
    <w:p>
      <w:pPr>
        <w:pStyle w:val="ListBullet"/>
      </w:pPr>
      <w:r>
        <w:rPr>
          <w:sz w:val="21"/>
        </w:rPr>
        <w:t>Add Introductory Offer: Free trial, 7 days</w:t>
      </w:r>
    </w:p>
    <w:p>
      <w:pPr>
        <w:pStyle w:val="ListBullet"/>
      </w:pPr>
      <w:r>
        <w:rPr>
          <w:sz w:val="21"/>
        </w:rPr>
        <w:t>Add Localization (display name + description for subscription sheet)</w:t>
      </w:r>
    </w:p>
    <w:p>
      <w:pPr>
        <w:pStyle w:val="ListBullet"/>
      </w:pPr>
      <w:r>
        <w:rPr>
          <w:sz w:val="21"/>
        </w:rPr>
        <w:t>Add a screenshot of the subscription page (required by Apple)</w:t>
      </w:r>
    </w:p>
    <w:p>
      <w:pPr>
        <w:pStyle w:val="ListBullet"/>
      </w:pPr>
      <w:r>
        <w:rPr>
          <w:sz w:val="21"/>
        </w:rPr>
        <w:t>Set Subscription Group Priority (Neighbourhood lower, Inner Circle higher)</w:t>
      </w:r>
    </w:p>
    <w:p>
      <w:pPr>
        <w:pStyle w:val="Heading2"/>
      </w:pPr>
      <w:r>
        <w:t>27. App Store Connect — Store Listing (Version Page)</w:t>
      </w:r>
    </w:p>
    <w:p>
      <w:pPr>
        <w:pStyle w:val="Heading3"/>
      </w:pPr>
      <w:r>
        <w:t>a) Screenshots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600"/>
            <w:shd w:fill="1A56DB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Device</w:t>
            </w:r>
          </w:p>
        </w:tc>
        <w:tc>
          <w:tcPr>
            <w:tcW w:type="dxa" w:w="3600"/>
            <w:shd w:fill="1A56DB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Size</w:t>
            </w:r>
          </w:p>
        </w:tc>
        <w:tc>
          <w:tcPr>
            <w:tcW w:type="dxa" w:w="2160"/>
            <w:shd w:fill="1A56DB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Qty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iPhone 6.9" (15 Pro Max)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1320 x 2868 or 1290 x 2796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3-10</w:t>
            </w:r>
          </w:p>
        </w:tc>
      </w:tr>
      <w:tr>
        <w:tc>
          <w:tcPr>
            <w:tcW w:type="dxa" w:w="3600"/>
            <w:shd w:fill="F0F4FF"/>
          </w:tcPr>
          <w:p>
            <w:r/>
            <w:r>
              <w:rPr>
                <w:sz w:val="20"/>
              </w:rPr>
              <w:t>iPhone 6.7" (14 Plus)</w:t>
            </w:r>
          </w:p>
        </w:tc>
        <w:tc>
          <w:tcPr>
            <w:tcW w:type="dxa" w:w="3600"/>
            <w:shd w:fill="F0F4FF"/>
          </w:tcPr>
          <w:p>
            <w:r/>
            <w:r>
              <w:rPr>
                <w:sz w:val="20"/>
              </w:rPr>
              <w:t>1284 x 2778</w:t>
            </w:r>
          </w:p>
        </w:tc>
        <w:tc>
          <w:tcPr>
            <w:tcW w:type="dxa" w:w="2160"/>
            <w:shd w:fill="F0F4FF"/>
          </w:tcPr>
          <w:p>
            <w:r/>
            <w:r>
              <w:rPr>
                <w:sz w:val="20"/>
              </w:rPr>
              <w:t>3-10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iPhone 6.5" (11 Pro Max)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1242 x 2688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3-10</w:t>
            </w:r>
          </w:p>
        </w:tc>
      </w:tr>
      <w:tr>
        <w:tc>
          <w:tcPr>
            <w:tcW w:type="dxa" w:w="3600"/>
            <w:shd w:fill="F0F4FF"/>
          </w:tcPr>
          <w:p>
            <w:r/>
            <w:r>
              <w:rPr>
                <w:sz w:val="20"/>
              </w:rPr>
              <w:t>iPhone 5.5" (8 Plus)</w:t>
            </w:r>
          </w:p>
        </w:tc>
        <w:tc>
          <w:tcPr>
            <w:tcW w:type="dxa" w:w="3600"/>
            <w:shd w:fill="F0F4FF"/>
          </w:tcPr>
          <w:p>
            <w:r/>
            <w:r>
              <w:rPr>
                <w:sz w:val="20"/>
              </w:rPr>
              <w:t>1242 x 2208</w:t>
            </w:r>
          </w:p>
        </w:tc>
        <w:tc>
          <w:tcPr>
            <w:tcW w:type="dxa" w:w="2160"/>
            <w:shd w:fill="F0F4FF"/>
          </w:tcPr>
          <w:p>
            <w:r/>
            <w:r>
              <w:rPr>
                <w:sz w:val="20"/>
              </w:rPr>
              <w:t>3-10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iPad Pro 12.9"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2048 x 2732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3-10</w:t>
            </w:r>
          </w:p>
        </w:tc>
      </w:tr>
    </w:tbl>
    <w:p/>
    <w:p>
      <w:pPr>
        <w:pStyle w:val="Heading3"/>
      </w:pPr>
      <w:r>
        <w:t>b) Description Fields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fill="1A56DB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480"/>
            <w:shd w:fill="1A56DB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Promotional Text (170 chars)</w:t>
            </w:r>
          </w:p>
        </w:tc>
        <w:tc>
          <w:tcPr>
            <w:tcW w:type="dxa" w:w="6480"/>
          </w:tcPr>
          <w:p>
            <w:r/>
            <w:r>
              <w:rPr>
                <w:sz w:val="20"/>
              </w:rPr>
              <w:t>Connect with parents &amp; neighbours through groups, meetups, and a local marketplace. Your community, one tap away.</w:t>
            </w:r>
          </w:p>
        </w:tc>
      </w:tr>
      <w:tr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Description</w:t>
            </w:r>
          </w:p>
        </w:tc>
        <w:tc>
          <w:tcPr>
            <w:tcW w:type="dxa" w:w="6480"/>
            <w:shd w:fill="F0F4FF"/>
          </w:tcPr>
          <w:p>
            <w:r/>
            <w:r>
              <w:rPr>
                <w:sz w:val="20"/>
              </w:rPr>
              <w:t>Same as Google Play full 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Keywords (100 chars)</w:t>
            </w:r>
          </w:p>
        </w:tc>
        <w:tc>
          <w:tcPr>
            <w:tcW w:type="dxa" w:w="6480"/>
          </w:tcPr>
          <w:p>
            <w:r/>
            <w:r>
              <w:rPr>
                <w:sz w:val="20"/>
              </w:rPr>
              <w:t>community,parenting,local,neighbourhood,meetup,groups,marketplace,parents,social,events</w:t>
            </w:r>
          </w:p>
        </w:tc>
      </w:tr>
      <w:tr>
        <w:tc>
          <w:tcPr>
            <w:tcW w:type="dxa" w:w="2880"/>
            <w:shd w:fill="F0F4FF"/>
          </w:tcPr>
          <w:p>
            <w:r/>
            <w:r>
              <w:rPr>
                <w:sz w:val="20"/>
              </w:rPr>
              <w:t>Support URL</w:t>
            </w:r>
          </w:p>
        </w:tc>
        <w:tc>
          <w:tcPr>
            <w:tcW w:type="dxa" w:w="6480"/>
            <w:shd w:fill="F0F4FF"/>
          </w:tcPr>
          <w:p>
            <w:r/>
            <w:r>
              <w:rPr>
                <w:sz w:val="20"/>
              </w:rPr>
              <w:t>https://huddlconnect.com/support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Marketing URL</w:t>
            </w:r>
          </w:p>
        </w:tc>
        <w:tc>
          <w:tcPr>
            <w:tcW w:type="dxa" w:w="6480"/>
          </w:tcPr>
          <w:p>
            <w:r/>
            <w:r>
              <w:rPr>
                <w:sz w:val="20"/>
              </w:rPr>
              <w:t>https://huddlconnect.com</w:t>
            </w:r>
          </w:p>
        </w:tc>
      </w:tr>
    </w:tbl>
    <w:p/>
    <w:p>
      <w:pPr>
        <w:pStyle w:val="Heading2"/>
      </w:pPr>
      <w:r>
        <w:t>28. App Store Connect — App Review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fill="1A56DB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5760"/>
            <w:shd w:fill="1A56DB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Contact Name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Your full name</w:t>
            </w:r>
          </w:p>
        </w:tc>
      </w:tr>
      <w:tr>
        <w:tc>
          <w:tcPr>
            <w:tcW w:type="dxa" w:w="3600"/>
            <w:shd w:fill="F0F4FF"/>
          </w:tcPr>
          <w:p>
            <w:r/>
            <w:r>
              <w:rPr>
                <w:sz w:val="20"/>
              </w:rPr>
              <w:t>Phone Number</w:t>
            </w:r>
          </w:p>
        </w:tc>
        <w:tc>
          <w:tcPr>
            <w:tcW w:type="dxa" w:w="5760"/>
            <w:shd w:fill="F0F4FF"/>
          </w:tcPr>
          <w:p>
            <w:r/>
            <w:r>
              <w:rPr>
                <w:sz w:val="20"/>
              </w:rPr>
              <w:t>Your phone number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Email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support@huddlconnect.com</w:t>
            </w:r>
          </w:p>
        </w:tc>
      </w:tr>
      <w:tr>
        <w:tc>
          <w:tcPr>
            <w:tcW w:type="dxa" w:w="3600"/>
            <w:shd w:fill="F0F4FF"/>
          </w:tcPr>
          <w:p>
            <w:r/>
            <w:r>
              <w:rPr>
                <w:sz w:val="20"/>
              </w:rPr>
              <w:t>Demo Account Username</w:t>
            </w:r>
          </w:p>
        </w:tc>
        <w:tc>
          <w:tcPr>
            <w:tcW w:type="dxa" w:w="5760"/>
            <w:shd w:fill="F0F4FF"/>
          </w:tcPr>
          <w:p>
            <w:r/>
            <w:r>
              <w:rPr>
                <w:sz w:val="20"/>
              </w:rPr>
              <w:t>(Create a test account in your app)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Demo Account Password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(Test password)</w:t>
            </w:r>
          </w:p>
        </w:tc>
      </w:tr>
    </w:tbl>
    <w:p/>
    <w:p>
      <w:r>
        <w:t>Review Notes (paste into the Notes field):</w:t>
      </w:r>
    </w:p>
    <w:p>
      <w:pPr>
        <w:spacing w:before="80" w:after="80"/>
        <w:ind w:left="283"/>
        <w:shd w:fill="F5F5F5"/>
      </w:pPr>
      <w:r>
        <w:rPr>
          <w:rFonts w:ascii="Consolas" w:hAnsi="Consolas"/>
          <w:color w:val="1E1E1E"/>
          <w:sz w:val="18"/>
        </w:rPr>
        <w:t>"Huddl Connect is a community app for parents and local neighbours. The app uses</w:t>
        <w:br/>
        <w:t>phone/email authentication via Firebase Auth. Subscriptions are managed via StoreKit 2.</w:t>
        <w:br/>
        <w:t>A demo account is provided for review."</w:t>
      </w:r>
    </w:p>
    <w:p>
      <w:pPr>
        <w:spacing w:before="120" w:after="120"/>
        <w:ind w:left="283"/>
        <w:shd w:fill="FFF3CD"/>
      </w:pPr>
      <w:r>
        <w:rPr>
          <w:color w:val="664D03"/>
          <w:sz w:val="20"/>
        </w:rPr>
        <w:t>IMPORTANT: Apple requires a working demo account. Create one in Firebase Auth that the reviewer can log into.</w:t>
      </w:r>
    </w:p>
    <w:p>
      <w:pPr>
        <w:pStyle w:val="Heading2"/>
      </w:pPr>
      <w:r>
        <w:t>29. App Store Connect — Content Rating Questionnaire</w:t>
      </w:r>
    </w:p>
    <w:p>
      <w:pPr>
        <w:pStyle w:val="ListBullet"/>
      </w:pPr>
      <w:r>
        <w:rPr>
          <w:sz w:val="21"/>
        </w:rPr>
        <w:t>Unrestricted Web Access: No</w:t>
      </w:r>
    </w:p>
    <w:p>
      <w:pPr>
        <w:pStyle w:val="ListBullet"/>
      </w:pPr>
      <w:r>
        <w:rPr>
          <w:sz w:val="21"/>
        </w:rPr>
        <w:t>Gambling / Contests: No</w:t>
      </w:r>
    </w:p>
    <w:p>
      <w:pPr>
        <w:pStyle w:val="ListBullet"/>
      </w:pPr>
      <w:r>
        <w:rPr>
          <w:sz w:val="21"/>
        </w:rPr>
        <w:t>Mature / Sexual / Violence Content: None</w:t>
      </w:r>
    </w:p>
    <w:p>
      <w:pPr>
        <w:pStyle w:val="ListBullet"/>
      </w:pPr>
      <w:r>
        <w:rPr>
          <w:sz w:val="21"/>
        </w:rPr>
        <w:t>Expected result: 4+</w:t>
      </w:r>
    </w:p>
    <w:p>
      <w:pPr>
        <w:pStyle w:val="Heading2"/>
      </w:pPr>
      <w:r>
        <w:t>30. App Store Connect — App Privacy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600"/>
            <w:shd w:fill="1A56DB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Data Type</w:t>
            </w:r>
          </w:p>
        </w:tc>
        <w:tc>
          <w:tcPr>
            <w:tcW w:type="dxa" w:w="1440"/>
            <w:shd w:fill="1A56DB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Collected</w:t>
            </w:r>
          </w:p>
        </w:tc>
        <w:tc>
          <w:tcPr>
            <w:tcW w:type="dxa" w:w="2160"/>
            <w:shd w:fill="1A56DB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Linked to Identity</w:t>
            </w:r>
          </w:p>
        </w:tc>
        <w:tc>
          <w:tcPr>
            <w:tcW w:type="dxa" w:w="2160"/>
            <w:shd w:fill="1A56DB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Tracking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Contact Info (email, phone)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No</w:t>
            </w:r>
          </w:p>
        </w:tc>
      </w:tr>
      <w:tr>
        <w:tc>
          <w:tcPr>
            <w:tcW w:type="dxa" w:w="3600"/>
            <w:shd w:fill="F0F4FF"/>
          </w:tcPr>
          <w:p>
            <w:r/>
            <w:r>
              <w:rPr>
                <w:sz w:val="20"/>
              </w:rPr>
              <w:t>Name</w:t>
            </w:r>
          </w:p>
        </w:tc>
        <w:tc>
          <w:tcPr>
            <w:tcW w:type="dxa" w:w="1440"/>
            <w:shd w:fill="F0F4FF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2160"/>
            <w:shd w:fill="F0F4FF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2160"/>
            <w:shd w:fill="F0F4FF"/>
          </w:tcPr>
          <w:p>
            <w:r/>
            <w:r>
              <w:rPr>
                <w:sz w:val="20"/>
              </w:rPr>
              <w:t>No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Photos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No</w:t>
            </w:r>
          </w:p>
        </w:tc>
      </w:tr>
      <w:tr>
        <w:tc>
          <w:tcPr>
            <w:tcW w:type="dxa" w:w="3600"/>
            <w:shd w:fill="F0F4FF"/>
          </w:tcPr>
          <w:p>
            <w:r/>
            <w:r>
              <w:rPr>
                <w:sz w:val="20"/>
              </w:rPr>
              <w:t>User Content (messages)</w:t>
            </w:r>
          </w:p>
        </w:tc>
        <w:tc>
          <w:tcPr>
            <w:tcW w:type="dxa" w:w="1440"/>
            <w:shd w:fill="F0F4FF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2160"/>
            <w:shd w:fill="F0F4FF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2160"/>
            <w:shd w:fill="F0F4FF"/>
          </w:tcPr>
          <w:p>
            <w:r/>
            <w:r>
              <w:rPr>
                <w:sz w:val="20"/>
              </w:rPr>
              <w:t>No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Identifiers (device ID)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No</w:t>
            </w:r>
          </w:p>
        </w:tc>
      </w:tr>
      <w:tr>
        <w:tc>
          <w:tcPr>
            <w:tcW w:type="dxa" w:w="3600"/>
            <w:shd w:fill="F0F4FF"/>
          </w:tcPr>
          <w:p>
            <w:r/>
            <w:r>
              <w:rPr>
                <w:sz w:val="20"/>
              </w:rPr>
              <w:t>Usage Data</w:t>
            </w:r>
          </w:p>
        </w:tc>
        <w:tc>
          <w:tcPr>
            <w:tcW w:type="dxa" w:w="1440"/>
            <w:shd w:fill="F0F4FF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2160"/>
            <w:shd w:fill="F0F4FF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0F4FF"/>
          </w:tcPr>
          <w:p>
            <w:r/>
            <w:r>
              <w:rPr>
                <w:sz w:val="20"/>
              </w:rPr>
              <w:t>No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Purchases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No</w:t>
            </w:r>
          </w:p>
        </w:tc>
      </w:tr>
      <w:tr>
        <w:tc>
          <w:tcPr>
            <w:tcW w:type="dxa" w:w="3600"/>
            <w:shd w:fill="F0F4FF"/>
          </w:tcPr>
          <w:p>
            <w:r/>
            <w:r>
              <w:rPr>
                <w:sz w:val="20"/>
              </w:rPr>
              <w:t>Location (if used)</w:t>
            </w:r>
          </w:p>
        </w:tc>
        <w:tc>
          <w:tcPr>
            <w:tcW w:type="dxa" w:w="1440"/>
            <w:shd w:fill="F0F4FF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2160"/>
            <w:shd w:fill="F0F4FF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2160"/>
            <w:shd w:fill="F0F4FF"/>
          </w:tcPr>
          <w:p>
            <w:r/>
            <w:r>
              <w:rPr>
                <w:sz w:val="20"/>
              </w:rPr>
              <w:t>No</w:t>
            </w:r>
          </w:p>
        </w:tc>
      </w:tr>
    </w:tbl>
    <w:p/>
    <w:p>
      <w:r>
        <w:t>Privacy Nutrition Label summary:</w:t>
      </w:r>
    </w:p>
    <w:p>
      <w:pPr>
        <w:pStyle w:val="ListBullet"/>
      </w:pPr>
      <w:r>
        <w:rPr>
          <w:sz w:val="21"/>
        </w:rPr>
        <w:t>Data Used to Track You: None</w:t>
      </w:r>
    </w:p>
    <w:p>
      <w:pPr>
        <w:pStyle w:val="ListBullet"/>
      </w:pPr>
      <w:r>
        <w:rPr>
          <w:sz w:val="21"/>
        </w:rPr>
        <w:t>Data Linked to You: Contact Info, Name, User Content, Purchases</w:t>
      </w:r>
    </w:p>
    <w:p>
      <w:pPr>
        <w:pStyle w:val="ListBullet"/>
      </w:pPr>
      <w:r>
        <w:rPr>
          <w:sz w:val="21"/>
        </w:rPr>
        <w:t>Data Not Linked to You: Identifiers, Usage Data</w:t>
      </w:r>
    </w:p>
    <w:p>
      <w:pPr>
        <w:pStyle w:val="Heading2"/>
      </w:pPr>
      <w:r>
        <w:t>31. Apple — App Store Server Notifications v2</w:t>
      </w:r>
    </w:p>
    <w:p>
      <w:r>
        <w:t>For server-side subscription verification:</w:t>
      </w:r>
    </w:p>
    <w:p>
      <w:pPr>
        <w:pStyle w:val="ListBullet"/>
      </w:pPr>
      <w:r>
        <w:rPr>
          <w:sz w:val="21"/>
        </w:rPr>
        <w:t>Go to App Store Connect &gt; My Apps &gt; Huddl Connect &gt; App Information</w:t>
      </w:r>
    </w:p>
    <w:p>
      <w:pPr>
        <w:pStyle w:val="ListBullet"/>
      </w:pPr>
      <w:r>
        <w:rPr>
          <w:sz w:val="21"/>
        </w:rPr>
        <w:t>Scroll to App Store Server Notifications</w:t>
      </w:r>
    </w:p>
    <w:p>
      <w:pPr>
        <w:pStyle w:val="ListBullet"/>
      </w:pPr>
      <w:r>
        <w:rPr>
          <w:sz w:val="21"/>
        </w:rPr>
        <w:t>Set Production Server URL:</w:t>
      </w:r>
    </w:p>
    <w:p>
      <w:pPr>
        <w:spacing w:before="80" w:after="80"/>
        <w:ind w:left="283"/>
        <w:shd w:fill="F5F5F5"/>
      </w:pPr>
      <w:r>
        <w:rPr>
          <w:rFonts w:ascii="Consolas" w:hAnsi="Consolas"/>
          <w:color w:val="1E1E1E"/>
          <w:sz w:val="18"/>
        </w:rPr>
        <w:t>https://api.huddlconnect.com/api/webhooks/apple</w:t>
      </w:r>
    </w:p>
    <w:p>
      <w:pPr>
        <w:pStyle w:val="ListBullet"/>
      </w:pPr>
      <w:r>
        <w:rPr>
          <w:sz w:val="21"/>
        </w:rPr>
        <w:t>Set Sandbox Server URL:</w:t>
      </w:r>
    </w:p>
    <w:p>
      <w:pPr>
        <w:spacing w:before="80" w:after="80"/>
        <w:ind w:left="283"/>
        <w:shd w:fill="F5F5F5"/>
      </w:pPr>
      <w:r>
        <w:rPr>
          <w:rFonts w:ascii="Consolas" w:hAnsi="Consolas"/>
          <w:color w:val="1E1E1E"/>
          <w:sz w:val="18"/>
        </w:rPr>
        <w:t>https://api-staging.huddlconnect.com/api/webhooks/apple</w:t>
      </w:r>
    </w:p>
    <w:p>
      <w:pPr>
        <w:pStyle w:val="ListBullet"/>
      </w:pPr>
      <w:r>
        <w:rPr>
          <w:sz w:val="21"/>
        </w:rPr>
        <w:t>Select Version 2</w:t>
      </w:r>
    </w:p>
    <w:p>
      <w:pPr>
        <w:pStyle w:val="Heading2"/>
      </w:pPr>
      <w:r>
        <w:t>32. Apple — In-App Purchase Key (Server API v2)</w:t>
      </w:r>
    </w:p>
    <w:p>
      <w:r>
        <w:t>For your backend receipt-verification-service.js:</w:t>
      </w:r>
    </w:p>
    <w:p>
      <w:pPr>
        <w:pStyle w:val="ListBullet"/>
      </w:pPr>
      <w:r>
        <w:rPr>
          <w:sz w:val="21"/>
        </w:rPr>
        <w:t>Go to App Store Connect &gt; Users and Access &gt; Integrations &gt; In-App Purchase</w:t>
      </w:r>
    </w:p>
    <w:p>
      <w:pPr>
        <w:pStyle w:val="ListBullet"/>
      </w:pPr>
      <w:r>
        <w:rPr>
          <w:sz w:val="21"/>
        </w:rPr>
        <w:t>Click "Generate In-App Purchase Key"</w:t>
      </w:r>
    </w:p>
    <w:p>
      <w:pPr>
        <w:pStyle w:val="ListBullet"/>
      </w:pPr>
      <w:r>
        <w:rPr>
          <w:sz w:val="21"/>
        </w:rPr>
        <w:t>Download the .p8 file — save as apple-subscription-key.p8</w:t>
      </w:r>
    </w:p>
    <w:p>
      <w:pPr>
        <w:pStyle w:val="ListBullet"/>
      </w:pPr>
      <w:r>
        <w:rPr>
          <w:sz w:val="21"/>
        </w:rPr>
        <w:t>Note the Key ID and Issuer ID</w:t>
      </w:r>
    </w:p>
    <w:p>
      <w:pPr>
        <w:pStyle w:val="ListBullet"/>
      </w:pPr>
      <w:r>
        <w:rPr>
          <w:sz w:val="21"/>
        </w:rPr>
        <w:t>Set in your .env:</w:t>
      </w:r>
    </w:p>
    <w:p>
      <w:pPr>
        <w:spacing w:before="80" w:after="80"/>
        <w:ind w:left="283"/>
        <w:shd w:fill="F5F5F5"/>
      </w:pPr>
      <w:r>
        <w:rPr>
          <w:rFonts w:ascii="Consolas" w:hAnsi="Consolas"/>
          <w:color w:val="1E1E1E"/>
          <w:sz w:val="18"/>
        </w:rPr>
        <w:t>APPLE_ISSUER_ID=your-issuer-id</w:t>
        <w:br/>
        <w:t>APPLE_KEY_ID=your-key-id</w:t>
        <w:br/>
        <w:t>APPLE_PRIVATE_KEY_PATH=./config/apple-subscription-key.p8</w:t>
        <w:br/>
        <w:t>APPLE_BUNDLE_ID=com.huddlconnect.huddlConnect</w:t>
      </w:r>
    </w:p>
    <w:p>
      <w:pPr>
        <w:pStyle w:val="Heading2"/>
      </w:pPr>
      <w:r>
        <w:t>33. Submit for App Review</w:t>
      </w:r>
    </w:p>
    <w:p>
      <w:pPr>
        <w:pStyle w:val="ListBullet"/>
      </w:pPr>
      <w:r>
        <w:rPr>
          <w:sz w:val="21"/>
        </w:rPr>
        <w:t>Ensure all sections show green checkmarks</w:t>
      </w:r>
    </w:p>
    <w:p>
      <w:pPr>
        <w:pStyle w:val="ListBullet"/>
      </w:pPr>
      <w:r>
        <w:rPr>
          <w:sz w:val="21"/>
        </w:rPr>
        <w:t>Click "Add for Review"</w:t>
      </w:r>
    </w:p>
    <w:p>
      <w:pPr>
        <w:pStyle w:val="ListBullet"/>
      </w:pPr>
      <w:r>
        <w:rPr>
          <w:sz w:val="21"/>
        </w:rPr>
        <w:t>Click "Submit to App Review"</w:t>
      </w:r>
    </w:p>
    <w:p>
      <w:pPr>
        <w:spacing w:before="120" w:after="120"/>
        <w:ind w:left="283"/>
        <w:shd w:fill="FFF3CD"/>
      </w:pPr>
      <w:r>
        <w:rPr>
          <w:color w:val="664D03"/>
          <w:sz w:val="20"/>
        </w:rPr>
        <w:t>Review time: Typically 24-48 hours; first submissions may take up to 5-7 days.</w:t>
      </w:r>
    </w:p>
    <w:p>
      <w:r>
        <w:br w:type="page"/>
      </w:r>
    </w:p>
    <w:p>
      <w:pPr>
        <w:pStyle w:val="Heading1"/>
      </w:pPr>
      <w:r>
        <w:t>PART C — SHARED CONFIGURATION (Both Stores)</w:t>
      </w:r>
    </w:p>
    <w:p>
      <w:pPr>
        <w:pStyle w:val="Heading2"/>
      </w:pPr>
      <w:r>
        <w:t>34. Backend Server Deployment</w:t>
      </w:r>
    </w:p>
    <w:p>
      <w:r>
        <w:t>Your Node.js backend must be live before store release. Set all environment variables:</w:t>
      </w:r>
    </w:p>
    <w:p>
      <w:pPr>
        <w:spacing w:before="80" w:after="80"/>
        <w:ind w:left="283"/>
        <w:shd w:fill="F5F5F5"/>
      </w:pPr>
      <w:r>
        <w:rPr>
          <w:rFonts w:ascii="Consolas" w:hAnsi="Consolas"/>
          <w:color w:val="1E1E1E"/>
          <w:sz w:val="18"/>
        </w:rPr>
        <w:t>NODE_ENV=production</w:t>
        <w:br/>
        <w:t>PORT=3000</w:t>
        <w:br/>
        <w:t>FIREBASE_SERVICE_ACCOUNT_PATH=./config/firebase-admin-sdk.json</w:t>
        <w:br/>
        <w:t>FIREBASE_PROJECT_ID=huddl-connect</w:t>
        <w:br/>
        <w:t>STRIPE_SECRET_KEY=sk_live_YOUR_LIVE_KEY</w:t>
        <w:br/>
        <w:t>STRIPE_PUBLISHABLE_KEY=pk_live_YOUR_LIVE_KEY</w:t>
        <w:br/>
        <w:t>STRIPE_WEBHOOK_SECRET=whsec_YOUR_LIVE_WEBHOOK_SECRET</w:t>
        <w:br/>
        <w:t>APPLE_ISSUER_ID=xxx</w:t>
        <w:br/>
        <w:t>APPLE_KEY_ID=xxx</w:t>
        <w:br/>
        <w:t>APPLE_PRIVATE_KEY_PATH=./config/apple-subscription-key.p8</w:t>
        <w:br/>
        <w:t>APPLE_BUNDLE_ID=com.huddlconnect.huddlConnect</w:t>
        <w:br/>
        <w:t>GOOGLE_PLAY_PACKAGE_NAME=com.huddlconnect.huddl_connect</w:t>
        <w:br/>
        <w:t>SENDGRID_API_KEY=SG.xxx</w:t>
        <w:br/>
        <w:t>SENDGRID_FROM_EMAIL=hello@huddlconnect.com</w:t>
        <w:br/>
        <w:t>JWT_SECRET=your-64-char-random-string</w:t>
        <w:br/>
        <w:t>FRONTEND_URL=https://huddlconnect.com</w:t>
        <w:br/>
        <w:t>STRIPE_SUCCESS_URL=https://huddlconnect.com/subscription/success</w:t>
        <w:br/>
        <w:t>STRIPE_CANCEL_URL=https://huddlconnect.com/subscription/cancel</w:t>
      </w:r>
    </w:p>
    <w:p>
      <w:pPr>
        <w:pStyle w:val="Heading2"/>
      </w:pPr>
      <w:r>
        <w:t>35. Stripe Products Setup</w:t>
      </w:r>
    </w:p>
    <w:p>
      <w:r>
        <w:t>Run the one-time Stripe product setup:</w:t>
      </w:r>
    </w:p>
    <w:p>
      <w:pPr>
        <w:spacing w:before="80" w:after="80"/>
        <w:ind w:left="283"/>
        <w:shd w:fill="F5F5F5"/>
      </w:pPr>
      <w:r>
        <w:rPr>
          <w:rFonts w:ascii="Consolas" w:hAnsi="Consolas"/>
          <w:color w:val="1E1E1E"/>
          <w:sz w:val="18"/>
        </w:rPr>
        <w:t>cd backend</w:t>
        <w:br/>
        <w:t>node scripts/setup-stripe-products.js</w:t>
      </w:r>
    </w:p>
    <w:p>
      <w:r>
        <w:t>This creates 5 Stripe Products with Prices matching your product IDs, Customer Portal configuration, and webhook endpoint registration.</w:t>
      </w:r>
    </w:p>
    <w:p>
      <w:pPr>
        <w:pStyle w:val="Heading2"/>
      </w:pPr>
      <w:r>
        <w:t>36. Firebase Security Rules (Production)</w:t>
      </w:r>
    </w:p>
    <w:p>
      <w:r>
        <w:t>Update Firestore security rules for production:</w:t>
      </w:r>
    </w:p>
    <w:p>
      <w:pPr>
        <w:spacing w:before="80" w:after="80"/>
        <w:ind w:left="283"/>
        <w:shd w:fill="F5F5F5"/>
      </w:pPr>
      <w:r>
        <w:rPr>
          <w:rFonts w:ascii="Consolas" w:hAnsi="Consolas"/>
          <w:color w:val="1E1E1E"/>
          <w:sz w:val="18"/>
        </w:rPr>
        <w:t>rules_version = '2';</w:t>
        <w:br/>
        <w:t>service cloud.firestore {</w:t>
        <w:br/>
        <w:t xml:space="preserve">  match /databases/{database}/documents {</w:t>
        <w:br/>
        <w:t xml:space="preserve">    match /users/{userId} {</w:t>
        <w:br/>
        <w:t xml:space="preserve">      allow read, write: if request.auth != null &amp;&amp; request.auth.uid == userId;</w:t>
        <w:br/>
        <w:t xml:space="preserve">    }</w:t>
        <w:br/>
        <w:t xml:space="preserve">    match /groups/{groupId} {</w:t>
        <w:br/>
        <w:t xml:space="preserve">      allow read: if request.auth != null;</w:t>
        <w:br/>
        <w:t xml:space="preserve">      allow create: if request.auth != null;</w:t>
        <w:br/>
        <w:t xml:space="preserve">      allow update, delete: if request.auth != null &amp;&amp;</w:t>
        <w:br/>
        <w:t xml:space="preserve">        resource.data.createdBy == request.auth.uid;</w:t>
        <w:br/>
        <w:t xml:space="preserve">    }</w:t>
        <w:br/>
        <w:t xml:space="preserve">    match /subscriptions/{userId} {</w:t>
        <w:br/>
        <w:t xml:space="preserve">      allow read: if request.auth != null &amp;&amp; request.auth.uid == userId;</w:t>
        <w:br/>
        <w:t xml:space="preserve">      allow write: if false; // Only backend via Admin SDK</w:t>
        <w:br/>
        <w:t xml:space="preserve">    }</w:t>
        <w:br/>
        <w:t xml:space="preserve">    match /messages/{messageId} {</w:t>
        <w:br/>
        <w:t xml:space="preserve">      allow read, write: if request.auth != null;</w:t>
        <w:br/>
        <w:t xml:space="preserve">    }</w:t>
        <w:br/>
        <w:t xml:space="preserve">    match /marketplace/{listingId} {</w:t>
        <w:br/>
        <w:t xml:space="preserve">      allow read: if request.auth != null;</w:t>
        <w:br/>
        <w:t xml:space="preserve">      allow create: if request.auth != null;</w:t>
        <w:br/>
        <w:t xml:space="preserve">      allow update, delete: if request.auth != null &amp;&amp;</w:t>
        <w:br/>
        <w:t xml:space="preserve">        resource.data.sellerId == request.auth.uid;</w:t>
        <w:br/>
        <w:t xml:space="preserve">    }</w:t>
        <w:br/>
        <w:t xml:space="preserve">    match /meetups/{meetupId} {</w:t>
        <w:br/>
        <w:t xml:space="preserve">      allow read: if request.auth != null;</w:t>
        <w:br/>
        <w:t xml:space="preserve">      allow create: if request.auth != null;</w:t>
        <w:br/>
        <w:t xml:space="preserve">      allow update, delete: if request.auth != null &amp;&amp;</w:t>
        <w:br/>
        <w:t xml:space="preserve">        resource.data.organizerId == request.auth.uid;</w:t>
        <w:br/>
        <w:t xml:space="preserve">    }</w:t>
        <w:br/>
        <w:t xml:space="preserve">  }</w:t>
        <w:br/>
        <w:t>}</w:t>
      </w:r>
    </w:p>
    <w:p>
      <w:pPr>
        <w:pStyle w:val="Heading2"/>
      </w:pPr>
      <w:r>
        <w:t>37. Push Notification Setup (FCM)</w:t>
      </w:r>
    </w:p>
    <w:p>
      <w:pPr>
        <w:pStyle w:val="Heading3"/>
      </w:pPr>
      <w:r>
        <w:t>Android</w:t>
      </w:r>
    </w:p>
    <w:p>
      <w:r>
        <w:t>Already configured via google-services.json. No additional steps needed.</w:t>
      </w:r>
    </w:p>
    <w:p>
      <w:pPr>
        <w:pStyle w:val="Heading3"/>
      </w:pPr>
      <w:r>
        <w:t>iOS</w:t>
      </w:r>
    </w:p>
    <w:p>
      <w:pPr>
        <w:pStyle w:val="ListBullet"/>
      </w:pPr>
      <w:r>
        <w:rPr>
          <w:sz w:val="21"/>
        </w:rPr>
        <w:t>Create an APNs Authentication Key in Apple Developer portal:</w:t>
      </w:r>
    </w:p>
    <w:p>
      <w:pPr>
        <w:pStyle w:val="ListBullet"/>
      </w:pPr>
      <w:r>
        <w:rPr>
          <w:sz w:val="21"/>
        </w:rPr>
        <w:t xml:space="preserve">  Go to Keys &gt; + &gt; Enable Apple Push Notifications service (APNs)</w:t>
      </w:r>
    </w:p>
    <w:p>
      <w:pPr>
        <w:pStyle w:val="ListBullet"/>
      </w:pPr>
      <w:r>
        <w:rPr>
          <w:sz w:val="21"/>
        </w:rPr>
        <w:t xml:space="preserve">  Download the .p8 key</w:t>
      </w:r>
    </w:p>
    <w:p>
      <w:pPr>
        <w:pStyle w:val="ListBullet"/>
      </w:pPr>
      <w:r>
        <w:rPr>
          <w:sz w:val="21"/>
        </w:rPr>
        <w:t>Upload to Firebase Console:</w:t>
      </w:r>
    </w:p>
    <w:p>
      <w:pPr>
        <w:pStyle w:val="ListBullet"/>
      </w:pPr>
      <w:r>
        <w:rPr>
          <w:sz w:val="21"/>
        </w:rPr>
        <w:t xml:space="preserve">  Go to Project Settings &gt; Cloud Messaging &gt; iOS app</w:t>
      </w:r>
    </w:p>
    <w:p>
      <w:pPr>
        <w:pStyle w:val="ListBullet"/>
      </w:pPr>
      <w:r>
        <w:rPr>
          <w:sz w:val="21"/>
        </w:rPr>
        <w:t xml:space="preserve">  Upload the APNs key, enter Key ID and Team ID</w:t>
      </w:r>
    </w:p>
    <w:p>
      <w:pPr>
        <w:pStyle w:val="Heading2"/>
      </w:pPr>
      <w:r>
        <w:t>38. Domain Verification</w:t>
      </w:r>
    </w:p>
    <w:p>
      <w:pPr>
        <w:pStyle w:val="Heading3"/>
      </w:pPr>
      <w:r>
        <w:t>Google Play — App Links</w:t>
      </w:r>
    </w:p>
    <w:p>
      <w:r>
        <w:t>Add an intent-filter to AndroidManifest.xml and host .well-known/assetlinks.json on your domain.</w:t>
      </w:r>
    </w:p>
    <w:p>
      <w:pPr>
        <w:pStyle w:val="Heading3"/>
      </w:pPr>
      <w:r>
        <w:t>Apple — Associated Domains</w:t>
      </w:r>
    </w:p>
    <w:p>
      <w:r>
        <w:t>Add Associated Domains capability in Xcode (applinks:huddlconnect.com) and host .well-known/apple-app-site-association on your domain.</w:t>
      </w:r>
    </w:p>
    <w:p>
      <w:pPr>
        <w:pStyle w:val="Heading2"/>
      </w:pPr>
      <w:r>
        <w:t>39. Version Bumping for Future Updates</w:t>
      </w:r>
    </w:p>
    <w:p>
      <w:r>
        <w:t>For future releases, update version in pubspec.yaml:</w:t>
      </w:r>
    </w:p>
    <w:p>
      <w:pPr>
        <w:spacing w:before="80" w:after="80"/>
        <w:ind w:left="283"/>
        <w:shd w:fill="F5F5F5"/>
      </w:pPr>
      <w:r>
        <w:rPr>
          <w:rFonts w:ascii="Consolas" w:hAnsi="Consolas"/>
          <w:color w:val="1E1E1E"/>
          <w:sz w:val="18"/>
        </w:rPr>
        <w:t>version: 1.1.0+2    # format: MAJOR.MINOR.PATCH+BUILD_NUMBER</w:t>
      </w:r>
    </w:p>
    <w:p>
      <w:pPr>
        <w:pStyle w:val="ListBullet"/>
      </w:pPr>
      <w:r>
        <w:rPr>
          <w:sz w:val="21"/>
        </w:rPr>
        <w:t>versionName (1.1.0) — shown to users</w:t>
      </w:r>
    </w:p>
    <w:p>
      <w:pPr>
        <w:pStyle w:val="ListBullet"/>
      </w:pPr>
      <w:r>
        <w:rPr>
          <w:sz w:val="21"/>
        </w:rPr>
        <w:t>versionCode (+2) — must be strictly incremented for each upload</w:t>
      </w:r>
    </w:p>
    <w:p>
      <w:pPr>
        <w:pStyle w:val="ListBullet"/>
      </w:pPr>
      <w:r>
        <w:rPr>
          <w:sz w:val="21"/>
        </w:rPr>
        <w:t>Google Play: versionCode must be higher than previous upload</w:t>
      </w:r>
    </w:p>
    <w:p>
      <w:pPr>
        <w:pStyle w:val="ListBullet"/>
      </w:pPr>
      <w:r>
        <w:rPr>
          <w:sz w:val="21"/>
        </w:rPr>
        <w:t>App Store: version must be higher than previous release</w:t>
      </w:r>
    </w:p>
    <w:p>
      <w:r>
        <w:br w:type="page"/>
      </w:r>
    </w:p>
    <w:p>
      <w:pPr>
        <w:pStyle w:val="Heading1"/>
      </w:pPr>
      <w:r>
        <w:t>PART D — PRE-LAUNCH CHECKLIST</w:t>
      </w:r>
    </w:p>
    <w:p>
      <w:pPr>
        <w:pStyle w:val="Heading2"/>
      </w:pPr>
      <w:r>
        <w:t>Code &amp; Build</w:t>
      </w:r>
    </w:p>
    <w:p>
      <w:pPr>
        <w:ind w:left="567"/>
      </w:pPr>
      <w:r>
        <w:rPr>
          <w:sz w:val="20"/>
        </w:rPr>
        <w:t>☐  flutter analyze passes with no errors</w:t>
      </w:r>
    </w:p>
    <w:p>
      <w:pPr>
        <w:ind w:left="567"/>
      </w:pPr>
      <w:r>
        <w:rPr>
          <w:sz w:val="20"/>
        </w:rPr>
        <w:t>☐  flutter test passes all tests</w:t>
      </w:r>
    </w:p>
    <w:p>
      <w:pPr>
        <w:ind w:left="567"/>
      </w:pPr>
      <w:r>
        <w:rPr>
          <w:sz w:val="20"/>
        </w:rPr>
        <w:t>☐  AAB builds successfully with release signing</w:t>
      </w:r>
    </w:p>
    <w:p>
      <w:pPr>
        <w:ind w:left="567"/>
      </w:pPr>
      <w:r>
        <w:rPr>
          <w:sz w:val="20"/>
        </w:rPr>
        <w:t>☐  IPA builds and uploads successfully</w:t>
      </w:r>
    </w:p>
    <w:p>
      <w:pPr>
        <w:ind w:left="567"/>
      </w:pPr>
      <w:r>
        <w:rPr>
          <w:sz w:val="20"/>
        </w:rPr>
        <w:t>☐  All Firebase services work in production mode</w:t>
      </w:r>
    </w:p>
    <w:p>
      <w:pPr>
        <w:ind w:left="567"/>
      </w:pPr>
      <w:r>
        <w:rPr>
          <w:sz w:val="20"/>
        </w:rPr>
        <w:t>☐  In-app purchases test successfully in sandbox/test environments</w:t>
      </w:r>
    </w:p>
    <w:p>
      <w:pPr>
        <w:pStyle w:val="Heading2"/>
      </w:pPr>
      <w:r>
        <w:t>Google Play</w:t>
      </w:r>
    </w:p>
    <w:p>
      <w:pPr>
        <w:ind w:left="567"/>
      </w:pPr>
      <w:r>
        <w:rPr>
          <w:sz w:val="20"/>
        </w:rPr>
        <w:t>☐  Store listing complete (name, description, screenshots, icon)</w:t>
      </w:r>
    </w:p>
    <w:p>
      <w:pPr>
        <w:ind w:left="567"/>
      </w:pPr>
      <w:r>
        <w:rPr>
          <w:sz w:val="20"/>
        </w:rPr>
        <w:t>☐  Content rating completed</w:t>
      </w:r>
    </w:p>
    <w:p>
      <w:pPr>
        <w:ind w:left="567"/>
      </w:pPr>
      <w:r>
        <w:rPr>
          <w:sz w:val="20"/>
        </w:rPr>
        <w:t>☐  Data safety questionnaire completed</w:t>
      </w:r>
    </w:p>
    <w:p>
      <w:pPr>
        <w:ind w:left="567"/>
      </w:pPr>
      <w:r>
        <w:rPr>
          <w:sz w:val="20"/>
        </w:rPr>
        <w:t>☐  Target audience set (18+)</w:t>
      </w:r>
    </w:p>
    <w:p>
      <w:pPr>
        <w:ind w:left="567"/>
      </w:pPr>
      <w:r>
        <w:rPr>
          <w:sz w:val="20"/>
        </w:rPr>
        <w:t>☐  Subscription products created (5 products)</w:t>
      </w:r>
    </w:p>
    <w:p>
      <w:pPr>
        <w:ind w:left="567"/>
      </w:pPr>
      <w:r>
        <w:rPr>
          <w:sz w:val="20"/>
        </w:rPr>
        <w:t>☐  RTDN configured for subscription webhooks</w:t>
      </w:r>
    </w:p>
    <w:p>
      <w:pPr>
        <w:ind w:left="567"/>
      </w:pPr>
      <w:r>
        <w:rPr>
          <w:sz w:val="20"/>
        </w:rPr>
        <w:t>☐  API access linked (for receipt verification)</w:t>
      </w:r>
    </w:p>
    <w:p>
      <w:pPr>
        <w:ind w:left="567"/>
      </w:pPr>
      <w:r>
        <w:rPr>
          <w:sz w:val="20"/>
        </w:rPr>
        <w:t>☐  Internal testing track validated</w:t>
      </w:r>
    </w:p>
    <w:p>
      <w:pPr>
        <w:ind w:left="567"/>
      </w:pPr>
      <w:r>
        <w:rPr>
          <w:sz w:val="20"/>
        </w:rPr>
        <w:t>☐  Privacy policy URL accessible</w:t>
      </w:r>
    </w:p>
    <w:p>
      <w:pPr>
        <w:ind w:left="567"/>
      </w:pPr>
      <w:r>
        <w:rPr>
          <w:sz w:val="20"/>
        </w:rPr>
        <w:t>☐  App signing enabled</w:t>
      </w:r>
    </w:p>
    <w:p>
      <w:pPr>
        <w:pStyle w:val="Heading2"/>
      </w:pPr>
      <w:r>
        <w:t>Apple App Store</w:t>
      </w:r>
    </w:p>
    <w:p>
      <w:pPr>
        <w:ind w:left="567"/>
      </w:pPr>
      <w:r>
        <w:rPr>
          <w:sz w:val="20"/>
        </w:rPr>
        <w:t>☐  App Information complete (name, subtitle, category, age rating)</w:t>
      </w:r>
    </w:p>
    <w:p>
      <w:pPr>
        <w:ind w:left="567"/>
      </w:pPr>
      <w:r>
        <w:rPr>
          <w:sz w:val="20"/>
        </w:rPr>
        <w:t>☐  Pricing set to Free</w:t>
      </w:r>
    </w:p>
    <w:p>
      <w:pPr>
        <w:ind w:left="567"/>
      </w:pPr>
      <w:r>
        <w:rPr>
          <w:sz w:val="20"/>
        </w:rPr>
        <w:t>☐  Screenshots uploaded for all required device sizes</w:t>
      </w:r>
    </w:p>
    <w:p>
      <w:pPr>
        <w:ind w:left="567"/>
      </w:pPr>
      <w:r>
        <w:rPr>
          <w:sz w:val="20"/>
        </w:rPr>
        <w:t>☐  Subscription groups created (2 groups, 5 products)</w:t>
      </w:r>
    </w:p>
    <w:p>
      <w:pPr>
        <w:ind w:left="567"/>
      </w:pPr>
      <w:r>
        <w:rPr>
          <w:sz w:val="20"/>
        </w:rPr>
        <w:t>☐  In-App Purchase key generated for server API</w:t>
      </w:r>
    </w:p>
    <w:p>
      <w:pPr>
        <w:ind w:left="567"/>
      </w:pPr>
      <w:r>
        <w:rPr>
          <w:sz w:val="20"/>
        </w:rPr>
        <w:t>☐  Server Notifications v2 URL configured</w:t>
      </w:r>
    </w:p>
    <w:p>
      <w:pPr>
        <w:ind w:left="567"/>
      </w:pPr>
      <w:r>
        <w:rPr>
          <w:sz w:val="20"/>
        </w:rPr>
        <w:t>☐  APNs key uploaded to Firebase</w:t>
      </w:r>
    </w:p>
    <w:p>
      <w:pPr>
        <w:ind w:left="567"/>
      </w:pPr>
      <w:r>
        <w:rPr>
          <w:sz w:val="20"/>
        </w:rPr>
        <w:t>☐  Demo account created for App Review</w:t>
      </w:r>
    </w:p>
    <w:p>
      <w:pPr>
        <w:ind w:left="567"/>
      </w:pPr>
      <w:r>
        <w:rPr>
          <w:sz w:val="20"/>
        </w:rPr>
        <w:t>☐  App Privacy labels completed</w:t>
      </w:r>
    </w:p>
    <w:p>
      <w:pPr>
        <w:ind w:left="567"/>
      </w:pPr>
      <w:r>
        <w:rPr>
          <w:sz w:val="20"/>
        </w:rPr>
        <w:t>☐  Export compliance answered</w:t>
      </w:r>
    </w:p>
    <w:p>
      <w:pPr>
        <w:ind w:left="567"/>
      </w:pPr>
      <w:r>
        <w:rPr>
          <w:sz w:val="20"/>
        </w:rPr>
        <w:t>☐  Review notes provided</w:t>
      </w:r>
    </w:p>
    <w:p>
      <w:pPr>
        <w:pStyle w:val="Heading2"/>
      </w:pPr>
      <w:r>
        <w:t>Backend</w:t>
      </w:r>
    </w:p>
    <w:p>
      <w:pPr>
        <w:ind w:left="567"/>
      </w:pPr>
      <w:r>
        <w:rPr>
          <w:sz w:val="20"/>
        </w:rPr>
        <w:t>☐  Server deployed and accessible</w:t>
      </w:r>
    </w:p>
    <w:p>
      <w:pPr>
        <w:ind w:left="567"/>
      </w:pPr>
      <w:r>
        <w:rPr>
          <w:sz w:val="20"/>
        </w:rPr>
        <w:t>☐  All environment variables set</w:t>
      </w:r>
    </w:p>
    <w:p>
      <w:pPr>
        <w:ind w:left="567"/>
      </w:pPr>
      <w:r>
        <w:rPr>
          <w:sz w:val="20"/>
        </w:rPr>
        <w:t>☐  Stripe products created with setup-stripe-products.js</w:t>
      </w:r>
    </w:p>
    <w:p>
      <w:pPr>
        <w:ind w:left="567"/>
      </w:pPr>
      <w:r>
        <w:rPr>
          <w:sz w:val="20"/>
        </w:rPr>
        <w:t>☐  Stripe webhook endpoint verified</w:t>
      </w:r>
    </w:p>
    <w:p>
      <w:pPr>
        <w:ind w:left="567"/>
      </w:pPr>
      <w:r>
        <w:rPr>
          <w:sz w:val="20"/>
        </w:rPr>
        <w:t>☐  Firebase security rules updated for production</w:t>
      </w:r>
    </w:p>
    <w:p>
      <w:pPr>
        <w:ind w:left="567"/>
      </w:pPr>
      <w:r>
        <w:rPr>
          <w:sz w:val="20"/>
        </w:rPr>
        <w:t>☐  SSL certificate valid</w:t>
      </w:r>
    </w:p>
    <w:p>
      <w:pPr>
        <w:ind w:left="567"/>
      </w:pPr>
      <w:r>
        <w:rPr>
          <w:sz w:val="20"/>
        </w:rPr>
        <w:t>☐  Rate limiting configured</w:t>
      </w:r>
    </w:p>
    <w:p>
      <w:pPr>
        <w:ind w:left="567"/>
      </w:pPr>
      <w:r>
        <w:rPr>
          <w:sz w:val="20"/>
        </w:rPr>
        <w:t>☐  Error monitoring set up (e.g., Sentry)</w:t>
      </w:r>
    </w:p>
    <w:p>
      <w:pPr>
        <w:pStyle w:val="Heading2"/>
      </w:pPr>
      <w:r>
        <w:t>Legal / Compliance</w:t>
      </w:r>
    </w:p>
    <w:p>
      <w:pPr>
        <w:ind w:left="567"/>
      </w:pPr>
      <w:r>
        <w:rPr>
          <w:sz w:val="20"/>
        </w:rPr>
        <w:t>☐  Privacy Policy published at https://huddlconnect.com/privacy</w:t>
      </w:r>
    </w:p>
    <w:p>
      <w:pPr>
        <w:ind w:left="567"/>
      </w:pPr>
      <w:r>
        <w:rPr>
          <w:sz w:val="20"/>
        </w:rPr>
        <w:t>☐  Terms of Service published at https://huddlconnect.com/terms</w:t>
      </w:r>
    </w:p>
    <w:p>
      <w:pPr>
        <w:ind w:left="567"/>
      </w:pPr>
      <w:r>
        <w:rPr>
          <w:sz w:val="20"/>
        </w:rPr>
        <w:t>☐  GDPR compliance: data deletion mechanism available</w:t>
      </w:r>
    </w:p>
    <w:p>
      <w:pPr>
        <w:ind w:left="567"/>
      </w:pPr>
      <w:r>
        <w:rPr>
          <w:sz w:val="20"/>
        </w:rPr>
        <w:t>☐  Cookie policy (for web version)</w:t>
      </w:r>
    </w:p>
    <w:p>
      <w:pPr>
        <w:ind w:left="567"/>
      </w:pPr>
      <w:r>
        <w:rPr>
          <w:sz w:val="20"/>
        </w:rPr>
        <w:t>☐  Subscription terms clearly displayed in app</w:t>
      </w:r>
    </w:p>
    <w:p>
      <w:r>
        <w:br w:type="page"/>
      </w:r>
    </w:p>
    <w:p>
      <w:pPr>
        <w:pStyle w:val="Heading1"/>
      </w:pPr>
      <w:r>
        <w:t>PART E — POST-LAUNCH</w:t>
      </w:r>
    </w:p>
    <w:p>
      <w:pPr>
        <w:pStyle w:val="Heading2"/>
      </w:pPr>
      <w:r>
        <w:t>40. Monitor &amp; Respond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fill="1A56DB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type="dxa" w:w="5760"/>
            <w:shd w:fill="1A56DB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Tool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Crash monitoring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Firebase Crashlytics</w:t>
            </w:r>
          </w:p>
        </w:tc>
      </w:tr>
      <w:tr>
        <w:tc>
          <w:tcPr>
            <w:tcW w:type="dxa" w:w="3600"/>
            <w:shd w:fill="F0F4FF"/>
          </w:tcPr>
          <w:p>
            <w:r/>
            <w:r>
              <w:rPr>
                <w:sz w:val="20"/>
              </w:rPr>
              <w:t>User analytics</w:t>
            </w:r>
          </w:p>
        </w:tc>
        <w:tc>
          <w:tcPr>
            <w:tcW w:type="dxa" w:w="5760"/>
            <w:shd w:fill="F0F4FF"/>
          </w:tcPr>
          <w:p>
            <w:r/>
            <w:r>
              <w:rPr>
                <w:sz w:val="20"/>
              </w:rPr>
              <w:t>Firebase Analytics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Subscription analytics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Stripe Dashboard + RevenueCat (optional)</w:t>
            </w:r>
          </w:p>
        </w:tc>
      </w:tr>
      <w:tr>
        <w:tc>
          <w:tcPr>
            <w:tcW w:type="dxa" w:w="3600"/>
            <w:shd w:fill="F0F4FF"/>
          </w:tcPr>
          <w:p>
            <w:r/>
            <w:r>
              <w:rPr>
                <w:sz w:val="20"/>
              </w:rPr>
              <w:t>Store reviews</w:t>
            </w:r>
          </w:p>
        </w:tc>
        <w:tc>
          <w:tcPr>
            <w:tcW w:type="dxa" w:w="5760"/>
            <w:shd w:fill="F0F4FF"/>
          </w:tcPr>
          <w:p>
            <w:r/>
            <w:r>
              <w:rPr>
                <w:sz w:val="20"/>
              </w:rPr>
              <w:t>Play Console + App Store Connect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20"/>
              </w:rPr>
              <w:t>Backend health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PM2, UptimeRobot, Sentry</w:t>
            </w:r>
          </w:p>
        </w:tc>
      </w:tr>
    </w:tbl>
    <w:p/>
    <w:p>
      <w:pPr>
        <w:pStyle w:val="Heading2"/>
      </w:pPr>
      <w:r>
        <w:t>41. Common Rejection Reasons &amp; How to Avoid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320"/>
            <w:shd w:fill="1A56DB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Rejection Reason</w:t>
            </w:r>
          </w:p>
        </w:tc>
        <w:tc>
          <w:tcPr>
            <w:tcW w:type="dxa" w:w="5040"/>
            <w:shd w:fill="1A56DB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Prevention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Apple: Missing demo account</w:t>
            </w:r>
          </w:p>
        </w:tc>
        <w:tc>
          <w:tcPr>
            <w:tcW w:type="dxa" w:w="5040"/>
          </w:tcPr>
          <w:p>
            <w:r/>
            <w:r>
              <w:rPr>
                <w:sz w:val="20"/>
              </w:rPr>
              <w:t>Always provide working test credentials</w:t>
            </w:r>
          </w:p>
        </w:tc>
      </w:tr>
      <w:tr>
        <w:tc>
          <w:tcPr>
            <w:tcW w:type="dxa" w:w="4320"/>
            <w:shd w:fill="F0F4FF"/>
          </w:tcPr>
          <w:p>
            <w:r/>
            <w:r>
              <w:rPr>
                <w:sz w:val="20"/>
              </w:rPr>
              <w:t>Apple: Subscription not clearly explained</w:t>
            </w:r>
          </w:p>
        </w:tc>
        <w:tc>
          <w:tcPr>
            <w:tcW w:type="dxa" w:w="5040"/>
            <w:shd w:fill="F0F4FF"/>
          </w:tcPr>
          <w:p>
            <w:r/>
            <w:r>
              <w:rPr>
                <w:sz w:val="20"/>
              </w:rPr>
              <w:t>Show clear pricing before paywall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Apple: "Sign in with Apple" required</w:t>
            </w:r>
          </w:p>
        </w:tc>
        <w:tc>
          <w:tcPr>
            <w:tcW w:type="dxa" w:w="5040"/>
          </w:tcPr>
          <w:p>
            <w:r/>
            <w:r>
              <w:rPr>
                <w:sz w:val="20"/>
              </w:rPr>
              <w:t>If you offer any social login, also offer Apple Sign In</w:t>
            </w:r>
          </w:p>
        </w:tc>
      </w:tr>
      <w:tr>
        <w:tc>
          <w:tcPr>
            <w:tcW w:type="dxa" w:w="4320"/>
            <w:shd w:fill="F0F4FF"/>
          </w:tcPr>
          <w:p>
            <w:r/>
            <w:r>
              <w:rPr>
                <w:sz w:val="20"/>
              </w:rPr>
              <w:t>Apple: Missing restore purchases button</w:t>
            </w:r>
          </w:p>
        </w:tc>
        <w:tc>
          <w:tcPr>
            <w:tcW w:type="dxa" w:w="5040"/>
            <w:shd w:fill="F0F4FF"/>
          </w:tcPr>
          <w:p>
            <w:r/>
            <w:r>
              <w:rPr>
                <w:sz w:val="20"/>
              </w:rPr>
              <w:t>Include "Restore Purchases" on subscription screen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Google: Data safety mismatch</w:t>
            </w:r>
          </w:p>
        </w:tc>
        <w:tc>
          <w:tcPr>
            <w:tcW w:type="dxa" w:w="5040"/>
          </w:tcPr>
          <w:p>
            <w:r/>
            <w:r>
              <w:rPr>
                <w:sz w:val="20"/>
              </w:rPr>
              <w:t>Ensure declaration matches actual data collection</w:t>
            </w:r>
          </w:p>
        </w:tc>
      </w:tr>
      <w:tr>
        <w:tc>
          <w:tcPr>
            <w:tcW w:type="dxa" w:w="4320"/>
            <w:shd w:fill="F0F4FF"/>
          </w:tcPr>
          <w:p>
            <w:r/>
            <w:r>
              <w:rPr>
                <w:sz w:val="20"/>
              </w:rPr>
              <w:t>Google: Target audience incorrect</w:t>
            </w:r>
          </w:p>
        </w:tc>
        <w:tc>
          <w:tcPr>
            <w:tcW w:type="dxa" w:w="5040"/>
            <w:shd w:fill="F0F4FF"/>
          </w:tcPr>
          <w:p>
            <w:r/>
            <w:r>
              <w:rPr>
                <w:sz w:val="20"/>
              </w:rPr>
              <w:t>Clearly mark as 18+ (parenting = adults)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Both: Broken links</w:t>
            </w:r>
          </w:p>
        </w:tc>
        <w:tc>
          <w:tcPr>
            <w:tcW w:type="dxa" w:w="5040"/>
          </w:tcPr>
          <w:p>
            <w:r/>
            <w:r>
              <w:rPr>
                <w:sz w:val="20"/>
              </w:rPr>
              <w:t>Verify privacy policy and support URLs work</w:t>
            </w:r>
          </w:p>
        </w:tc>
      </w:tr>
      <w:tr>
        <w:tc>
          <w:tcPr>
            <w:tcW w:type="dxa" w:w="4320"/>
            <w:shd w:fill="F0F4FF"/>
          </w:tcPr>
          <w:p>
            <w:r/>
            <w:r>
              <w:rPr>
                <w:sz w:val="20"/>
              </w:rPr>
              <w:t>Both: Placeholder content</w:t>
            </w:r>
          </w:p>
        </w:tc>
        <w:tc>
          <w:tcPr>
            <w:tcW w:type="dxa" w:w="5040"/>
            <w:shd w:fill="F0F4FF"/>
          </w:tcPr>
          <w:p>
            <w:r/>
            <w:r>
              <w:rPr>
                <w:sz w:val="20"/>
              </w:rPr>
              <w:t>Remove any "lorem ipsum" or test data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A56D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A56D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A56DB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