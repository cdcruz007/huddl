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Huddl</w:t>
      </w:r>
    </w:p>
    <w:p>
      <w:r>
        <w:t>Functional Design Document (FDD)</w:t>
      </w:r>
    </w:p>
    <w:p>
      <w:r>
        <w:t>Version 3.0 | June 2026</w:t>
      </w:r>
    </w:p>
    <w:p>
      <w:r>
        <w:t>Classification: Confidential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Conrad / Malgorzata</w:t>
            </w:r>
          </w:p>
        </w:tc>
        <w:tc>
          <w:tcPr>
            <w:tcW w:type="dxa" w:w="2160"/>
          </w:tcPr>
          <w:p>
            <w:r>
              <w:t>Removed RevGlue/Deals/Trips tab. Updated navigation to 5 tabs. Updated tiers. AI roadmap to appendix.</w:t>
            </w:r>
          </w:p>
        </w:tc>
      </w:tr>
    </w:tbl>
    <w:p>
      <w:pPr>
        <w:pStyle w:val="Heading1"/>
      </w:pPr>
      <w:r>
        <w:t>1. Introduction &amp; Purpose</w:t>
      </w:r>
    </w:p>
    <w:p>
      <w:r>
        <w:rPr>
          <w:b w:val="0"/>
        </w:rPr>
        <w:t>Huddl is a mobile-first community platform for parents in UK boroughs. It combines group messaging, local event discovery, a buy/sell/give marketplace, and a purpose-built AI assistant into one app. The platform's defining characteristic is hyperlocal scoping — every feature is borough-bounded to create the 'next door mum and dad' experience.</w:t>
      </w:r>
    </w:p>
    <w:p>
      <w:pPr>
        <w:pStyle w:val="Heading2"/>
      </w:pPr>
      <w:r>
        <w:t>Intended Audience</w:t>
      </w:r>
    </w:p>
    <w:p>
      <w:pPr>
        <w:pStyle w:val="ListBullet"/>
      </w:pPr>
      <w:r>
        <w:t>Development team (Flutter/Dart)</w:t>
      </w:r>
    </w:p>
    <w:p>
      <w:pPr>
        <w:pStyle w:val="ListBullet"/>
      </w:pPr>
      <w:r>
        <w:t>Product owners and stakeholders</w:t>
      </w:r>
    </w:p>
    <w:p>
      <w:pPr>
        <w:pStyle w:val="ListBullet"/>
      </w:pPr>
      <w:r>
        <w:t>QA engineers</w:t>
      </w:r>
    </w:p>
    <w:p>
      <w:pPr>
        <w:pStyle w:val="ListBullet"/>
      </w:pPr>
      <w:r>
        <w:t>UX/UI designers</w:t>
      </w:r>
    </w:p>
    <w:p>
      <w:pPr>
        <w:pStyle w:val="ListBullet"/>
      </w:pPr>
      <w:r>
        <w:t>Investor and business development teams</w:t>
      </w:r>
    </w:p>
    <w:p>
      <w:pPr>
        <w:pStyle w:val="Heading2"/>
      </w:pPr>
      <w:r>
        <w:t>Scope</w:t>
      </w:r>
    </w:p>
    <w:p>
      <w:r>
        <w:rPr>
          <w:b w:val="0"/>
        </w:rPr>
        <w:t>This document covers all user-facing features, business rules, subscription tiers, and technical specifications for the current live build. Deals/RevGlue features and Trips tab are NOT part of this build.</w:t>
      </w:r>
    </w:p>
    <w:p>
      <w:pPr>
        <w:pStyle w:val="Heading1"/>
      </w:pPr>
      <w:r>
        <w:t>2. Product Overview</w:t>
      </w:r>
    </w:p>
    <w:p>
      <w:pPr>
        <w:pStyle w:val="Heading2"/>
      </w:pPr>
      <w:r>
        <w:t>Core Value Proposition</w:t>
      </w:r>
    </w:p>
    <w:p>
      <w:r>
        <w:rPr>
          <w:b w:val="0"/>
        </w:rPr>
        <w:t>A single app that replaces fragmented parenting tools: WhatsApp groups, Facebook Marketplace, Eventbrite, Mumsnet, and generic classifieds. Every feature is scoped to the user's borough — keeping community genuinely local.</w:t>
      </w:r>
    </w:p>
    <w:p>
      <w:pPr>
        <w:pStyle w:val="Heading2"/>
      </w:pPr>
      <w:r>
        <w:t>Primary Navigation — 5-Tab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 Index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HomeScreen</w:t>
            </w:r>
          </w:p>
        </w:tc>
        <w:tc>
          <w:tcPr>
            <w:tcW w:type="dxa" w:w="2160"/>
          </w:tcPr>
          <w:p>
            <w:r>
              <w:t>AI smart feed, announcements, meetups, group activity, borough badge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Connect</w:t>
            </w:r>
          </w:p>
        </w:tc>
        <w:tc>
          <w:tcPr>
            <w:tcW w:type="dxa" w:w="2160"/>
          </w:tcPr>
          <w:p>
            <w:r>
              <w:t>GroupsScreen</w:t>
            </w:r>
          </w:p>
        </w:tc>
        <w:tc>
          <w:tcPr>
            <w:tcW w:type="dxa" w:w="2160"/>
          </w:tcPr>
          <w:p>
            <w:r>
              <w:t>Group chat, DMs, polls, threads, AI Summaries, saved messages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Discover</w:t>
            </w:r>
          </w:p>
        </w:tc>
        <w:tc>
          <w:tcPr>
            <w:tcW w:type="dxa" w:w="2160"/>
          </w:tcPr>
          <w:p>
            <w:r>
              <w:t>EventsScreen</w:t>
            </w:r>
          </w:p>
        </w:tc>
        <w:tc>
          <w:tcPr>
            <w:tcW w:type="dxa" w:w="2160"/>
          </w:tcPr>
          <w:p>
            <w:r>
              <w:t>AI events, parent meetups, map view, RSVP, create meetup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MarketplaceScreen</w:t>
            </w:r>
          </w:p>
        </w:tc>
        <w:tc>
          <w:tcPr>
            <w:tcW w:type="dxa" w:w="2160"/>
          </w:tcPr>
          <w:p>
            <w:r>
              <w:t>Buy/sell/give listings, AI Listing Writer, item detail, seller DM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ProfileScreen</w:t>
            </w:r>
          </w:p>
        </w:tc>
        <w:tc>
          <w:tcPr>
            <w:tcW w:type="dxa" w:w="2160"/>
          </w:tcPr>
          <w:p>
            <w:r>
              <w:t>Edit profile, subscription, notifications, privacy, tutorial</w:t>
            </w:r>
          </w:p>
        </w:tc>
      </w:tr>
    </w:tbl>
    <w:p>
      <w:pPr>
        <w:pStyle w:val="Heading2"/>
      </w:pPr>
      <w:r>
        <w:t>Platform Targets</w:t>
      </w:r>
    </w:p>
    <w:p>
      <w:pPr>
        <w:pStyle w:val="ListBullet"/>
      </w:pPr>
      <w:r>
        <w:t>Android (primary) — Google Play Store</w:t>
      </w:r>
    </w:p>
    <w:p>
      <w:pPr>
        <w:pStyle w:val="ListBullet"/>
      </w:pPr>
      <w:r>
        <w:t>iOS — Apple App Store (TestFlight stage)</w:t>
      </w:r>
    </w:p>
    <w:p>
      <w:pPr>
        <w:pStyle w:val="ListBullet"/>
      </w:pPr>
      <w:r>
        <w:t>Web (preview/testing)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Mobile Framework</w:t>
            </w:r>
          </w:p>
        </w:tc>
        <w:tc>
          <w:tcPr>
            <w:tcW w:type="dxa" w:w="4320"/>
          </w:tcPr>
          <w:p>
            <w:r>
              <w:t>Flutter 3.35.4 (Dart 3.9.2)</w:t>
            </w:r>
          </w:p>
        </w:tc>
      </w:tr>
      <w:tr>
        <w:tc>
          <w:tcPr>
            <w:tcW w:type="dxa" w:w="4320"/>
          </w:tcPr>
          <w:p>
            <w:r>
              <w:t>Backend / Auth</w:t>
            </w:r>
          </w:p>
        </w:tc>
        <w:tc>
          <w:tcPr>
            <w:tcW w:type="dxa" w:w="4320"/>
          </w:tcPr>
          <w:p>
            <w:r>
              <w:t>Firebase (Firestore, Auth, Storage, Crashlytics, Analytics, FCM)</w:t>
            </w:r>
          </w:p>
        </w:tc>
      </w:tr>
      <w:tr>
        <w:tc>
          <w:tcPr>
            <w:tcW w:type="dxa" w:w="4320"/>
          </w:tcPr>
          <w:p>
            <w:r>
              <w:t>AI Engine</w:t>
            </w:r>
          </w:p>
        </w:tc>
        <w:tc>
          <w:tcPr>
            <w:tcW w:type="dxa" w:w="4320"/>
          </w:tcPr>
          <w:p>
            <w:r>
              <w:t>Google Gemini API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Provider + service singletons</w:t>
            </w:r>
          </w:p>
        </w:tc>
      </w:tr>
      <w:tr>
        <w:tc>
          <w:tcPr>
            <w:tcW w:type="dxa" w:w="4320"/>
          </w:tcPr>
          <w:p>
            <w:r>
              <w:t>Local Storage</w:t>
            </w:r>
          </w:p>
        </w:tc>
        <w:tc>
          <w:tcPr>
            <w:tcW w:type="dxa" w:w="4320"/>
          </w:tcPr>
          <w:p>
            <w:r>
              <w:t>SharedPreferences + Hive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Google Play Billing / Apple IAP</w:t>
            </w:r>
          </w:p>
        </w:tc>
      </w:tr>
    </w:tbl>
    <w:p>
      <w:pPr>
        <w:pStyle w:val="Heading1"/>
      </w:pPr>
      <w:r>
        <w:t>3. User Personas</w:t>
      </w:r>
    </w:p>
    <w:p>
      <w:pPr>
        <w:pStyle w:val="Heading2"/>
      </w:pPr>
      <w:r>
        <w:t>Aspiring Parent — Alex</w:t>
      </w:r>
    </w:p>
    <w:p>
      <w:r>
        <w:rPr>
          <w:b w:val="0"/>
        </w:rPr>
        <w:t>Researching parenthood, joining communities for advice and support. Taster usage of AI Chat Helper.</w:t>
      </w:r>
    </w:p>
    <w:p>
      <w:pPr>
        <w:pStyle w:val="Heading2"/>
      </w:pPr>
      <w:r>
        <w:t>Expecting Parent — Sarah</w:t>
      </w:r>
    </w:p>
    <w:p>
      <w:r>
        <w:rPr>
          <w:b w:val="0"/>
        </w:rPr>
        <w:t>Preparing for baby arrival, finding local groups and buying essentials. Heavy Marketplace and Events usage.</w:t>
      </w:r>
    </w:p>
    <w:p>
      <w:pPr>
        <w:pStyle w:val="Heading2"/>
      </w:pPr>
      <w:r>
        <w:t>New Parent — Marcus</w:t>
      </w:r>
    </w:p>
    <w:p>
      <w:r>
        <w:rPr>
          <w:b w:val="0"/>
        </w:rPr>
        <w:t>Sleep-deprived but eager to connect. Uses Connect and Discover heavily. High AI Chat Helper usage for quick answers.</w:t>
      </w:r>
    </w:p>
    <w:p>
      <w:pPr>
        <w:pStyle w:val="Heading2"/>
      </w:pPr>
      <w:r>
        <w:t>Experienced Parent — Priya</w:t>
      </w:r>
    </w:p>
    <w:p>
      <w:r>
        <w:rPr>
          <w:b w:val="0"/>
        </w:rPr>
        <w:t>Multiple children, sells outgrown items on Marketplace, organises meetups, creates private groups. Circle tier power user.</w:t>
      </w:r>
    </w:p>
    <w:p>
      <w:pPr>
        <w:pStyle w:val="Heading2"/>
      </w:pPr>
      <w:r>
        <w:t>Local Service Provider — Dr. Chen</w:t>
      </w:r>
    </w:p>
    <w:p>
      <w:r>
        <w:rPr>
          <w:b w:val="0"/>
        </w:rPr>
        <w:t>Offers parenting classes, uses Events to promote. B2B partner use case.</w:t>
      </w:r>
    </w:p>
    <w:p>
      <w:pPr>
        <w:pStyle w:val="Heading1"/>
      </w:pPr>
      <w:r>
        <w:t>4. Feature Specifications</w:t>
      </w:r>
    </w:p>
    <w:p>
      <w:pPr>
        <w:pStyle w:val="Heading2"/>
      </w:pPr>
      <w:r>
        <w:t>4.1 Home (Smart Feed Dashboard)</w:t>
      </w:r>
    </w:p>
    <w:p>
      <w:pPr>
        <w:pStyle w:val="ListBullet"/>
      </w:pPr>
      <w:r>
        <w:t>AI-powered smart feed — personalised content reordered by relevance</w:t>
      </w:r>
    </w:p>
    <w:p>
      <w:pPr>
        <w:pStyle w:val="ListBullet"/>
      </w:pPr>
      <w:r>
        <w:t>Community announcements carousel (moderated by community leads)</w:t>
      </w:r>
    </w:p>
    <w:p>
      <w:pPr>
        <w:pStyle w:val="ListBullet"/>
      </w:pPr>
      <w:r>
        <w:t>Borough badge with user's local area displayed prominently</w:t>
      </w:r>
    </w:p>
    <w:p>
      <w:pPr>
        <w:pStyle w:val="ListBullet"/>
      </w:pPr>
      <w:r>
        <w:t>Upcoming meetups horizontal scroll</w:t>
      </w:r>
    </w:p>
    <w:p>
      <w:pPr>
        <w:pStyle w:val="ListBullet"/>
      </w:pPr>
      <w:r>
        <w:t>Group activity cards — recent messages from joined groups</w:t>
      </w:r>
    </w:p>
    <w:p>
      <w:pPr>
        <w:pStyle w:val="ListBullet"/>
      </w:pPr>
      <w:r>
        <w:t>New public groups recommendation row</w:t>
      </w:r>
    </w:p>
    <w:p>
      <w:pPr>
        <w:pStyle w:val="ListBullet"/>
      </w:pPr>
      <w:r>
        <w:t>Invitation cards (if user has pending invitations)</w:t>
      </w:r>
    </w:p>
    <w:p>
      <w:pPr>
        <w:pStyle w:val="ListBullet"/>
      </w:pPr>
      <w:r>
        <w:t>Learning maturity indicator — tracks AI personalisation progress</w:t>
      </w:r>
    </w:p>
    <w:p>
      <w:pPr>
        <w:pStyle w:val="ListBullet"/>
      </w:pPr>
      <w:r>
        <w:t>Daily AI refresh indicator — shows when feed was last AI-refreshed</w:t>
      </w:r>
    </w:p>
    <w:p>
      <w:pPr>
        <w:pStyle w:val="Heading2"/>
      </w:pPr>
      <w:r>
        <w:t>4.2 Connect (Groups &amp; DMs)</w:t>
      </w:r>
    </w:p>
    <w:p>
      <w:pPr>
        <w:pStyle w:val="ListBullet"/>
      </w:pPr>
      <w:r>
        <w:t>Auto-assigned groups based on postcode and parenting stage at sign-up</w:t>
      </w:r>
    </w:p>
    <w:p>
      <w:pPr>
        <w:pStyle w:val="ListBullet"/>
      </w:pPr>
      <w:r>
        <w:t>Public group discovery and joining</w:t>
      </w:r>
    </w:p>
    <w:p>
      <w:pPr>
        <w:pStyle w:val="ListBullet"/>
      </w:pPr>
      <w:r>
        <w:t>Private group creation (Neighbour+ tier)</w:t>
      </w:r>
    </w:p>
    <w:p>
      <w:pPr>
        <w:pStyle w:val="ListBullet"/>
      </w:pPr>
      <w:r>
        <w:t>Group chat: message threads, image/file attachments, polls, emoji reactions</w:t>
      </w:r>
    </w:p>
    <w:p>
      <w:pPr>
        <w:pStyle w:val="ListBullet"/>
      </w:pPr>
      <w:r>
        <w:t>Saved messages: bookmark important messages for later retrieval</w:t>
      </w:r>
    </w:p>
    <w:p>
      <w:pPr>
        <w:pStyle w:val="ListBullet"/>
      </w:pPr>
      <w:r>
        <w:t>Forward message to other groups or contacts</w:t>
      </w:r>
    </w:p>
    <w:p>
      <w:pPr>
        <w:pStyle w:val="ListBullet"/>
      </w:pPr>
      <w:r>
        <w:t>Direct messaging with any parent in the community</w:t>
      </w:r>
    </w:p>
    <w:p>
      <w:pPr>
        <w:pStyle w:val="ListBullet"/>
      </w:pPr>
      <w:r>
        <w:t>Online status indicator in DMs</w:t>
      </w:r>
    </w:p>
    <w:p>
      <w:pPr>
        <w:pStyle w:val="ListBullet"/>
      </w:pPr>
      <w:r>
        <w:t>AI Chat Summariser: generate plain-English summary of missed group chat</w:t>
      </w:r>
    </w:p>
    <w:p>
      <w:pPr>
        <w:pStyle w:val="ListBullet"/>
      </w:pPr>
      <w:r>
        <w:t>Group polls: create, vote, and view results in-line</w:t>
      </w:r>
    </w:p>
    <w:p>
      <w:pPr>
        <w:pStyle w:val="ListBullet"/>
      </w:pPr>
      <w:r>
        <w:t>Group members screen with admin controls</w:t>
      </w:r>
    </w:p>
    <w:p>
      <w:pPr>
        <w:pStyle w:val="ListBullet"/>
      </w:pPr>
      <w:r>
        <w:t>Group details screen (edit group, invite members, leave group)</w:t>
      </w:r>
    </w:p>
    <w:p>
      <w:pPr>
        <w:pStyle w:val="Heading2"/>
      </w:pPr>
      <w:r>
        <w:t>4.3 Discover (Events &amp; Meetups)</w:t>
      </w:r>
    </w:p>
    <w:p>
      <w:pPr>
        <w:pStyle w:val="ListBullet"/>
      </w:pPr>
      <w:r>
        <w:t>AI-discovered local events (daily web scraping — borough filtered)</w:t>
      </w:r>
    </w:p>
    <w:p>
      <w:pPr>
        <w:pStyle w:val="ListBullet"/>
      </w:pPr>
      <w:r>
        <w:t>B2B partner events from local businesses (nurseries, classes, services)</w:t>
      </w:r>
    </w:p>
    <w:p>
      <w:pPr>
        <w:pStyle w:val="ListBullet"/>
      </w:pPr>
      <w:r>
        <w:t>Parent-created meetups with RSVP (name, date, location, max attendees)</w:t>
      </w:r>
    </w:p>
    <w:p>
      <w:pPr>
        <w:pStyle w:val="ListBullet"/>
      </w:pPr>
      <w:r>
        <w:t>Filters: area, date range, age group, event category</w:t>
      </w:r>
    </w:p>
    <w:p>
      <w:pPr>
        <w:pStyle w:val="ListBullet"/>
      </w:pPr>
      <w:r>
        <w:t>Map view and list view toggle</w:t>
      </w:r>
    </w:p>
    <w:p>
      <w:pPr>
        <w:pStyle w:val="ListBullet"/>
      </w:pPr>
      <w:r>
        <w:t>Event detail screen with full description and RSVP CTA</w:t>
      </w:r>
    </w:p>
    <w:p>
      <w:pPr>
        <w:pStyle w:val="ListBullet"/>
      </w:pPr>
      <w:r>
        <w:t>Meetup detail screen with attendee list and messaging</w:t>
      </w:r>
    </w:p>
    <w:p>
      <w:pPr>
        <w:pStyle w:val="ListBullet"/>
      </w:pPr>
      <w:r>
        <w:t>Create meetup screen (Neighbour+ tier)</w:t>
      </w:r>
    </w:p>
    <w:p>
      <w:pPr>
        <w:pStyle w:val="ListBullet"/>
      </w:pPr>
      <w:r>
        <w:t>AI event recommendations (Neighbour+ tier)</w:t>
      </w:r>
    </w:p>
    <w:p>
      <w:pPr>
        <w:pStyle w:val="Heading2"/>
      </w:pPr>
      <w:r>
        <w:t>4.4 Market (Pre-loved Marketplace)</w:t>
      </w:r>
    </w:p>
    <w:p>
      <w:pPr>
        <w:pStyle w:val="ListBullet"/>
      </w:pPr>
      <w:r>
        <w:t>Buy, sell, and give away baby and children's items</w:t>
      </w:r>
    </w:p>
    <w:p>
      <w:pPr>
        <w:pStyle w:val="ListBullet"/>
      </w:pPr>
      <w:r>
        <w:t>AI Listing Writer: auto-generates item description from category and title</w:t>
      </w:r>
    </w:p>
    <w:p>
      <w:pPr>
        <w:pStyle w:val="ListBullet"/>
      </w:pPr>
      <w:r>
        <w:t>Category browsing: Clothing, Toys, Furniture, Equipment, Books, Other</w:t>
      </w:r>
    </w:p>
    <w:p>
      <w:pPr>
        <w:pStyle w:val="ListBullet"/>
      </w:pPr>
      <w:r>
        <w:t>Search with real-time filtering</w:t>
      </w:r>
    </w:p>
    <w:p>
      <w:pPr>
        <w:pStyle w:val="ListBullet"/>
      </w:pPr>
      <w:r>
        <w:t>Item detail: photo carousel (up to limit), description, price (or Free), seller info</w:t>
      </w:r>
    </w:p>
    <w:p>
      <w:pPr>
        <w:pStyle w:val="ListBullet"/>
      </w:pPr>
      <w:r>
        <w:t>Direct messaging to seller (in-app, no phone number sharing required)</w:t>
      </w:r>
    </w:p>
    <w:p>
      <w:pPr>
        <w:pStyle w:val="ListBullet"/>
      </w:pPr>
      <w:r>
        <w:t>Photo uploads: 3 (Welcome), 15 (Neighbour), 50 (Circle)</w:t>
      </w:r>
    </w:p>
    <w:p>
      <w:pPr>
        <w:pStyle w:val="ListBullet"/>
      </w:pPr>
      <w:r>
        <w:t>Listings per user: 2 (Welcome), 15 (Neighbour), Unlimited (Circle)</w:t>
      </w:r>
    </w:p>
    <w:p>
      <w:pPr>
        <w:pStyle w:val="ListBullet"/>
      </w:pPr>
      <w:r>
        <w:t>Mark item as sold or remove listing</w:t>
      </w:r>
    </w:p>
    <w:p>
      <w:pPr>
        <w:pStyle w:val="Heading2"/>
      </w:pPr>
      <w:r>
        <w:t>4.5 Profile &amp; Settings</w:t>
      </w:r>
    </w:p>
    <w:p>
      <w:pPr>
        <w:pStyle w:val="ListBullet"/>
      </w:pPr>
      <w:r>
        <w:t>Edit profile: name, bio, photo, children info, parenting stage</w:t>
      </w:r>
    </w:p>
    <w:p>
      <w:pPr>
        <w:pStyle w:val="ListBullet"/>
      </w:pPr>
      <w:r>
        <w:t>Subscription management: view current tier, next renewal, upgrade/downgrade/cancel</w:t>
      </w:r>
    </w:p>
    <w:p>
      <w:pPr>
        <w:pStyle w:val="ListBullet"/>
      </w:pPr>
      <w:r>
        <w:t>Subscription plans screen: three-tier comparison with monthly/annual billing toggle</w:t>
      </w:r>
    </w:p>
    <w:p>
      <w:pPr>
        <w:pStyle w:val="ListBullet"/>
      </w:pPr>
      <w:r>
        <w:t>Notification preferences: group messages, DMs, events, system announcements</w:t>
      </w:r>
    </w:p>
    <w:p>
      <w:pPr>
        <w:pStyle w:val="ListBullet"/>
      </w:pPr>
      <w:r>
        <w:t>Privacy settings: profile visibility, data sharing preferences</w:t>
      </w:r>
    </w:p>
    <w:p>
      <w:pPr>
        <w:pStyle w:val="ListBullet"/>
      </w:pPr>
      <w:r>
        <w:t>Run Tutorial option (re-triggers the in-app tutorial overlay)</w:t>
      </w:r>
    </w:p>
    <w:p>
      <w:pPr>
        <w:pStyle w:val="ListBullet"/>
      </w:pPr>
      <w:r>
        <w:t>Help &amp; Support link</w:t>
      </w:r>
    </w:p>
    <w:p>
      <w:pPr>
        <w:pStyle w:val="ListBullet"/>
      </w:pPr>
      <w:r>
        <w:t>About and version info</w:t>
      </w:r>
    </w:p>
    <w:p>
      <w:pPr>
        <w:pStyle w:val="ListBullet"/>
      </w:pPr>
      <w:r>
        <w:t>Legal links: Privacy Policy, Terms of Service</w:t>
      </w:r>
    </w:p>
    <w:p>
      <w:pPr>
        <w:pStyle w:val="ListBullet"/>
      </w:pPr>
      <w:r>
        <w:t>Sign Out</w:t>
      </w:r>
    </w:p>
    <w:p>
      <w:pPr>
        <w:pStyle w:val="Heading1"/>
      </w:pPr>
      <w:r>
        <w:t>5. Subscription Model</w:t>
      </w:r>
    </w:p>
    <w:p>
      <w:r>
        <w:rPr>
          <w:b w:val="0"/>
        </w:rPr>
        <w:t>Three-tier subscription model with freemium conversion strategy. No founding member pricing.</w:t>
      </w:r>
    </w:p>
    <w:p>
      <w:pPr>
        <w:pStyle w:val="Heading2"/>
      </w:pPr>
      <w:r>
        <w:t>Welcome (Free) — £0 / £0</w:t>
      </w:r>
    </w:p>
    <w:p>
      <w:pPr>
        <w:pStyle w:val="ListBullet"/>
      </w:pPr>
      <w:r>
        <w:t>Join up to 2 local parent groups</w:t>
      </w:r>
    </w:p>
    <w:p>
      <w:pPr>
        <w:pStyle w:val="ListBullet"/>
      </w:pPr>
      <w:r>
        <w:t>Create 1 group</w:t>
      </w:r>
    </w:p>
    <w:p>
      <w:pPr>
        <w:pStyle w:val="ListBullet"/>
      </w:pPr>
      <w:r>
        <w:t>Attend up to 2 meetups/month</w:t>
      </w:r>
    </w:p>
    <w:p>
      <w:pPr>
        <w:pStyle w:val="ListBullet"/>
      </w:pPr>
      <w:r>
        <w:t>Message up to 5 parents directly</w:t>
      </w:r>
    </w:p>
    <w:p>
      <w:pPr>
        <w:pStyle w:val="ListBullet"/>
      </w:pPr>
      <w:r>
        <w:t>Post up to 2 marketplace items</w:t>
      </w:r>
    </w:p>
    <w:p>
      <w:pPr>
        <w:pStyle w:val="ListBullet"/>
      </w:pPr>
      <w:r>
        <w:t>Upload up to 3 photos</w:t>
      </w:r>
    </w:p>
    <w:p>
      <w:pPr>
        <w:pStyle w:val="ListBullet"/>
      </w:pPr>
      <w:r>
        <w:t>Send up to 30 messages/month</w:t>
      </w:r>
    </w:p>
    <w:p>
      <w:pPr>
        <w:pStyle w:val="ListBullet"/>
      </w:pPr>
      <w:r>
        <w:t>AI Chat Helper — 3 conversations/day</w:t>
      </w:r>
    </w:p>
    <w:p>
      <w:pPr>
        <w:pStyle w:val="ListBullet"/>
      </w:pPr>
      <w:r>
        <w:t>AI Events Finder — 1 local event/week</w:t>
      </w:r>
    </w:p>
    <w:p>
      <w:pPr>
        <w:pStyle w:val="ListBullet"/>
      </w:pPr>
      <w:r>
        <w:t>Personalised home feed — 2 refreshes/day</w:t>
      </w:r>
    </w:p>
    <w:p>
      <w:pPr>
        <w:pStyle w:val="ListBullet"/>
      </w:pPr>
      <w:r>
        <w:t>Community Q&amp;A — 3 questions/week</w:t>
      </w:r>
    </w:p>
    <w:p>
      <w:pPr>
        <w:pStyle w:val="ListBullet"/>
      </w:pPr>
      <w:r>
        <w:t>10 bookmarks/month</w:t>
      </w:r>
    </w:p>
    <w:p>
      <w:pPr>
        <w:pStyle w:val="Heading2"/>
      </w:pPr>
      <w:r>
        <w:t>Neighbour — £5.99/mo / £49.99/yr</w:t>
      </w:r>
    </w:p>
    <w:p>
      <w:pPr>
        <w:pStyle w:val="ListBullet"/>
      </w:pPr>
      <w:r>
        <w:t>Join unlimited local parent groups</w:t>
      </w:r>
    </w:p>
    <w:p>
      <w:pPr>
        <w:pStyle w:val="ListBullet"/>
      </w:pPr>
      <w:r>
        <w:t>Create up to 25 groups (inc. private, invite-only)</w:t>
      </w:r>
    </w:p>
    <w:p>
      <w:pPr>
        <w:pStyle w:val="ListBullet"/>
      </w:pPr>
      <w:r>
        <w:t>Attend &amp; organise unlimited meetups</w:t>
      </w:r>
    </w:p>
    <w:p>
      <w:pPr>
        <w:pStyle w:val="ListBullet"/>
      </w:pPr>
      <w:r>
        <w:t>Unlimited direct messaging</w:t>
      </w:r>
    </w:p>
    <w:p>
      <w:pPr>
        <w:pStyle w:val="ListBullet"/>
      </w:pPr>
      <w:r>
        <w:t>Post up to 15 marketplace items</w:t>
      </w:r>
    </w:p>
    <w:p>
      <w:pPr>
        <w:pStyle w:val="ListBullet"/>
      </w:pPr>
      <w:r>
        <w:t>Upload up to 15 photos</w:t>
      </w:r>
    </w:p>
    <w:p>
      <w:pPr>
        <w:pStyle w:val="ListBullet"/>
      </w:pPr>
      <w:r>
        <w:t>Send unlimited messages</w:t>
      </w:r>
    </w:p>
    <w:p>
      <w:pPr>
        <w:pStyle w:val="ListBullet"/>
      </w:pPr>
      <w:r>
        <w:t>Neighbour profile badge</w:t>
      </w:r>
    </w:p>
    <w:p>
      <w:pPr>
        <w:pStyle w:val="ListBullet"/>
      </w:pPr>
      <w:r>
        <w:t>AI Chat Helper — 25 conversations/day</w:t>
      </w:r>
    </w:p>
    <w:p>
      <w:pPr>
        <w:pStyle w:val="ListBullet"/>
      </w:pPr>
      <w:r>
        <w:t>AI Group Summaries — 10/day</w:t>
      </w:r>
    </w:p>
    <w:p>
      <w:pPr>
        <w:pStyle w:val="ListBullet"/>
      </w:pPr>
      <w:r>
        <w:t>AI Listing Writer — 10 drafts/month</w:t>
      </w:r>
    </w:p>
    <w:p>
      <w:pPr>
        <w:pStyle w:val="ListBullet"/>
      </w:pPr>
      <w:r>
        <w:t>AI Events Finder — daily local event discovery</w:t>
      </w:r>
    </w:p>
    <w:p>
      <w:pPr>
        <w:pStyle w:val="ListBullet"/>
      </w:pPr>
      <w:r>
        <w:t>Unlimited home feed refreshes</w:t>
      </w:r>
    </w:p>
    <w:p>
      <w:pPr>
        <w:pStyle w:val="ListBullet"/>
      </w:pPr>
      <w:r>
        <w:t>Community Q&amp;A — 15 questions/week</w:t>
      </w:r>
    </w:p>
    <w:p>
      <w:pPr>
        <w:pStyle w:val="ListBullet"/>
      </w:pPr>
      <w:r>
        <w:t>AI-generated Q&amp;A answer summaries</w:t>
      </w:r>
    </w:p>
    <w:p>
      <w:pPr>
        <w:pStyle w:val="ListBullet"/>
      </w:pPr>
      <w:r>
        <w:t>50 bookmarks/month</w:t>
      </w:r>
    </w:p>
    <w:p>
      <w:pPr>
        <w:pStyle w:val="ListBullet"/>
      </w:pPr>
      <w:r>
        <w:t>Community participation badges</w:t>
      </w:r>
    </w:p>
    <w:p>
      <w:pPr>
        <w:pStyle w:val="Heading2"/>
      </w:pPr>
      <w:r>
        <w:t>Circle — £11.99/mo / £99.99/yr</w:t>
      </w:r>
    </w:p>
    <w:p>
      <w:pPr>
        <w:pStyle w:val="ListBullet"/>
      </w:pPr>
      <w:r>
        <w:t>Everything in Neighbour — fully unlimited</w:t>
      </w:r>
    </w:p>
    <w:p>
      <w:pPr>
        <w:pStyle w:val="ListBullet"/>
      </w:pPr>
      <w:r>
        <w:t>Create unlimited groups</w:t>
      </w:r>
    </w:p>
    <w:p>
      <w:pPr>
        <w:pStyle w:val="ListBullet"/>
      </w:pPr>
      <w:r>
        <w:t>Post unlimited marketplace items</w:t>
      </w:r>
    </w:p>
    <w:p>
      <w:pPr>
        <w:pStyle w:val="ListBullet"/>
      </w:pPr>
      <w:r>
        <w:t>Upload up to 50 photos</w:t>
      </w:r>
    </w:p>
    <w:p>
      <w:pPr>
        <w:pStyle w:val="ListBullet"/>
      </w:pPr>
      <w:r>
        <w:t>Circle profile badge (exclusive)</w:t>
      </w:r>
    </w:p>
    <w:p>
      <w:pPr>
        <w:pStyle w:val="ListBullet"/>
      </w:pPr>
      <w:r>
        <w:t>AI Chat Helper — unlimited/day</w:t>
      </w:r>
    </w:p>
    <w:p>
      <w:pPr>
        <w:pStyle w:val="ListBullet"/>
      </w:pPr>
      <w:r>
        <w:t>AI Group Summaries — unlimited</w:t>
      </w:r>
    </w:p>
    <w:p>
      <w:pPr>
        <w:pStyle w:val="ListBullet"/>
      </w:pPr>
      <w:r>
        <w:t>AI Listing Writer — unlimited</w:t>
      </w:r>
    </w:p>
    <w:p>
      <w:pPr>
        <w:pStyle w:val="ListBullet"/>
      </w:pPr>
      <w:r>
        <w:t>AI Events Finder — unlimited daily discovery</w:t>
      </w:r>
    </w:p>
    <w:p>
      <w:pPr>
        <w:pStyle w:val="ListBullet"/>
      </w:pPr>
      <w:r>
        <w:t>AI Meetup Matchmaker — AI-suggested meetups</w:t>
      </w:r>
    </w:p>
    <w:p>
      <w:pPr>
        <w:pStyle w:val="ListBullet"/>
      </w:pPr>
      <w:r>
        <w:t>Unlimited home feed personalisation</w:t>
      </w:r>
    </w:p>
    <w:p>
      <w:pPr>
        <w:pStyle w:val="ListBullet"/>
      </w:pPr>
      <w:r>
        <w:t>Unlimited Q&amp;A questions &amp; AI summaries</w:t>
      </w:r>
    </w:p>
    <w:p>
      <w:pPr>
        <w:pStyle w:val="ListBullet"/>
      </w:pPr>
      <w:r>
        <w:t>Unlimited bookmarks</w:t>
      </w:r>
    </w:p>
    <w:p>
      <w:pPr>
        <w:pStyle w:val="Heading1"/>
      </w:pPr>
      <w:r>
        <w:t>6. Data Architecture</w:t>
      </w:r>
    </w:p>
    <w:p>
      <w:pPr>
        <w:pStyle w:val="Heading2"/>
      </w:pPr>
      <w:r>
        <w:t>6.1 Firestore 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uid, name, phone, postcode, borough, parenting_stage, children, photo_url, tier, created_at</w:t>
            </w:r>
          </w:p>
        </w:tc>
        <w:tc>
          <w:tcPr>
            <w:tcW w:type="dxa" w:w="2880"/>
          </w:tcPr>
          <w:p>
            <w:r>
              <w:t>User profiles</w:t>
            </w:r>
          </w:p>
        </w:tc>
      </w:tr>
      <w:tr>
        <w:tc>
          <w:tcPr>
            <w:tcW w:type="dxa" w:w="2880"/>
          </w:tcPr>
          <w:p>
            <w:r>
              <w:t>groups</w:t>
            </w:r>
          </w:p>
        </w:tc>
        <w:tc>
          <w:tcPr>
            <w:tcW w:type="dxa" w:w="2880"/>
          </w:tcPr>
          <w:p>
            <w:r>
              <w:t>id, name, description, type (public/private), borough, admin_uid, member_count</w:t>
            </w:r>
          </w:p>
        </w:tc>
        <w:tc>
          <w:tcPr>
            <w:tcW w:type="dxa" w:w="2880"/>
          </w:tcPr>
          <w:p>
            <w:r>
              <w:t>Community groups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id, group_id, sender_uid, text, timestamp, thread_id, type</w:t>
            </w:r>
          </w:p>
        </w:tc>
        <w:tc>
          <w:tcPr>
            <w:tcW w:type="dxa" w:w="2880"/>
          </w:tcPr>
          <w:p>
            <w:r>
              <w:t>Group and DM messages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id, title, description, date, location, borough, organiser_type, rsvp_count</w:t>
            </w:r>
          </w:p>
        </w:tc>
        <w:tc>
          <w:tcPr>
            <w:tcW w:type="dxa" w:w="2880"/>
          </w:tcPr>
          <w:p>
            <w:r>
              <w:t>Events and meetups</w:t>
            </w:r>
          </w:p>
        </w:tc>
      </w:tr>
      <w:tr>
        <w:tc>
          <w:tcPr>
            <w:tcW w:type="dxa" w:w="2880"/>
          </w:tcPr>
          <w:p>
            <w:r>
              <w:t>listings</w:t>
            </w:r>
          </w:p>
        </w:tc>
        <w:tc>
          <w:tcPr>
            <w:tcW w:type="dxa" w:w="2880"/>
          </w:tcPr>
          <w:p>
            <w:r>
              <w:t>id, seller_uid, title, description, price, category, photos, borough, status</w:t>
            </w:r>
          </w:p>
        </w:tc>
        <w:tc>
          <w:tcPr>
            <w:tcW w:type="dxa" w:w="2880"/>
          </w:tcPr>
          <w:p>
            <w:r>
              <w:t>Marketplace listings</w:t>
            </w:r>
          </w:p>
        </w:tc>
      </w:tr>
      <w:tr>
        <w:tc>
          <w:tcPr>
            <w:tcW w:type="dxa" w:w="2880"/>
          </w:tcPr>
          <w:p>
            <w:r>
              <w:t>announcements</w:t>
            </w:r>
          </w:p>
        </w:tc>
        <w:tc>
          <w:tcPr>
            <w:tcW w:type="dxa" w:w="2880"/>
          </w:tcPr>
          <w:p>
            <w:r>
              <w:t>id, title, body, borough, created_at, expires_at</w:t>
            </w:r>
          </w:p>
        </w:tc>
        <w:tc>
          <w:tcPr>
            <w:tcW w:type="dxa" w:w="2880"/>
          </w:tcPr>
          <w:p>
            <w:r>
              <w:t>Community announcements</w:t>
            </w:r>
          </w:p>
        </w:tc>
      </w:tr>
      <w:tr>
        <w:tc>
          <w:tcPr>
            <w:tcW w:type="dxa" w:w="2880"/>
          </w:tcPr>
          <w:p>
            <w:r>
              <w:t>subscriptions</w:t>
            </w:r>
          </w:p>
        </w:tc>
        <w:tc>
          <w:tcPr>
            <w:tcW w:type="dxa" w:w="2880"/>
          </w:tcPr>
          <w:p>
            <w:r>
              <w:t>uid, tier, billing_period, start_date, renewal_date, is_active</w:t>
            </w:r>
          </w:p>
        </w:tc>
        <w:tc>
          <w:tcPr>
            <w:tcW w:type="dxa" w:w="2880"/>
          </w:tcPr>
          <w:p>
            <w:r>
              <w:t>Subscription state</w:t>
            </w:r>
          </w:p>
        </w:tc>
      </w:tr>
    </w:tbl>
    <w:p>
      <w:pPr>
        <w:pStyle w:val="Heading2"/>
      </w:pPr>
      <w:r>
        <w:t>6.2 Borough Scoping</w:t>
      </w:r>
    </w:p>
    <w:p>
      <w:r>
        <w:rPr>
          <w:b w:val="0"/>
        </w:rPr>
        <w:t>All Firestore queries are filtered by borough field. The BoroughScopeGuard service enforces this at the service layer — no query can return data outside the user's assigned borough. This is the core data architecture decision that makes Huddl genuinely hyperlocal.</w:t>
      </w:r>
    </w:p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App launch time (cold)</w:t>
            </w:r>
          </w:p>
        </w:tc>
        <w:tc>
          <w:tcPr>
            <w:tcW w:type="dxa" w:w="4320"/>
          </w:tcPr>
          <w:p>
            <w:r>
              <w:t>&lt;3 seconds</w:t>
            </w:r>
          </w:p>
        </w:tc>
      </w:tr>
      <w:tr>
        <w:tc>
          <w:tcPr>
            <w:tcW w:type="dxa" w:w="4320"/>
          </w:tcPr>
          <w:p>
            <w:r>
              <w:t>Feed load time</w:t>
            </w:r>
          </w:p>
        </w:tc>
        <w:tc>
          <w:tcPr>
            <w:tcW w:type="dxa" w:w="4320"/>
          </w:tcPr>
          <w:p>
            <w:r>
              <w:t>&lt;2 seconds</w:t>
            </w:r>
          </w:p>
        </w:tc>
      </w:tr>
      <w:tr>
        <w:tc>
          <w:tcPr>
            <w:tcW w:type="dxa" w:w="4320"/>
          </w:tcPr>
          <w:p>
            <w:r>
              <w:t>AI Chat Helper response</w:t>
            </w:r>
          </w:p>
        </w:tc>
        <w:tc>
          <w:tcPr>
            <w:tcW w:type="dxa" w:w="4320"/>
          </w:tcPr>
          <w:p>
            <w:r>
              <w:t>&lt;5 seconds</w:t>
            </w:r>
          </w:p>
        </w:tc>
      </w:tr>
      <w:tr>
        <w:tc>
          <w:tcPr>
            <w:tcW w:type="dxa" w:w="4320"/>
          </w:tcPr>
          <w:p>
            <w:r>
              <w:t>Push notification delivery</w:t>
            </w:r>
          </w:p>
        </w:tc>
        <w:tc>
          <w:tcPr>
            <w:tcW w:type="dxa" w:w="4320"/>
          </w:tcPr>
          <w:p>
            <w:r>
              <w:t>&lt;30 seconds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99.5% uptime (Firebase SLA backed)</w:t>
            </w:r>
          </w:p>
        </w:tc>
      </w:tr>
      <w:tr>
        <w:tc>
          <w:tcPr>
            <w:tcW w:type="dxa" w:w="4320"/>
          </w:tcPr>
          <w:p>
            <w:r>
              <w:t>GDPR compliance</w:t>
            </w:r>
          </w:p>
        </w:tc>
        <w:tc>
          <w:tcPr>
            <w:tcW w:type="dxa" w:w="4320"/>
          </w:tcPr>
          <w:p>
            <w:r>
              <w:t>Full UK GDPR + Children's Code compliance</w:t>
            </w:r>
          </w:p>
        </w:tc>
      </w:tr>
      <w:tr>
        <w:tc>
          <w:tcPr>
            <w:tcW w:type="dxa" w:w="4320"/>
          </w:tcPr>
          <w:p>
            <w:r>
              <w:t>Data residency</w:t>
            </w:r>
          </w:p>
        </w:tc>
        <w:tc>
          <w:tcPr>
            <w:tcW w:type="dxa" w:w="4320"/>
          </w:tcPr>
          <w:p>
            <w:r>
              <w:t>EU region Firebase project</w:t>
            </w:r>
          </w:p>
        </w:tc>
      </w:tr>
    </w:tbl>
    <w:p>
      <w:r>
        <w:br w:type="page"/>
      </w:r>
    </w:p>
    <w:p>
      <w:pPr>
        <w:pStyle w:val="Heading1"/>
      </w:pPr>
      <w:r>
        <w:t>APPENDIX A — AI Roadmap (Future Features)</w:t>
      </w:r>
    </w:p>
    <w:p>
      <w:r>
        <w:rPr>
          <w:b/>
        </w:rPr>
        <w:t>The following features are NOT live in the current build. They are on the product roadmap for post-seed development.</w:t>
      </w:r>
    </w:p>
    <w:p>
      <w:pPr>
        <w:pStyle w:val="ListBullet"/>
      </w:pPr>
      <w:r>
        <w:rPr>
          <w:b/>
        </w:rPr>
        <w:t xml:space="preserve">Voice-to-text parenting journal: </w:t>
      </w:r>
      <w:r>
        <w:t xml:space="preserve"> Parent can record voice notes; AI transcribes and organises into milestone diary.</w:t>
      </w:r>
    </w:p>
    <w:p>
      <w:pPr>
        <w:pStyle w:val="ListBullet"/>
      </w:pPr>
      <w:r>
        <w:rPr>
          <w:b/>
        </w:rPr>
        <w:t xml:space="preserve">AI Group Moderator: </w:t>
      </w:r>
      <w:r>
        <w:t xml:space="preserve"> Flags inappropriate content, surfaces unanswered questions, recommends relevant threads to join.</w:t>
      </w:r>
    </w:p>
    <w:p>
      <w:pPr>
        <w:pStyle w:val="ListBullet"/>
      </w:pPr>
      <w:r>
        <w:rPr>
          <w:b/>
        </w:rPr>
        <w:t xml:space="preserve">Predictive Meetup Builder: </w:t>
      </w:r>
      <w:r>
        <w:t xml:space="preserve"> AI suggests time, venue, and format for new meetups based on group activity patterns.</w:t>
      </w:r>
    </w:p>
    <w:p>
      <w:pPr>
        <w:pStyle w:val="ListBullet"/>
      </w:pPr>
      <w:r>
        <w:rPr>
          <w:b/>
        </w:rPr>
        <w:t xml:space="preserve">AI Health &amp; Development Tracker: </w:t>
      </w:r>
      <w:r>
        <w:t xml:space="preserve"> Tracks developmental milestones from chat interactions; surfaces NHS-aligned guidance.</w:t>
      </w:r>
    </w:p>
    <w:p>
      <w:pPr>
        <w:pStyle w:val="ListBullet"/>
      </w:pPr>
      <w:r>
        <w:rPr>
          <w:b/>
        </w:rPr>
        <w:t xml:space="preserve">B2B Partner AI: </w:t>
      </w:r>
      <w:r>
        <w:t xml:space="preserve"> Allows local businesses to push AI-curated content to relevant parent segments by borough.</w:t>
      </w:r>
    </w:p>
    <w:p>
      <w:pPr>
        <w:pStyle w:val="ListBullet"/>
      </w:pPr>
      <w:r>
        <w:rPr>
          <w:b/>
        </w:rPr>
        <w:t xml:space="preserve">Cross-Borough Intelligence: </w:t>
      </w:r>
      <w:r>
        <w:t xml:space="preserve"> Aggregated anonymised insights across boroughs to surface national parenting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