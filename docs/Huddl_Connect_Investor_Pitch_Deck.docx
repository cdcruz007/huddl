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color w:val="FF975C"/>
          <w:sz w:val="104"/>
        </w:rPr>
        <w:t>huddl</w:t>
      </w:r>
    </w:p>
    <w:p>
      <w:pPr>
        <w:spacing w:before="80"/>
        <w:jc w:val="center"/>
      </w:pPr>
      <w:r>
        <w:rPr>
          <w:b/>
          <w:i w:val="0"/>
          <w:color w:val="43464D"/>
          <w:sz w:val="72"/>
        </w:rPr>
        <w:t>CONNECT</w:t>
      </w:r>
    </w:p>
    <w:p>
      <w:pPr>
        <w:spacing w:before="400"/>
        <w:jc w:val="center"/>
      </w:pPr>
      <w:r>
        <w:rPr>
          <w:b/>
          <w:i w:val="0"/>
          <w:color w:val="199A85"/>
          <w:sz w:val="44"/>
        </w:rPr>
        <w:t>The All-in-One Parenting Community Platform</w:t>
      </w:r>
    </w:p>
    <w:p>
      <w:pPr>
        <w:spacing w:before="600"/>
        <w:jc w:val="center"/>
      </w:pPr>
      <w:r>
        <w:rPr>
          <w:b w:val="0"/>
          <w:i/>
          <w:color w:val="43464D"/>
          <w:sz w:val="28"/>
        </w:rPr>
        <w:t>Community + AI + Marketplace + Travel + Deals</w:t>
        <w:br/>
        <w:t>Built by parents, for parents.</w:t>
      </w:r>
    </w:p>
    <w:p>
      <w:pPr>
        <w:spacing w:before="800"/>
        <w:jc w:val="center"/>
      </w:pPr>
      <w:r>
        <w:rPr>
          <w:b w:val="0"/>
          <w:i w:val="0"/>
          <w:color w:val="949494"/>
          <w:sz w:val="22"/>
        </w:rPr>
        <w:t>Investor Pitch Deck  |  05 April 2026</w:t>
      </w:r>
    </w:p>
    <w:p>
      <w:pPr>
        <w:spacing w:before="80"/>
        <w:jc w:val="center"/>
      </w:pPr>
      <w:r>
        <w:rPr>
          <w:b w:val="0"/>
          <w:i/>
          <w:color w:val="949494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FF975C"/>
        </w:rPr>
        <w:t>THE PROBLEM</w:t>
      </w:r>
    </w:p>
    <w:p>
      <w:pPr>
        <w:pStyle w:val="Heading2"/>
      </w:pPr>
      <w:r>
        <w:rPr>
          <w:color w:val="43464D"/>
        </w:rPr>
        <w:t>Modern Parenting is Fragmented, Isolating &amp; Overwhelming</w:t>
      </w:r>
    </w:p>
    <w:p>
      <w:pPr>
        <w:spacing w:after="120"/>
      </w:pPr>
      <w:r>
        <w:rPr>
          <w:b w:val="0"/>
          <w:i w:val="0"/>
          <w:sz w:val="24"/>
        </w:rPr>
        <w:t>Parents juggle 10+ apps to manage their daily lives. None of them talk to each other. The result: cognitive overload, social isolation, and decision fatigue at a time when support matters most.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Reality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Social Isolation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1 in 3 new parents report loneliness (NCT 2024)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Mental health crisis, disengagement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Information Overload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WhatsApp + Facebook + Eventbrite + Mumsnet + Google = chaos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10+ browser tabs to plan one family trip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Trust Deficit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Anonymous reviews and algorithm-driven feeds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Parents trust local mums 3x more than strangers online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Financial Pressure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Cost-of-living crisis hitting UK families hardest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Average family spends GBP 12K/yr on child-related purchases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Fragmented Tools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No single app addresses community + events + marketplace + travel + deals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Context-switching kills engagement</w:t>
            </w:r>
          </w:p>
        </w:tc>
      </w:tr>
    </w:tbl>
    <w:p/>
    <w:p>
      <w:pPr>
        <w:spacing w:after="120"/>
      </w:pPr>
      <w:r>
        <w:rPr>
          <w:b/>
          <w:i w:val="0"/>
          <w:color w:val="199A85"/>
          <w:sz w:val="24"/>
        </w:rPr>
        <w:t>There is no platform that wraps community, AI intelligence, commerce, travel, and savings into one experience designed around the parenting journey.</w:t>
      </w:r>
    </w:p>
    <w:p>
      <w:r>
        <w:br w:type="page"/>
      </w:r>
    </w:p>
    <w:p>
      <w:pPr>
        <w:pStyle w:val="Heading1"/>
      </w:pPr>
      <w:r>
        <w:rPr>
          <w:color w:val="FF975C"/>
        </w:rPr>
        <w:t>THE SOLUTION</w:t>
      </w:r>
    </w:p>
    <w:p>
      <w:pPr>
        <w:pStyle w:val="Heading2"/>
      </w:pPr>
      <w:r>
        <w:rPr>
          <w:color w:val="43464D"/>
        </w:rPr>
        <w:t>Huddl Connect: One App for the Entire Parenting Journey</w:t>
      </w:r>
    </w:p>
    <w:p>
      <w:pPr>
        <w:spacing w:after="120"/>
      </w:pPr>
      <w:r>
        <w:rPr>
          <w:b w:val="0"/>
          <w:i w:val="0"/>
          <w:sz w:val="24"/>
        </w:rPr>
        <w:t>Huddl replaces 7+ fragmented tools with a single, AI-powered platform built around local parenting communities. Launching in Cambridge, UK with 700+ parents already engaged.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Replaces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Huddl Advantage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MyHuddl (Home)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Facebook Groups feed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AI-personalised dashboard with recommendations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Chat (Groups &amp; DMs)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WhatsApp parenting groups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Auto-matched groups by postcode &amp; parenting stage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Mingle (Events)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Eventbrite + Meetup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AI-discovered local events + parent-created meetups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Preloved (Marketplace)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Facebook Marketplace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Baby-focused, AI listing generator, community trust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Trips (Travel)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TripAdvisor + 10 browser tabs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AI Travel Concierge with child-age context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Deals (Affiliate)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VoucherCodes + TopCashback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Family-curated savings from 500+ UK stores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AI Suite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Nothing comparable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7 AI features: Copilot, Summaries, Matchmaker &amp; more</w:t>
            </w:r>
          </w:p>
        </w:tc>
      </w:tr>
    </w:tbl>
    <w:p/>
    <w:p>
      <w:pPr>
        <w:spacing w:after="120"/>
      </w:pPr>
      <w:r>
        <w:rPr>
          <w:b w:val="0"/>
          <w:i/>
          <w:color w:val="949494"/>
          <w:sz w:val="22"/>
        </w:rPr>
        <w:t>7-tab mobile-first architecture  |  Flutter cross-platform  |  Firebase backend  |  RevGlue affiliate engine</w:t>
      </w:r>
    </w:p>
    <w:p>
      <w:r>
        <w:br w:type="page"/>
      </w:r>
    </w:p>
    <w:p>
      <w:pPr>
        <w:pStyle w:val="Heading1"/>
      </w:pPr>
      <w:r>
        <w:rPr>
          <w:color w:val="FF975C"/>
        </w:rPr>
        <w:t>MARKET OPPORTUNITY</w:t>
      </w:r>
    </w:p>
    <w:p>
      <w:pPr>
        <w:pStyle w:val="Heading2"/>
      </w:pPr>
      <w:r>
        <w:rPr>
          <w:color w:val="43464D"/>
        </w:rPr>
        <w:t>UK Parenting &amp; Family Tech Market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UK births per year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605,000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ONS 2024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Parents of under-5s in UK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3.2 million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ONS 2024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UK family spending (annual)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GBP 243 billion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Statista 2024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UK e-commerce market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GBP 120 billion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Statista 2024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UK parenting app TAM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GBP 1.2 billion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Mordor Intelligence 2024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Cambridge parents (launch market)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25,000+ families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Cambridge City Council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WhatsApp pilot engagement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700+ parents, 40 groups, 18,000+ messages in one group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Huddl internal data</w:t>
            </w:r>
          </w:p>
        </w:tc>
      </w:tr>
    </w:tbl>
    <w:p/>
    <w:p>
      <w:pPr>
        <w:pStyle w:val="Heading3"/>
      </w:pPr>
      <w:r>
        <w:rPr>
          <w:color w:val="199A85"/>
        </w:rPr>
        <w:t>Beachhead Strategy: Cambridge to UK-wide</w:t>
      </w:r>
    </w:p>
    <w:p>
      <w:pPr>
        <w:spacing w:after="120"/>
      </w:pPr>
      <w:r>
        <w:rPr>
          <w:b w:val="0"/>
          <w:i w:val="0"/>
          <w:sz w:val="22"/>
        </w:rPr>
        <w:t>Cambridge is the ideal launch city: high density of young families, affluent early-adopter demographic, strong community ethos, and a manageable geography. Huddl's WhatsApp pilot proved explosive organic growth in this market.</w:t>
      </w:r>
    </w:p>
    <w:p>
      <w:pPr>
        <w:spacing w:after="120"/>
      </w:pPr>
      <w:r>
        <w:rPr>
          <w:b/>
          <w:i w:val="0"/>
          <w:sz w:val="22"/>
        </w:rPr>
        <w:t>Expansion playbook: Cambridge (2025) -&gt; Greater Cambridgeshire (2025) -&gt; Oxford + Bristol + London suburbs (2026) -&gt; UK national (2027)</w:t>
      </w:r>
    </w:p>
    <w:p>
      <w:r>
        <w:br w:type="page"/>
      </w:r>
    </w:p>
    <w:p>
      <w:pPr>
        <w:pStyle w:val="Heading1"/>
      </w:pPr>
      <w:r>
        <w:rPr>
          <w:color w:val="FF975C"/>
        </w:rPr>
        <w:t>AI SUITE</w:t>
      </w:r>
    </w:p>
    <w:p>
      <w:pPr>
        <w:pStyle w:val="Heading2"/>
      </w:pPr>
      <w:r>
        <w:rPr>
          <w:color w:val="43464D"/>
        </w:rPr>
        <w:t>7 AI Features That No Competitor Can Match</w:t>
      </w:r>
    </w:p>
    <w:p>
      <w:pPr>
        <w:spacing w:after="120"/>
      </w:pPr>
      <w:r>
        <w:rPr>
          <w:b w:val="0"/>
          <w:i w:val="0"/>
          <w:sz w:val="24"/>
        </w:rPr>
        <w:t>Huddl embeds AI throughout the user experience. Every AI feature leverages community data, creating a self-reinforcing flywheel that grows more valuable with every user.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Feature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Access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Competitive Edge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AI Copilot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Parenting advice chatbot trained on trusted sources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All (3-25/day)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Context-aware: knows child ages, stage of life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Smart Feed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Personalised home dashboard with ML ranking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All (2-unlim/day)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Community signals, not just engagement bait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Chat Summariser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Catch up on group conversations instantly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Neighbourhood+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No competitor offers this for parenting groups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Event Discovery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scrapes &amp; curates local events daily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Finds hidden gems Facebook/Eventbrite miss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Listing Generator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Auto-writes marketplace descriptions from photos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Neighbourhood+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Reduces listing friction by 80%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Travel Concierge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travel planner with child-age context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Neighbourhood+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Community trust + personalised itineraries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AI Matchmaker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Connects compatible parents for playdates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Inner Circle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Uses parenting stage, interests, location</w:t>
            </w:r>
          </w:p>
        </w:tc>
      </w:tr>
    </w:tbl>
    <w:p/>
    <w:p>
      <w:pPr>
        <w:spacing w:after="120"/>
      </w:pPr>
      <w:r>
        <w:rPr>
          <w:b/>
          <w:i w:val="0"/>
          <w:color w:val="199A85"/>
          <w:sz w:val="24"/>
        </w:rPr>
        <w:t>THE FLYWHEEL: Every message, review, and listing makes the AI smarter. Every AI interaction creates more engagement. This is the moat.</w:t>
      </w:r>
    </w:p>
    <w:p>
      <w:r>
        <w:br w:type="page"/>
      </w:r>
    </w:p>
    <w:p>
      <w:pPr>
        <w:pStyle w:val="Heading1"/>
      </w:pPr>
      <w:r>
        <w:rPr>
          <w:color w:val="FF975C"/>
        </w:rPr>
        <w:t>HUDDL TRIPS</w:t>
      </w:r>
    </w:p>
    <w:p>
      <w:pPr>
        <w:pStyle w:val="Heading2"/>
      </w:pPr>
      <w:r>
        <w:rPr>
          <w:color w:val="43464D"/>
        </w:rPr>
        <w:t>AI Family Travel Concierge - The Killer Feature</w:t>
      </w:r>
    </w:p>
    <w:p>
      <w:pPr>
        <w:spacing w:after="120"/>
      </w:pPr>
      <w:r>
        <w:rPr>
          <w:b w:val="0"/>
          <w:i w:val="0"/>
          <w:sz w:val="24"/>
        </w:rPr>
        <w:t>In our WhatsApp pilot, the "Parent Travels" group was one of the most active. Parents spend 10+ hours researching a single family holiday. Huddl Trips cuts that to minutes.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"Ask Parents Who've Been"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AI mines community reviews from parents who actually visited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Trust &gt; anonymous TripAdvisor reviews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"My Family" Context Engine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Uses child ages, nap schedules, allergies from onboarding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Zero additional input required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"Pack My Bag" Generator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Smart packing lists by destination, child age, weather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Integrates with Preloved: borrow travel cots locally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Parents Abroad Hub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Temporary travel communities at destinations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"4 huddl families in Malaga this week - beach playdate?"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Live Trip Companion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Real-time: nearest play area, nappy shop, highchair restaurant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"Meltdown mode" - instant local help</w:t>
            </w:r>
          </w:p>
        </w:tc>
      </w:tr>
    </w:tbl>
    <w:p/>
    <w:p>
      <w:pPr>
        <w:spacing w:after="120"/>
      </w:pPr>
      <w:r>
        <w:rPr>
          <w:b/>
          <w:i w:val="0"/>
          <w:color w:val="FF975C"/>
          <w:sz w:val="24"/>
        </w:rPr>
        <w:t>WHY NO COMPETITOR CAN COPY THIS: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TripAdvisor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Millions of reviews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No child-age context, no community trust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Booking.com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Hotel inventory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Doesn't know your child needs a cot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Peanut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Parent network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No travel features, women-only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huddl Trips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Community + Child Context + Local Intel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THE ONLY PLATFORM WITH ALL THREE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DEALS &amp; MONETISATION</w:t>
      </w:r>
    </w:p>
    <w:p>
      <w:pPr>
        <w:pStyle w:val="Heading2"/>
      </w:pPr>
      <w:r>
        <w:rPr>
          <w:color w:val="43464D"/>
        </w:rPr>
        <w:t>RevGlue Affiliate Integration - Passive Revenue from Day 1</w:t>
      </w:r>
    </w:p>
    <w:p>
      <w:pPr>
        <w:spacing w:after="120"/>
      </w:pPr>
      <w:r>
        <w:rPr>
          <w:b w:val="0"/>
          <w:i w:val="0"/>
          <w:sz w:val="24"/>
        </w:rPr>
        <w:t>The Deals tab surfaces coupons, voucher codes, and daily deals from 500+ UK e-commerce stores. Every purchase earns Huddl 80% commission via RevGlue affiliate tracking. This is revenue that scales with users, requires no inventory, and costs nothing to maintain.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65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Partner</w:t>
            </w:r>
          </w:p>
        </w:tc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RevGlue (UK affiliate aggregator)</w:t>
            </w:r>
          </w:p>
        </w:tc>
      </w:tr>
      <w:tr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Publisher ID</w:t>
            </w:r>
          </w:p>
        </w:tc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1202</w:t>
            </w:r>
          </w:p>
        </w:tc>
      </w:tr>
      <w:tr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Commission Model</w:t>
            </w:r>
          </w:p>
        </w:tc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80% revenue share (RevGlue keeps 20%)</w:t>
            </w:r>
          </w:p>
        </w:tc>
      </w:tr>
      <w:tr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Store Coverage</w:t>
            </w:r>
          </w:p>
        </w:tc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500+ UK e-commerce stores</w:t>
            </w:r>
          </w:p>
        </w:tc>
      </w:tr>
      <w:tr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REST API (JSON) - no server-side infrastructure needed</w:t>
            </w:r>
          </w:p>
        </w:tc>
      </w:tr>
      <w:tr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Payout</w:t>
            </w:r>
          </w:p>
        </w:tc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Bank transfer or PayPal, GBP 100 minimum</w:t>
            </w:r>
          </w:p>
        </w:tc>
      </w:tr>
      <w:tr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Family Curation</w:t>
            </w:r>
          </w:p>
        </w:tc>
        <w:tc>
          <w:tcPr>
            <w:tcW w:type="dxa" w:w="7265"/>
            <w:shd w:fill="FFFFFF" w:val="clear"/>
          </w:tcPr>
          <w:p>
            <w:r>
              <w:rPr>
                <w:sz w:val="18"/>
              </w:rPr>
              <w:t>3 tabs: Popular Stores, Categories, For Families</w:t>
            </w:r>
          </w:p>
        </w:tc>
      </w:tr>
      <w:tr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Subscription Gating</w:t>
            </w:r>
          </w:p>
        </w:tc>
        <w:tc>
          <w:tcPr>
            <w:tcW w:type="dxa" w:w="7265"/>
            <w:shd w:fill="FFF8F0" w:val="clear"/>
          </w:tcPr>
          <w:p>
            <w:r>
              <w:rPr>
                <w:sz w:val="18"/>
              </w:rPr>
              <w:t>Explorer: 10 views/day | Neighbourhood+: Unlimited</w:t>
            </w:r>
          </w:p>
        </w:tc>
      </w:tr>
    </w:tbl>
    <w:p/>
    <w:p>
      <w:pPr>
        <w:pStyle w:val="Heading3"/>
      </w:pPr>
      <w:r>
        <w:rPr>
          <w:color w:val="199A85"/>
        </w:rPr>
        <w:t>Affiliate Revenue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06"/>
        <w:gridCol w:w="2906"/>
        <w:gridCol w:w="2906"/>
        <w:gridCol w:w="2906"/>
        <w:gridCol w:w="2906"/>
      </w:tblGrid>
      <w:tr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 1-3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 4-6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 7-12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Monthly Active Users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20,000</w:t>
            </w:r>
          </w:p>
        </w:tc>
      </w:tr>
      <w:tr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Deals Tab Engagement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Click-Through Rate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Conversion Rate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Avg Order Value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25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30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35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40</w:t>
            </w:r>
          </w:p>
        </w:tc>
      </w:tr>
      <w:tr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Monthly Affiliate Revenue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GBP 7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GBP 67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GBP 420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GBP 3,840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Annual Affiliate Revenue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2,520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GBP 46,080</w:t>
            </w:r>
          </w:p>
        </w:tc>
      </w:tr>
    </w:tbl>
    <w:p>
      <w:pPr>
        <w:spacing w:after="120"/>
      </w:pPr>
      <w:r>
        <w:rPr>
          <w:b w:val="0"/>
          <w:i/>
          <w:color w:val="949494"/>
          <w:sz w:val="22"/>
        </w:rPr>
        <w:t>Competitive advantage: Unlike generic coupon apps, Huddl targets an engaged community of parents with high intent to purchase baby, child, and family products.</w:t>
      </w:r>
    </w:p>
    <w:p>
      <w:r>
        <w:br w:type="page"/>
      </w:r>
    </w:p>
    <w:p>
      <w:pPr>
        <w:pStyle w:val="Heading1"/>
      </w:pPr>
      <w:r>
        <w:rPr>
          <w:color w:val="FF975C"/>
        </w:rPr>
        <w:t>SUBSCRIPTION MODEL</w:t>
      </w:r>
    </w:p>
    <w:p>
      <w:pPr>
        <w:pStyle w:val="Heading2"/>
      </w:pPr>
      <w:r>
        <w:rPr>
          <w:color w:val="43464D"/>
        </w:rPr>
        <w:t>Three-Tier Freemium: Explorer | Neighbourhood | Inner Circle</w:t>
      </w:r>
    </w:p>
    <w:p>
      <w:pPr>
        <w:spacing w:after="120"/>
      </w:pPr>
      <w:r>
        <w:rPr>
          <w:b w:val="0"/>
          <w:i w:val="0"/>
          <w:sz w:val="24"/>
        </w:rPr>
        <w:t>Value-first freemium designed to convert within 7 days. 7-day auto-trial, soft paywalls at "aha moments", founding-member rate for first 500 users.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Explorer (Free)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Neighbourhood (GBP 5.99/mo)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Inner Circle (GBP 11.99/mo)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Groups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2 joined, 1 created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Unlimited, 25 created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Unlimited, unlimited created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DMs &amp; Messaging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5 DMs, 30 msgs/mo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Meetups / Month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Marketplace Listings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Photo Uploads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Copilot / Day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3 chats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25 chats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AI Chat Summaries / Day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Listing Generator / Mo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AI Travel Concierge / Day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15 chats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Matchmaker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Deals Views / Day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Saved Trips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Ad-Free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Private Groups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Priority Support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Yes (&lt; 2h response)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Profile Badge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Neighbourhood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Inner Circle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Promoted Listings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Yes (2x visibility)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Annual Price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49.99/yr (save 30%)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99.99/yr (save 30%)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Founding Rate (first 500)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3.99/mo locked for life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color w:val="199A85"/>
        </w:rPr>
        <w:t>Competitive Pricing (UK 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Price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Huddl Advantage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Peanut Plus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GBP 8.99/mo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Huddl Neighbourhood is 33% cheaper with superior AI suite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Huckleberry Premium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GBP 7.99/mo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Huddl is 25% cheaper + community + marketplace + deals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Mush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Free (ad-supported)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Huddl Explorer matches Mush free; paid tiers add AI + deals revenue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Huddl Neighbourhood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GBP 5.99/mo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Highest-value option: AI + community + marketplace + travel + deals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REVENUE MODEL</w:t>
      </w:r>
    </w:p>
    <w:p>
      <w:pPr>
        <w:pStyle w:val="Heading2"/>
      </w:pPr>
      <w:r>
        <w:rPr>
          <w:color w:val="43464D"/>
        </w:rPr>
        <w:t>Four Revenue Streams: Subscriptions + Affiliate + B2B + Marketplace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Projected Year 2 ARR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Freemium SaaS (GBP 5.99-11.99/mo)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LIVE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180,000 - 480,000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Affiliate Deals (RevGlue)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80% commission on purchases via Deals tab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LIVE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46,080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B2B Partnerships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Local businesses sponsor events, featured listings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PLANNED (Q3 2025)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24,000 - 60,000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Marketplace Fees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Optional promoted listings, featured sellers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PLANNED (Q4 2025)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12,000 - 36,000</w:t>
            </w:r>
          </w:p>
        </w:tc>
      </w:tr>
    </w:tbl>
    <w:p/>
    <w:p>
      <w:pPr>
        <w:pStyle w:val="Heading3"/>
      </w:pPr>
      <w:r>
        <w:rPr>
          <w:color w:val="199A85"/>
        </w:rPr>
        <w:t>Subscription Revenue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Total Registered Users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25,000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Monthly Active Users (MAU)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60,000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Free-to-Paid Conversion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Paying Subscribers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9,000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Avg Revenue Per User (ARPU)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6.50/mo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7.20/mo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7.80/mo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Monthly Recurring Revenue (MRR)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1,300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12,960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70,200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Annual Recurring Revenue (ARR)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15,600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155,520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842,400</w:t>
            </w:r>
          </w:p>
        </w:tc>
      </w:tr>
    </w:tbl>
    <w:p/>
    <w:p>
      <w:pPr>
        <w:pStyle w:val="Heading3"/>
      </w:pPr>
      <w:r>
        <w:rPr>
          <w:color w:val="199A85"/>
        </w:rPr>
        <w:t>Combined Revenue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15,600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155,520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842,400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Affiliate Deals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2,520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46,080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192,000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B2B Partnerships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36,000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120,000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Marketplace Fees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18,000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72,000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18,120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255,600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1,226,400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TRACTION &amp; VALIDATION</w:t>
      </w:r>
    </w:p>
    <w:p>
      <w:pPr>
        <w:pStyle w:val="Heading2"/>
      </w:pPr>
      <w:r>
        <w:rPr>
          <w:color w:val="43464D"/>
        </w:rPr>
        <w:t>Proof Points from Cambridge 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WhatsApp Pilot Users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700+ parents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Organic growth, zero marketing spend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Groups Created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40+ active groups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Diverse: NCT, school gates, stage-of-life, interests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Message Volume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18,000+ in one group alone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Engagement levels rivalling established platforms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Founding Members Claimed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423 of 500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Strong early demand for paid tier (GBP 3.99/mo locked rate)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Feature Set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7 tabs, 7 AI features, 20+ screens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Full product-market validation in progress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RevGlue Integration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LIVE with 500+ UK stores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Passive revenue stream active from day 1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Flutter (Android + Web)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Cross-platform from launch, iOS planned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Code Repository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github.com/cdcruz007/huddl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Actively maintained, version-controlled</w:t>
            </w:r>
          </w:p>
        </w:tc>
      </w:tr>
    </w:tbl>
    <w:p/>
    <w:p>
      <w:pPr>
        <w:pStyle w:val="Heading3"/>
      </w:pPr>
      <w:r>
        <w:rPr>
          <w:color w:val="199A85"/>
        </w:rPr>
        <w:t>Key Conversion Levers (Built &amp; Tested)</w:t>
      </w:r>
    </w:p>
    <w:p>
      <w:pPr>
        <w:pStyle w:val="ListBullet"/>
      </w:pPr>
      <w:r>
        <w:rPr>
          <w:sz w:val="22"/>
        </w:rPr>
        <w:t>7-day auto-trial of Neighbourhood on sign-up (no credit card required)</w:t>
      </w:r>
    </w:p>
    <w:p>
      <w:pPr>
        <w:pStyle w:val="ListBullet"/>
      </w:pPr>
      <w:r>
        <w:rPr>
          <w:sz w:val="22"/>
        </w:rPr>
        <w:t>Soft paywalls at "aha moments" (3rd group join, 6th DM, AI limit reached)</w:t>
      </w:r>
    </w:p>
    <w:p>
      <w:pPr>
        <w:pStyle w:val="ListBullet"/>
      </w:pPr>
      <w:r>
        <w:rPr>
          <w:sz w:val="22"/>
        </w:rPr>
        <w:t>Founding Member rate: GBP 3.99/mo locked for life (423/500 claimed)</w:t>
      </w:r>
    </w:p>
    <w:p>
      <w:pPr>
        <w:pStyle w:val="ListBullet"/>
      </w:pPr>
      <w:r>
        <w:rPr>
          <w:sz w:val="22"/>
        </w:rPr>
        <w:t>Default annual billing with "Save 30%" badge</w:t>
      </w:r>
    </w:p>
    <w:p>
      <w:pPr>
        <w:pStyle w:val="ListBullet"/>
      </w:pPr>
      <w:r>
        <w:rPr>
          <w:sz w:val="22"/>
        </w:rPr>
        <w:t>Day-5 trial reminder push notification</w:t>
      </w:r>
    </w:p>
    <w:p>
      <w:pPr>
        <w:pStyle w:val="ListBullet"/>
      </w:pPr>
      <w:r>
        <w:rPr>
          <w:sz w:val="22"/>
        </w:rPr>
        <w:t>Day-7 exit survey with 1-month free pause on cancellation</w:t>
      </w:r>
    </w:p>
    <w:p>
      <w:pPr>
        <w:pStyle w:val="ListBullet"/>
      </w:pPr>
      <w:r>
        <w:rPr>
          <w:sz w:val="22"/>
        </w:rPr>
        <w:t>Deals tab as passive engagement driver (no subscription needed to browse)</w:t>
      </w:r>
    </w:p>
    <w:p>
      <w:r>
        <w:br w:type="page"/>
      </w:r>
    </w:p>
    <w:p>
      <w:pPr>
        <w:pStyle w:val="Heading1"/>
      </w:pPr>
      <w:r>
        <w:rPr>
          <w:color w:val="FF975C"/>
        </w:rPr>
        <w:t>COMPETITIVE LANDSCAPE</w:t>
      </w:r>
    </w:p>
    <w:p>
      <w:pPr>
        <w:pStyle w:val="Heading2"/>
      </w:pPr>
      <w:r>
        <w:rPr>
          <w:color w:val="43464D"/>
        </w:rPr>
        <w:t>No Single Competitor Covers Community + AI + Marketplace + Travel + Deals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Peanut</w:t>
            </w:r>
          </w:p>
        </w:tc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Huckleberry</w:t>
            </w:r>
          </w:p>
        </w:tc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Mush</w:t>
            </w:r>
          </w:p>
        </w:tc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Facebook Groups</w:t>
            </w:r>
          </w:p>
        </w:tc>
        <w:tc>
          <w:tcPr>
            <w:tcW w:type="dxa" w:w="242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Huddl Connect</w:t>
            </w:r>
          </w:p>
        </w:tc>
      </w:tr>
      <w:tr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Community Groups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 (AI-matched)</w:t>
            </w:r>
          </w:p>
        </w:tc>
      </w:tr>
      <w:tr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Local Events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Yes (manual)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Yes (AI-discovered)</w:t>
            </w:r>
          </w:p>
        </w:tc>
      </w:tr>
      <w:tr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Separate app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 (built-in)</w:t>
            </w:r>
          </w:p>
        </w:tc>
      </w:tr>
      <w:tr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AI Copilot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Yes (7 AI features)</w:t>
            </w:r>
          </w:p>
        </w:tc>
      </w:tr>
      <w:tr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Travel Planner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 (AI Concierge)</w:t>
            </w:r>
          </w:p>
        </w:tc>
      </w:tr>
      <w:tr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Affiliate Deals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Yes (500+ stores)</w:t>
            </w:r>
          </w:p>
        </w:tc>
      </w:tr>
      <w:tr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Child-Age Context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Yes (full profile)</w:t>
            </w:r>
          </w:p>
        </w:tc>
      </w:tr>
      <w:tr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Subscription Price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GBP 8.99/mo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GBP 7.99/mo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Free (ads)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GBP 5.99/mo</w:t>
            </w:r>
          </w:p>
        </w:tc>
      </w:tr>
      <w:tr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Revenue Streams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1 (subs)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1 (subs)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1 (ads)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1 (ads)</w:t>
            </w:r>
          </w:p>
        </w:tc>
        <w:tc>
          <w:tcPr>
            <w:tcW w:type="dxa" w:w="2422"/>
            <w:shd w:fill="FFFFFF" w:val="clear"/>
          </w:tcPr>
          <w:p>
            <w:r>
              <w:rPr>
                <w:sz w:val="18"/>
              </w:rPr>
              <w:t>4 (subs+affiliate+B2B+marketplace)</w:t>
            </w:r>
          </w:p>
        </w:tc>
      </w:tr>
      <w:tr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Women only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Baby tracking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Mums meetups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Everyone</w:t>
            </w:r>
          </w:p>
        </w:tc>
        <w:tc>
          <w:tcPr>
            <w:tcW w:type="dxa" w:w="2422"/>
            <w:shd w:fill="FFF8F0" w:val="clear"/>
          </w:tcPr>
          <w:p>
            <w:r>
              <w:rPr>
                <w:sz w:val="18"/>
              </w:rPr>
              <w:t>All parents, local-first</w:t>
            </w:r>
          </w:p>
        </w:tc>
      </w:tr>
    </w:tbl>
    <w:p/>
    <w:p>
      <w:pPr>
        <w:spacing w:after="120"/>
      </w:pPr>
      <w:r>
        <w:rPr>
          <w:b/>
          <w:i w:val="0"/>
          <w:color w:val="199A85"/>
          <w:sz w:val="24"/>
        </w:rPr>
        <w:t>Huddl Connect is the only platform that combines all five pillars: Community, AI, Marketplace, Travel, and Deals into one experience. This creates compounding network effects that single-feature competitors cannot replicate.</w:t>
      </w:r>
    </w:p>
    <w:p>
      <w:r>
        <w:br w:type="page"/>
      </w:r>
    </w:p>
    <w:p>
      <w:pPr>
        <w:pStyle w:val="Heading1"/>
      </w:pPr>
      <w:r>
        <w:rPr>
          <w:color w:val="FF975C"/>
        </w:rPr>
        <w:t>GO-TO-MARKET STRATEGY</w:t>
      </w:r>
    </w:p>
    <w:p>
      <w:pPr>
        <w:pStyle w:val="Heading2"/>
      </w:pPr>
      <w:r>
        <w:rPr>
          <w:color w:val="43464D"/>
        </w:rPr>
        <w:t>Hyperlocal Launch &amp; Expand Playbook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06"/>
        <w:gridCol w:w="2906"/>
        <w:gridCol w:w="2906"/>
        <w:gridCol w:w="2906"/>
        <w:gridCol w:w="2906"/>
      </w:tblGrid>
      <w:tr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906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Users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Phase 1: Seed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Q2-Q3 2025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Cambridge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Convert WhatsApp pilot (700+ parents) to app users. Partnerships with NCT groups, school gates, children's centres. Founding Member campaign (GBP 3.99/mo).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2,500</w:t>
            </w:r>
          </w:p>
        </w:tc>
      </w:tr>
      <w:tr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Phase 2: Grow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Q4 2025 - Q1 2026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Greater Cambridgeshire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Expand postcode coverage. B2B partnerships with local businesses. Referral programme (invite 3 friends = 1 month free).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Phase 3: Expand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Q2-Q4 2026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Oxford, Bristol, London suburbs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Replicate Cambridge playbook in similar demographics. Digital marketing + partnerships with national parenting brands.</w:t>
            </w:r>
          </w:p>
        </w:tc>
        <w:tc>
          <w:tcPr>
            <w:tcW w:type="dxa" w:w="2906"/>
            <w:shd w:fill="FFFFFF" w:val="clear"/>
          </w:tcPr>
          <w:p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Phase 4: Scale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UK national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National brand awareness. App Store/Play Store featuring. PR and media partnerships. Enterprise B2B (nurseries, hospitals, councils).</w:t>
            </w:r>
          </w:p>
        </w:tc>
        <w:tc>
          <w:tcPr>
            <w:tcW w:type="dxa" w:w="2906"/>
            <w:shd w:fill="FFF8F0" w:val="clear"/>
          </w:tcPr>
          <w:p>
            <w:r>
              <w:rPr>
                <w:sz w:val="18"/>
              </w:rPr>
              <w:t>200,000</w:t>
            </w:r>
          </w:p>
        </w:tc>
      </w:tr>
    </w:tbl>
    <w:p/>
    <w:p>
      <w:pPr>
        <w:pStyle w:val="Heading3"/>
      </w:pPr>
      <w:r>
        <w:rPr>
          <w:color w:val="199A85"/>
        </w:rPr>
        <w:t>Customer Acquisition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CAC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WhatsApp pilot conversion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0 (organic)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Highest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NCT group partnerships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0-500/group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2-5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School gate ambassadors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Free subscription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4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Referral programme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5.99/referral (1 month free)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6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Local Facebook/Instagram ads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500-2,000/mo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8-15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Google Play Store ASO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 (organic)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0-3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PR / parenting blog partnerships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0-500/placement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GBP 5-10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Deals tab viral loop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 (share savings)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GBP 0-2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High (passive)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PRODUCT ROADMAP</w:t>
      </w:r>
    </w:p>
    <w:p>
      <w:pPr>
        <w:pStyle w:val="Heading2"/>
      </w:pPr>
      <w:r>
        <w:rPr>
          <w:color w:val="43464D"/>
        </w:rPr>
        <w:t>2025 - 2027 Feature &amp; Expansion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3632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Users Target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Q2 2025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MVP launch: 7-tab app, AI suite, Deals/RevGlue, subscription billing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Cambridge launch, founding member campaign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Q3 2025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iOS launch, push notifications, chat attachments, enhanced Trips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NCT partnerships, school gate ambassadors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2,500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Q4 2025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B2B event sponsorships, promoted listings, analytics dashboard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Local business partnerships, referral programme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Q1 2026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AI Matchmaker, enhanced Smart Feed, cashback integration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Expand to Greater Cambridgeshire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Parents Abroad hub, Live Trip Companion, group holiday planning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Launch Oxford + Bristol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25,000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Marketplace transactions (buy/sell in-app), delivery integration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London suburb expansion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Enterprise B2B (nurseries, hospitals, councils), API platform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National PR campaign</w:t>
            </w:r>
          </w:p>
        </w:tc>
        <w:tc>
          <w:tcPr>
            <w:tcW w:type="dxa" w:w="3632"/>
            <w:shd w:fill="FFFFFF" w:val="clear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International expansion (Ireland, Australia), premium AI features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UK national, Series A preparation</w:t>
            </w:r>
          </w:p>
        </w:tc>
        <w:tc>
          <w:tcPr>
            <w:tcW w:type="dxa" w:w="3632"/>
            <w:shd w:fill="FFF8F0" w:val="clear"/>
          </w:tcPr>
          <w:p>
            <w:r>
              <w:rPr>
                <w:sz w:val="18"/>
              </w:rPr>
              <w:t>200,000+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975C"/>
        </w:rPr>
        <w:t>THE TEAM</w:t>
      </w:r>
    </w:p>
    <w:p>
      <w:pPr>
        <w:pStyle w:val="Heading2"/>
      </w:pPr>
      <w:r>
        <w:rPr>
          <w:color w:val="43464D"/>
        </w:rPr>
        <w:t>Built by Parents Who Understand the Problem First-Hand</w:t>
      </w:r>
    </w:p>
    <w:p>
      <w:pPr>
        <w:spacing w:after="120"/>
      </w:pPr>
      <w:r>
        <w:rPr>
          <w:b w:val="0"/>
          <w:i w:val="0"/>
          <w:sz w:val="24"/>
        </w:rPr>
        <w:t>Huddl Connect is founded by parents in Cambridge who experienced the exact fragmentation and isolation the platform solves. The product was born from running 40+ WhatsApp groups with 700+ parents and realising the need for a purpose-built platform.</w:t>
      </w:r>
    </w:p>
    <w:p/>
    <w:p>
      <w:pPr>
        <w:pStyle w:val="Heading1"/>
      </w:pPr>
      <w:r>
        <w:rPr>
          <w:color w:val="FF975C"/>
        </w:rPr>
        <w:t>THE ASK</w:t>
      </w:r>
    </w:p>
    <w:p>
      <w:pPr>
        <w:pStyle w:val="Heading2"/>
      </w:pPr>
      <w:r>
        <w:rPr>
          <w:color w:val="43464D"/>
        </w:rPr>
        <w:t>Seed Investment to Scale Cambridge to UK National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of Funds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Allocation</w:t>
            </w:r>
          </w:p>
        </w:tc>
        <w:tc>
          <w:tcPr>
            <w:tcW w:type="dxa" w:w="4843"/>
            <w:shd w:fill="FF97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iOS launch, backend scaling, AI model improvements, marketplace transactions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Growth &amp; Marketing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User acquisition (CAC targets), B2B sales team, brand partnerships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Community management, content moderation, customer support</w:t>
            </w:r>
          </w:p>
        </w:tc>
      </w:tr>
      <w:tr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4843"/>
            <w:shd w:fill="FFF8F0" w:val="clear"/>
          </w:tcPr>
          <w:p>
            <w:r>
              <w:rPr>
                <w:sz w:val="18"/>
              </w:rPr>
              <w:t>Firebase scaling, API infrastructure, security &amp; compliance</w:t>
            </w:r>
          </w:p>
        </w:tc>
      </w:tr>
      <w:tr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Legal &amp; Compliance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4843"/>
            <w:shd w:fill="FFFFFF" w:val="clear"/>
          </w:tcPr>
          <w:p>
            <w:r>
              <w:rPr>
                <w:sz w:val="18"/>
              </w:rPr>
              <w:t>UK GDPR compliance, App Store requirements, T&amp;Cs</w:t>
            </w:r>
          </w:p>
        </w:tc>
      </w:tr>
    </w:tbl>
    <w:p/>
    <w:p>
      <w:pPr>
        <w:pStyle w:val="Heading3"/>
      </w:pPr>
      <w:r>
        <w:rPr>
          <w:color w:val="199A85"/>
        </w:rPr>
        <w:t>Key Investment Highlights</w:t>
      </w:r>
    </w:p>
    <w:p>
      <w:pPr>
        <w:pStyle w:val="ListBullet"/>
      </w:pPr>
      <w:r>
        <w:rPr>
          <w:sz w:val="22"/>
        </w:rPr>
        <w:t>PROVEN DEMAND: 700+ parents organically engaged in WhatsApp pilot</w:t>
      </w:r>
    </w:p>
    <w:p>
      <w:pPr>
        <w:pStyle w:val="ListBullet"/>
      </w:pPr>
      <w:r>
        <w:rPr>
          <w:sz w:val="22"/>
        </w:rPr>
        <w:t>REVENUE FROM DAY 1: Subscriptions + RevGlue affiliate deals (80% commission)</w:t>
      </w:r>
    </w:p>
    <w:p>
      <w:pPr>
        <w:pStyle w:val="ListBullet"/>
      </w:pPr>
      <w:r>
        <w:rPr>
          <w:sz w:val="22"/>
        </w:rPr>
        <w:t>FOUR REVENUE STREAMS: Subscriptions, affiliate deals, B2B, marketplace</w:t>
      </w:r>
    </w:p>
    <w:p>
      <w:pPr>
        <w:pStyle w:val="ListBullet"/>
      </w:pPr>
      <w:r>
        <w:rPr>
          <w:sz w:val="22"/>
        </w:rPr>
        <w:t>AI MOAT: 7 proprietary AI features that improve with every user</w:t>
      </w:r>
    </w:p>
    <w:p>
      <w:pPr>
        <w:pStyle w:val="ListBullet"/>
      </w:pPr>
      <w:r>
        <w:rPr>
          <w:sz w:val="22"/>
        </w:rPr>
        <w:t>COMPETITIVE PRICING: 25-33% cheaper than Peanut/Huckleberry with 5x more features</w:t>
      </w:r>
    </w:p>
    <w:p>
      <w:pPr>
        <w:pStyle w:val="ListBullet"/>
      </w:pPr>
      <w:r>
        <w:rPr>
          <w:sz w:val="22"/>
        </w:rPr>
        <w:t>FOUNDING MEMBERS: 423 of 500 founding slots claimed (GBP 3.99/mo locked for life)</w:t>
      </w:r>
    </w:p>
    <w:p>
      <w:pPr>
        <w:pStyle w:val="ListBullet"/>
      </w:pPr>
      <w:r>
        <w:rPr>
          <w:sz w:val="22"/>
        </w:rPr>
        <w:t>SCALABLE PLAYBOOK: Cambridge model replicable in any UK city with similar demographics</w:t>
      </w:r>
    </w:p>
    <w:p>
      <w:r>
        <w:br w:type="page"/>
      </w:r>
    </w:p>
    <w:p>
      <w:pPr>
        <w:spacing w:before="1200"/>
        <w:jc w:val="center"/>
      </w:pPr>
      <w:r>
        <w:rPr>
          <w:b/>
          <w:i w:val="0"/>
          <w:color w:val="FF975C"/>
          <w:sz w:val="104"/>
        </w:rPr>
        <w:t>huddl</w:t>
      </w:r>
    </w:p>
    <w:p>
      <w:pPr>
        <w:spacing w:before="80"/>
        <w:jc w:val="center"/>
      </w:pPr>
      <w:r>
        <w:rPr>
          <w:b/>
          <w:i w:val="0"/>
          <w:color w:val="43464D"/>
          <w:sz w:val="72"/>
        </w:rPr>
        <w:t>CONNECT</w:t>
      </w:r>
    </w:p>
    <w:p>
      <w:pPr>
        <w:spacing w:before="600"/>
        <w:jc w:val="center"/>
      </w:pPr>
      <w:r>
        <w:rPr>
          <w:b w:val="0"/>
          <w:i/>
          <w:color w:val="43464D"/>
          <w:sz w:val="40"/>
        </w:rPr>
        <w:t>"Everything a parent needs. One app. One community."</w:t>
      </w:r>
    </w:p>
    <w:p>
      <w:pPr>
        <w:spacing w:before="800"/>
        <w:jc w:val="center"/>
      </w:pPr>
      <w:r>
        <w:rPr>
          <w:b/>
          <w:color w:val="199A85"/>
          <w:sz w:val="32"/>
        </w:rPr>
        <w:t>Community</w:t>
      </w:r>
      <w:r>
        <w:rPr>
          <w:color w:val="43464D"/>
          <w:sz w:val="32"/>
        </w:rPr>
        <w:t xml:space="preserve"> + </w:t>
      </w:r>
      <w:r>
        <w:rPr>
          <w:b/>
          <w:color w:val="199A85"/>
          <w:sz w:val="32"/>
        </w:rPr>
        <w:t>AI</w:t>
      </w:r>
      <w:r>
        <w:rPr>
          <w:color w:val="43464D"/>
          <w:sz w:val="32"/>
        </w:rPr>
        <w:t xml:space="preserve"> + </w:t>
      </w:r>
      <w:r>
        <w:rPr>
          <w:b/>
          <w:color w:val="199A85"/>
          <w:sz w:val="32"/>
        </w:rPr>
        <w:t>Marketplace</w:t>
      </w:r>
      <w:r>
        <w:rPr>
          <w:color w:val="43464D"/>
          <w:sz w:val="32"/>
        </w:rPr>
        <w:t xml:space="preserve"> + </w:t>
      </w:r>
      <w:r>
        <w:rPr>
          <w:b/>
          <w:color w:val="199A85"/>
          <w:sz w:val="32"/>
        </w:rPr>
        <w:t>Travel</w:t>
      </w:r>
      <w:r>
        <w:rPr>
          <w:color w:val="43464D"/>
          <w:sz w:val="32"/>
        </w:rPr>
        <w:t xml:space="preserve"> + </w:t>
      </w:r>
      <w:r>
        <w:rPr>
          <w:b/>
          <w:color w:val="199A85"/>
          <w:sz w:val="32"/>
        </w:rPr>
        <w:t>Deals</w:t>
      </w:r>
    </w:p>
    <w:p>
      <w:pPr>
        <w:spacing w:before="600"/>
        <w:jc w:val="center"/>
      </w:pPr>
      <w:r>
        <w:rPr>
          <w:b/>
          <w:i w:val="0"/>
          <w:color w:val="FF975C"/>
          <w:sz w:val="32"/>
        </w:rPr>
        <w:t>No competitor has all five. Only huddl can.</w:t>
      </w:r>
    </w:p>
    <w:p>
      <w:pPr>
        <w:spacing w:before="600"/>
        <w:jc w:val="center"/>
      </w:pPr>
      <w:r>
        <w:rPr>
          <w:b w:val="0"/>
          <w:i w:val="0"/>
          <w:color w:val="43464D"/>
          <w:sz w:val="24"/>
        </w:rPr>
        <w:t>conrad.au@gmail.com  |  github.com/cdcruz007/huddl</w:t>
      </w:r>
    </w:p>
    <w:p>
      <w:pPr>
        <w:spacing w:before="200"/>
        <w:jc w:val="center"/>
      </w:pPr>
      <w:r>
        <w:rPr>
          <w:b w:val="0"/>
          <w:i w:val="0"/>
          <w:color w:val="949494"/>
          <w:sz w:val="20"/>
        </w:rPr>
        <w:t>(c) 2025 Huddl Connect. All rights reserved.  |  05 April 2026</w:t>
      </w:r>
    </w:p>
    <w:sectPr w:rsidR="00FC693F" w:rsidRPr="0006063C" w:rsidSect="00034616">
      <w:pgSz w:w="16834" w:h="11909"/>
      <w:pgMar w:top="864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