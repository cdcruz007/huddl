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Huddl Connect</w:t>
      </w:r>
    </w:p>
    <w:p>
      <w:r>
        <w:t>AI System Design Document</w:t>
      </w:r>
    </w:p>
    <w:p>
      <w:r>
        <w:t>Version 3.0 | June 2026</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tc>
        <w:tc>
          <w:tcPr>
            <w:tcW w:type="dxa" w:w="2160"/>
          </w:tcPr>
          <w:p/>
        </w:tc>
        <w:tc>
          <w:tcPr>
            <w:tcW w:type="dxa" w:w="2160"/>
          </w:tcPr>
          <w:p/>
        </w:tc>
        <w:tc>
          <w:tcPr>
            <w:tcW w:type="dxa" w:w="2160"/>
          </w:tcPr>
          <w:p/>
        </w:tc>
      </w:tr>
      <w:tr>
        <w:tc>
          <w:tcPr>
            <w:tcW w:type="dxa" w:w="2160"/>
          </w:tcPr>
          <w:p>
            <w:r>
              <w:t>3.0</w:t>
            </w:r>
          </w:p>
        </w:tc>
        <w:tc>
          <w:tcPr>
            <w:tcW w:type="dxa" w:w="2160"/>
          </w:tcPr>
          <w:p>
            <w:r>
              <w:t>June 2026</w:t>
            </w:r>
          </w:p>
        </w:tc>
        <w:tc>
          <w:tcPr>
            <w:tcW w:type="dxa" w:w="2160"/>
          </w:tcPr>
          <w:p>
            <w:r>
              <w:t>Conrad / Malgorzata</w:t>
            </w:r>
          </w:p>
        </w:tc>
        <w:tc>
          <w:tcPr>
            <w:tcW w:type="dxa" w:w="2160"/>
          </w:tcPr>
          <w:p>
            <w:r>
              <w:t>Removed RevGlue/Deals AI, updated feature inventory, AI roadmap to appendix</w:t>
            </w:r>
          </w:p>
        </w:tc>
      </w:tr>
    </w:tbl>
    <w:p>
      <w:pPr>
        <w:pStyle w:val="Heading1"/>
      </w:pPr>
      <w:r>
        <w:t>1. Executive Summary</w:t>
      </w:r>
    </w:p>
    <w:p>
      <w:r>
        <w:rPr>
          <w:b w:val="0"/>
        </w:rPr>
        <w:t>Huddl Connect embeds AI throughout the user experience to create a uniquely intelligent parenting community. All AI features are grounded in hyperlocal borough context — the app knows the user's postcode, parenting stage, children's ages, and local community. This document covers all live AI features, model architecture, data flow, usage limits by subscription tier, and privacy compliance.</w:t>
      </w:r>
    </w:p>
    <w:p>
      <w:pPr>
        <w:pStyle w:val="Heading1"/>
      </w:pPr>
      <w:r>
        <w:t>2. AI Feature Inventory (Live)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Status</w:t>
            </w:r>
          </w:p>
        </w:tc>
        <w:tc>
          <w:tcPr>
            <w:tcW w:type="dxa" w:w="2160"/>
          </w:tcPr>
          <w:p>
            <w:r>
              <w:rPr>
                <w:b/>
              </w:rPr>
              <w:t>Model/Engine</w:t>
            </w:r>
          </w:p>
        </w:tc>
        <w:tc>
          <w:tcPr>
            <w:tcW w:type="dxa" w:w="2160"/>
          </w:tcPr>
          <w:p>
            <w:r>
              <w:rPr>
                <w:b/>
              </w:rPr>
              <w:t>Description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AI Chat Helper (Copilot)</w:t>
            </w:r>
          </w:p>
        </w:tc>
        <w:tc>
          <w:tcPr>
            <w:tcW w:type="dxa" w:w="2160"/>
          </w:tcPr>
          <w:p>
            <w:r>
              <w:t>LIVE</w:t>
            </w:r>
          </w:p>
        </w:tc>
        <w:tc>
          <w:tcPr>
            <w:tcW w:type="dxa" w:w="2160"/>
          </w:tcPr>
          <w:p>
            <w:r>
              <w:t>Google Gemini API</w:t>
            </w:r>
          </w:p>
        </w:tc>
        <w:tc>
          <w:tcPr>
            <w:tcW w:type="dxa" w:w="2160"/>
          </w:tcPr>
          <w:p>
            <w:r>
              <w:t>Conversational parenting AI. Answers questions grounded in borough context.</w:t>
            </w:r>
          </w:p>
        </w:tc>
      </w:tr>
      <w:tr>
        <w:tc>
          <w:tcPr>
            <w:tcW w:type="dxa" w:w="2160"/>
          </w:tcPr>
          <w:p>
            <w:r>
              <w:t>AI Smart Feed</w:t>
            </w:r>
          </w:p>
        </w:tc>
        <w:tc>
          <w:tcPr>
            <w:tcW w:type="dxa" w:w="2160"/>
          </w:tcPr>
          <w:p>
            <w:r>
              <w:t>LIVE</w:t>
            </w:r>
          </w:p>
        </w:tc>
        <w:tc>
          <w:tcPr>
            <w:tcW w:type="dxa" w:w="2160"/>
          </w:tcPr>
          <w:p>
            <w:r>
              <w:t>On-device scoring + Gemini</w:t>
            </w:r>
          </w:p>
        </w:tc>
        <w:tc>
          <w:tcPr>
            <w:tcW w:type="dxa" w:w="2160"/>
          </w:tcPr>
          <w:p>
            <w:r>
              <w:t>Personalises Home feed. Invisible, non-intrusive reordering.</w:t>
            </w:r>
          </w:p>
        </w:tc>
      </w:tr>
      <w:tr>
        <w:tc>
          <w:tcPr>
            <w:tcW w:type="dxa" w:w="2160"/>
          </w:tcPr>
          <w:p>
            <w:r>
              <w:t>AI Events Finder</w:t>
            </w:r>
          </w:p>
        </w:tc>
        <w:tc>
          <w:tcPr>
            <w:tcW w:type="dxa" w:w="2160"/>
          </w:tcPr>
          <w:p>
            <w:r>
              <w:t>LIVE</w:t>
            </w:r>
          </w:p>
        </w:tc>
        <w:tc>
          <w:tcPr>
            <w:tcW w:type="dxa" w:w="2160"/>
          </w:tcPr>
          <w:p>
            <w:r>
              <w:t>Gemini + web discovery</w:t>
            </w:r>
          </w:p>
        </w:tc>
        <w:tc>
          <w:tcPr>
            <w:tcW w:type="dxa" w:w="2160"/>
          </w:tcPr>
          <w:p>
            <w:r>
              <w:t>Daily local event discovery. Borough and age-group filtered.</w:t>
            </w:r>
          </w:p>
        </w:tc>
      </w:tr>
      <w:tr>
        <w:tc>
          <w:tcPr>
            <w:tcW w:type="dxa" w:w="2160"/>
          </w:tcPr>
          <w:p>
            <w:r>
              <w:t>AI Group Summaries</w:t>
            </w:r>
          </w:p>
        </w:tc>
        <w:tc>
          <w:tcPr>
            <w:tcW w:type="dxa" w:w="2160"/>
          </w:tcPr>
          <w:p>
            <w:r>
              <w:t>LIVE</w:t>
            </w:r>
          </w:p>
        </w:tc>
        <w:tc>
          <w:tcPr>
            <w:tcW w:type="dxa" w:w="2160"/>
          </w:tcPr>
          <w:p>
            <w:r>
              <w:t>Gemini summarisation</w:t>
            </w:r>
          </w:p>
        </w:tc>
        <w:tc>
          <w:tcPr>
            <w:tcW w:type="dxa" w:w="2160"/>
          </w:tcPr>
          <w:p>
            <w:r>
              <w:t>Catches up users on missed chat. Plain-English group summaries.</w:t>
            </w:r>
          </w:p>
        </w:tc>
      </w:tr>
      <w:tr>
        <w:tc>
          <w:tcPr>
            <w:tcW w:type="dxa" w:w="2160"/>
          </w:tcPr>
          <w:p>
            <w:r>
              <w:t>AI Listing Writer</w:t>
            </w:r>
          </w:p>
        </w:tc>
        <w:tc>
          <w:tcPr>
            <w:tcW w:type="dxa" w:w="2160"/>
          </w:tcPr>
          <w:p>
            <w:r>
              <w:t>LIVE</w:t>
            </w:r>
          </w:p>
        </w:tc>
        <w:tc>
          <w:tcPr>
            <w:tcW w:type="dxa" w:w="2160"/>
          </w:tcPr>
          <w:p>
            <w:r>
              <w:t>Gemini text generation</w:t>
            </w:r>
          </w:p>
        </w:tc>
        <w:tc>
          <w:tcPr>
            <w:tcW w:type="dxa" w:w="2160"/>
          </w:tcPr>
          <w:p>
            <w:r>
              <w:t>Auto-drafts marketplace listing descriptions from minimal input.</w:t>
            </w:r>
          </w:p>
        </w:tc>
      </w:tr>
      <w:tr>
        <w:tc>
          <w:tcPr>
            <w:tcW w:type="dxa" w:w="2160"/>
          </w:tcPr>
          <w:p>
            <w:r>
              <w:t>AI Event Recommendations</w:t>
            </w:r>
          </w:p>
        </w:tc>
        <w:tc>
          <w:tcPr>
            <w:tcW w:type="dxa" w:w="2160"/>
          </w:tcPr>
          <w:p>
            <w:r>
              <w:t>LIVE</w:t>
            </w:r>
          </w:p>
        </w:tc>
        <w:tc>
          <w:tcPr>
            <w:tcW w:type="dxa" w:w="2160"/>
          </w:tcPr>
          <w:p>
            <w:r>
              <w:t>Collaborative filtering</w:t>
            </w:r>
          </w:p>
        </w:tc>
        <w:tc>
          <w:tcPr>
            <w:tcW w:type="dxa" w:w="2160"/>
          </w:tcPr>
          <w:p>
            <w:r>
              <w:t>Personalised event suggestions based on learned preferences.</w:t>
            </w:r>
          </w:p>
        </w:tc>
      </w:tr>
      <w:tr>
        <w:tc>
          <w:tcPr>
            <w:tcW w:type="dxa" w:w="2160"/>
          </w:tcPr>
          <w:p>
            <w:r>
              <w:t>AI Meetup Matchmaker</w:t>
            </w:r>
          </w:p>
        </w:tc>
        <w:tc>
          <w:tcPr>
            <w:tcW w:type="dxa" w:w="2160"/>
          </w:tcPr>
          <w:p>
            <w:r>
              <w:t>LIVE</w:t>
            </w:r>
          </w:p>
        </w:tc>
        <w:tc>
          <w:tcPr>
            <w:tcW w:type="dxa" w:w="2160"/>
          </w:tcPr>
          <w:p>
            <w:r>
              <w:t>Gemini + user profile matching</w:t>
            </w:r>
          </w:p>
        </w:tc>
        <w:tc>
          <w:tcPr>
            <w:tcW w:type="dxa" w:w="2160"/>
          </w:tcPr>
          <w:p>
            <w:r>
              <w:t>Suggests best local meetups for user's profile. Circle tier only.</w:t>
            </w:r>
          </w:p>
        </w:tc>
      </w:tr>
      <w:tr>
        <w:tc>
          <w:tcPr>
            <w:tcW w:type="dxa" w:w="2160"/>
          </w:tcPr>
          <w:p>
            <w:r>
              <w:t>Borough AI Context Engine</w:t>
            </w:r>
          </w:p>
        </w:tc>
        <w:tc>
          <w:tcPr>
            <w:tcW w:type="dxa" w:w="2160"/>
          </w:tcPr>
          <w:p>
            <w:r>
              <w:t>LIVE</w:t>
            </w:r>
          </w:p>
        </w:tc>
        <w:tc>
          <w:tcPr>
            <w:tcW w:type="dxa" w:w="2160"/>
          </w:tcPr>
          <w:p>
            <w:r>
              <w:t>GeminiSystemPromptBuilder</w:t>
            </w:r>
          </w:p>
        </w:tc>
        <w:tc>
          <w:tcPr>
            <w:tcW w:type="dxa" w:w="2160"/>
          </w:tcPr>
          <w:p>
            <w:r>
              <w:t>Injects hyperlocal borough data into all AI prompts.</w:t>
            </w:r>
          </w:p>
        </w:tc>
      </w:tr>
      <w:tr>
        <w:tc>
          <w:tcPr>
            <w:tcW w:type="dxa" w:w="2160"/>
          </w:tcPr>
          <w:p>
            <w:r>
              <w:t>Daily AI Refresh</w:t>
            </w:r>
          </w:p>
        </w:tc>
        <w:tc>
          <w:tcPr>
            <w:tcW w:type="dxa" w:w="2160"/>
          </w:tcPr>
          <w:p>
            <w:r>
              <w:t>LIVE</w:t>
            </w:r>
          </w:p>
        </w:tc>
        <w:tc>
          <w:tcPr>
            <w:tcW w:type="dxa" w:w="2160"/>
          </w:tcPr>
          <w:p>
            <w:r>
              <w:t>Scheduled Gemini calls</w:t>
            </w:r>
          </w:p>
        </w:tc>
        <w:tc>
          <w:tcPr>
            <w:tcW w:type="dxa" w:w="2160"/>
          </w:tcPr>
          <w:p>
            <w:r>
              <w:t>Nightly background refresh. Pre-computes feed and recommendations.</w:t>
            </w:r>
          </w:p>
        </w:tc>
      </w:tr>
      <w:tr>
        <w:tc>
          <w:tcPr>
            <w:tcW w:type="dxa" w:w="2160"/>
          </w:tcPr>
          <w:p>
            <w:r>
              <w:t>Invisible AI Learning Engine</w:t>
            </w:r>
          </w:p>
        </w:tc>
        <w:tc>
          <w:tcPr>
            <w:tcW w:type="dxa" w:w="2160"/>
          </w:tcPr>
          <w:p>
            <w:r>
              <w:t>LIVE</w:t>
            </w:r>
          </w:p>
        </w:tc>
        <w:tc>
          <w:tcPr>
            <w:tcW w:type="dxa" w:w="2160"/>
          </w:tcPr>
          <w:p>
            <w:r>
              <w:t>Activity tracking + scoring</w:t>
            </w:r>
          </w:p>
        </w:tc>
        <w:tc>
          <w:tcPr>
            <w:tcW w:type="dxa" w:w="2160"/>
          </w:tcPr>
          <w:p>
            <w:r>
              <w:t>Learns user preferences silently from app interactions.</w:t>
            </w:r>
          </w:p>
        </w:tc>
      </w:tr>
    </w:tbl>
    <w:p>
      <w:pPr>
        <w:pStyle w:val="Heading1"/>
      </w:pPr>
      <w:r>
        <w:t>3. AI Architecture</w:t>
      </w:r>
    </w:p>
    <w:p>
      <w:pPr>
        <w:pStyle w:val="Heading2"/>
      </w:pPr>
      <w:r>
        <w:t>3.1 Borough Context Engine</w:t>
      </w:r>
    </w:p>
    <w:p>
      <w:r>
        <w:rPr>
          <w:b w:val="0"/>
        </w:rPr>
        <w:t>The GeminiSystemPromptBuilder assembles a rich system prompt for every AI call. It injects:</w:t>
      </w:r>
    </w:p>
    <w:p>
      <w:pPr>
        <w:pStyle w:val="ListBullet"/>
      </w:pPr>
      <w:r>
        <w:t>User's borough and postcode (from onboarding)</w:t>
      </w:r>
    </w:p>
    <w:p>
      <w:pPr>
        <w:pStyle w:val="ListBullet"/>
      </w:pPr>
      <w:r>
        <w:t>Parenting stage (Aspiring, Expecting, New Parent, Experienced Parent)</w:t>
      </w:r>
    </w:p>
    <w:p>
      <w:pPr>
        <w:pStyle w:val="ListBullet"/>
      </w:pPr>
      <w:r>
        <w:t>Children's ages and developmental stage</w:t>
      </w:r>
    </w:p>
    <w:p>
      <w:pPr>
        <w:pStyle w:val="ListBullet"/>
      </w:pPr>
      <w:r>
        <w:t>Local borough directory: schools, parks, children's centres, NHS services</w:t>
      </w:r>
    </w:p>
    <w:p>
      <w:pPr>
        <w:pStyle w:val="ListBullet"/>
      </w:pPr>
      <w:r>
        <w:t>Community activity: recent group messages, meetup attendance, marketplace listings</w:t>
      </w:r>
    </w:p>
    <w:p>
      <w:pPr>
        <w:pStyle w:val="ListBullet"/>
      </w:pPr>
      <w:r>
        <w:t>HyperlocalRules: borough-specific context constraints and tone guidelines</w:t>
      </w:r>
    </w:p>
    <w:p>
      <w:pPr>
        <w:pStyle w:val="ListBullet"/>
      </w:pPr>
      <w:r>
        <w:t>Empathy and safety guardrails: UK safeguarding and children's code alignment</w:t>
      </w:r>
    </w:p>
    <w:p>
      <w:pPr>
        <w:pStyle w:val="ListBullet"/>
      </w:pPr>
      <w:r>
        <w:t>AI knowledge base: curated parenting information grounded in NHS guidance</w:t>
      </w:r>
    </w:p>
    <w:p>
      <w:pPr>
        <w:pStyle w:val="Heading2"/>
      </w:pPr>
      <w:r>
        <w:t>3.2 AI Copilot (Chat Helper) Flow</w:t>
      </w:r>
    </w:p>
    <w:p>
      <w:r>
        <w:rPr>
          <w:b w:val="0"/>
        </w:rPr>
        <w:t>1. User sends message in AI Copilot screen.</w:t>
        <w:br/>
        <w:t>2. AiCopilotService constructs conversation history.</w:t>
        <w:br/>
        <w:t>3. GeminiSystemPromptBuilder assembles borough-grounded system prompt.</w:t>
        <w:br/>
        <w:t>4. Gemini API called via AiApiHelper (with retry and timeout handling).</w:t>
        <w:br/>
        <w:t>5. Response parsed, categorised (health, development, local services, etc.).</w:t>
        <w:br/>
        <w:t>6. CopilotActions generated if relevant (e.g., 'Browse local events', 'Find a meetup').</w:t>
        <w:br/>
        <w:t>7. Response displayed with source note and feedback mechanism.</w:t>
        <w:br/>
        <w:t>8. Usage counter incremented via SubscriptionService.</w:t>
      </w:r>
    </w:p>
    <w:p>
      <w:pPr>
        <w:pStyle w:val="Heading2"/>
      </w:pPr>
      <w:r>
        <w:t>3.3 AI Smart Feed Flow</w:t>
      </w:r>
    </w:p>
    <w:p>
      <w:r>
        <w:rPr>
          <w:b w:val="0"/>
        </w:rPr>
        <w:t>1. DailyAiRefreshService runs nightly to pre-compute feed scores.</w:t>
        <w:br/>
        <w:t>2. AiFeedService scores each content item (group activity, event relevance, marketplace match).</w:t>
        <w:br/>
        <w:t>3. Home screen applies InvisibleAiService reordering on load.</w:t>
        <w:br/>
        <w:t>4. Feed presented with subtle 'AI-suggested' labels where AI influenced ranking.</w:t>
        <w:br/>
        <w:t>5. User thumbs feedback captured and fed back to learning engine.</w:t>
      </w:r>
    </w:p>
    <w:p>
      <w:pPr>
        <w:pStyle w:val="Heading2"/>
      </w:pPr>
      <w:r>
        <w:t>3.4 AI Events Finder Flow</w:t>
      </w:r>
    </w:p>
    <w:p>
      <w:r>
        <w:rPr>
          <w:b w:val="0"/>
        </w:rPr>
        <w:t>1. AiEventDiscoveryService triggered daily (per-tier quota).</w:t>
        <w:br/>
        <w:t>2. Gemini API queried with borough, date range, and age-group filters.</w:t>
        <w:br/>
        <w:t>3. Discovered events enriched with local venue data from borough directory.</w:t>
        <w:br/>
        <w:t>4. Results stored in Firestore events collection.</w:t>
        <w:br/>
        <w:t>5. AiEventRecommenderService applies personalisation layer for Neighbour/Circle tiers.</w:t>
      </w:r>
    </w:p>
    <w:p>
      <w:pPr>
        <w:pStyle w:val="Heading1"/>
      </w:pPr>
      <w:r>
        <w:t>4. AI Usage Limits by 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AI Feature</w:t>
            </w:r>
          </w:p>
        </w:tc>
        <w:tc>
          <w:tcPr>
            <w:tcW w:type="dxa" w:w="2160"/>
          </w:tcPr>
          <w:p>
            <w:r>
              <w:rPr>
                <w:b/>
              </w:rPr>
              <w:t>Welcome (Free)</w:t>
            </w:r>
          </w:p>
        </w:tc>
        <w:tc>
          <w:tcPr>
            <w:tcW w:type="dxa" w:w="2160"/>
          </w:tcPr>
          <w:p>
            <w:r>
              <w:rPr>
                <w:b/>
              </w:rPr>
              <w:t>Neighbour</w:t>
            </w:r>
          </w:p>
        </w:tc>
        <w:tc>
          <w:tcPr>
            <w:tcW w:type="dxa" w:w="2160"/>
          </w:tcPr>
          <w:p>
            <w:r>
              <w:rPr>
                <w:b/>
              </w:rPr>
              <w:t>Circle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AI Chat Helper</w:t>
            </w:r>
          </w:p>
        </w:tc>
        <w:tc>
          <w:tcPr>
            <w:tcW w:type="dxa" w:w="2160"/>
          </w:tcPr>
          <w:p>
            <w:r>
              <w:t>3 conversations/day</w:t>
            </w:r>
          </w:p>
        </w:tc>
        <w:tc>
          <w:tcPr>
            <w:tcW w:type="dxa" w:w="2160"/>
          </w:tcPr>
          <w:p>
            <w:r>
              <w:t>25 conversations/day</w:t>
            </w:r>
          </w:p>
        </w:tc>
        <w:tc>
          <w:tcPr>
            <w:tcW w:type="dxa" w:w="2160"/>
          </w:tcPr>
          <w:p>
            <w:r>
              <w:t>Unlimited</w:t>
            </w:r>
          </w:p>
        </w:tc>
      </w:tr>
      <w:tr>
        <w:tc>
          <w:tcPr>
            <w:tcW w:type="dxa" w:w="2160"/>
          </w:tcPr>
          <w:p>
            <w:r>
              <w:t>AI Smart Feed refresh</w:t>
            </w:r>
          </w:p>
        </w:tc>
        <w:tc>
          <w:tcPr>
            <w:tcW w:type="dxa" w:w="2160"/>
          </w:tcPr>
          <w:p>
            <w:r>
              <w:t>2/day</w:t>
            </w:r>
          </w:p>
        </w:tc>
        <w:tc>
          <w:tcPr>
            <w:tcW w:type="dxa" w:w="2160"/>
          </w:tcPr>
          <w:p>
            <w:r>
              <w:t>Unlimited</w:t>
            </w:r>
          </w:p>
        </w:tc>
        <w:tc>
          <w:tcPr>
            <w:tcW w:type="dxa" w:w="2160"/>
          </w:tcPr>
          <w:p>
            <w:r>
              <w:t>Unlimited</w:t>
            </w:r>
          </w:p>
        </w:tc>
      </w:tr>
      <w:tr>
        <w:tc>
          <w:tcPr>
            <w:tcW w:type="dxa" w:w="2160"/>
          </w:tcPr>
          <w:p>
            <w:r>
              <w:t>AI Events Finder</w:t>
            </w:r>
          </w:p>
        </w:tc>
        <w:tc>
          <w:tcPr>
            <w:tcW w:type="dxa" w:w="2160"/>
          </w:tcPr>
          <w:p>
            <w:r>
              <w:t>1 event/week</w:t>
            </w:r>
          </w:p>
        </w:tc>
        <w:tc>
          <w:tcPr>
            <w:tcW w:type="dxa" w:w="2160"/>
          </w:tcPr>
          <w:p>
            <w:r>
              <w:t>Daily discovery</w:t>
            </w:r>
          </w:p>
        </w:tc>
        <w:tc>
          <w:tcPr>
            <w:tcW w:type="dxa" w:w="2160"/>
          </w:tcPr>
          <w:p>
            <w:r>
              <w:t>Unlimited</w:t>
            </w:r>
          </w:p>
        </w:tc>
      </w:tr>
      <w:tr>
        <w:tc>
          <w:tcPr>
            <w:tcW w:type="dxa" w:w="2160"/>
          </w:tcPr>
          <w:p>
            <w:r>
              <w:t>AI Group Summaries</w:t>
            </w:r>
          </w:p>
        </w:tc>
        <w:tc>
          <w:tcPr>
            <w:tcW w:type="dxa" w:w="2160"/>
          </w:tcPr>
          <w:p>
            <w:r>
              <w:t>Not available</w:t>
            </w:r>
          </w:p>
        </w:tc>
        <w:tc>
          <w:tcPr>
            <w:tcW w:type="dxa" w:w="2160"/>
          </w:tcPr>
          <w:p>
            <w:r>
              <w:t>10/day</w:t>
            </w:r>
          </w:p>
        </w:tc>
        <w:tc>
          <w:tcPr>
            <w:tcW w:type="dxa" w:w="2160"/>
          </w:tcPr>
          <w:p>
            <w:r>
              <w:t>Unlimited</w:t>
            </w:r>
          </w:p>
        </w:tc>
      </w:tr>
      <w:tr>
        <w:tc>
          <w:tcPr>
            <w:tcW w:type="dxa" w:w="2160"/>
          </w:tcPr>
          <w:p>
            <w:r>
              <w:t>AI Listing Writer</w:t>
            </w:r>
          </w:p>
        </w:tc>
        <w:tc>
          <w:tcPr>
            <w:tcW w:type="dxa" w:w="2160"/>
          </w:tcPr>
          <w:p>
            <w:r>
              <w:t>Not available</w:t>
            </w:r>
          </w:p>
        </w:tc>
        <w:tc>
          <w:tcPr>
            <w:tcW w:type="dxa" w:w="2160"/>
          </w:tcPr>
          <w:p>
            <w:r>
              <w:t>10/month</w:t>
            </w:r>
          </w:p>
        </w:tc>
        <w:tc>
          <w:tcPr>
            <w:tcW w:type="dxa" w:w="2160"/>
          </w:tcPr>
          <w:p>
            <w:r>
              <w:t>Unlimited</w:t>
            </w:r>
          </w:p>
        </w:tc>
      </w:tr>
      <w:tr>
        <w:tc>
          <w:tcPr>
            <w:tcW w:type="dxa" w:w="2160"/>
          </w:tcPr>
          <w:p>
            <w:r>
              <w:t>AI Event Recommendations</w:t>
            </w:r>
          </w:p>
        </w:tc>
        <w:tc>
          <w:tcPr>
            <w:tcW w:type="dxa" w:w="2160"/>
          </w:tcPr>
          <w:p>
            <w:r>
              <w:t>Not available</w:t>
            </w:r>
          </w:p>
        </w:tc>
        <w:tc>
          <w:tcPr>
            <w:tcW w:type="dxa" w:w="2160"/>
          </w:tcPr>
          <w:p>
            <w:r>
              <w:t>Included</w:t>
            </w:r>
          </w:p>
        </w:tc>
        <w:tc>
          <w:tcPr>
            <w:tcW w:type="dxa" w:w="2160"/>
          </w:tcPr>
          <w:p>
            <w:r>
              <w:t>Included</w:t>
            </w:r>
          </w:p>
        </w:tc>
      </w:tr>
      <w:tr>
        <w:tc>
          <w:tcPr>
            <w:tcW w:type="dxa" w:w="2160"/>
          </w:tcPr>
          <w:p>
            <w:r>
              <w:t>AI Meetup Matchmaker</w:t>
            </w:r>
          </w:p>
        </w:tc>
        <w:tc>
          <w:tcPr>
            <w:tcW w:type="dxa" w:w="2160"/>
          </w:tcPr>
          <w:p>
            <w:r>
              <w:t>Not available</w:t>
            </w:r>
          </w:p>
        </w:tc>
        <w:tc>
          <w:tcPr>
            <w:tcW w:type="dxa" w:w="2160"/>
          </w:tcPr>
          <w:p>
            <w:r>
              <w:t>Not available</w:t>
            </w:r>
          </w:p>
        </w:tc>
        <w:tc>
          <w:tcPr>
            <w:tcW w:type="dxa" w:w="2160"/>
          </w:tcPr>
          <w:p>
            <w:r>
              <w:t>Unlimited</w:t>
            </w:r>
          </w:p>
        </w:tc>
      </w:tr>
      <w:tr>
        <w:tc>
          <w:tcPr>
            <w:tcW w:type="dxa" w:w="2160"/>
          </w:tcPr>
          <w:p>
            <w:r>
              <w:t>Borough AI Context</w:t>
            </w:r>
          </w:p>
        </w:tc>
        <w:tc>
          <w:tcPr>
            <w:tcW w:type="dxa" w:w="2160"/>
          </w:tcPr>
          <w:p>
            <w:r>
              <w:t>All tiers</w:t>
            </w:r>
          </w:p>
        </w:tc>
        <w:tc>
          <w:tcPr>
            <w:tcW w:type="dxa" w:w="2160"/>
          </w:tcPr>
          <w:p>
            <w:r>
              <w:t>All tiers</w:t>
            </w:r>
          </w:p>
        </w:tc>
        <w:tc>
          <w:tcPr>
            <w:tcW w:type="dxa" w:w="2160"/>
          </w:tcPr>
          <w:p>
            <w:r>
              <w:t>All tiers</w:t>
            </w:r>
          </w:p>
        </w:tc>
      </w:tr>
      <w:tr>
        <w:tc>
          <w:tcPr>
            <w:tcW w:type="dxa" w:w="2160"/>
          </w:tcPr>
          <w:p>
            <w:r>
              <w:t>Daily AI Refresh</w:t>
            </w:r>
          </w:p>
        </w:tc>
        <w:tc>
          <w:tcPr>
            <w:tcW w:type="dxa" w:w="2160"/>
          </w:tcPr>
          <w:p>
            <w:r>
              <w:t>All tiers</w:t>
            </w:r>
          </w:p>
        </w:tc>
        <w:tc>
          <w:tcPr>
            <w:tcW w:type="dxa" w:w="2160"/>
          </w:tcPr>
          <w:p>
            <w:r>
              <w:t>All tiers</w:t>
            </w:r>
          </w:p>
        </w:tc>
        <w:tc>
          <w:tcPr>
            <w:tcW w:type="dxa" w:w="2160"/>
          </w:tcPr>
          <w:p>
            <w:r>
              <w:t>All tiers</w:t>
            </w:r>
          </w:p>
        </w:tc>
      </w:tr>
    </w:tbl>
    <w:p>
      <w:pPr>
        <w:pStyle w:val="Heading1"/>
      </w:pPr>
      <w:r>
        <w:t>5. Data Privacy &amp; Ethics</w:t>
      </w:r>
    </w:p>
    <w:p>
      <w:pPr>
        <w:pStyle w:val="ListBullet"/>
      </w:pPr>
      <w:r>
        <w:t>All AI features comply with UK GDPR and the Children's Code</w:t>
      </w:r>
    </w:p>
    <w:p>
      <w:pPr>
        <w:pStyle w:val="ListBullet"/>
      </w:pPr>
      <w:r>
        <w:t>User data is processed with borough-scoped isolation — no cross-borough data leakage</w:t>
      </w:r>
    </w:p>
    <w:p>
      <w:pPr>
        <w:pStyle w:val="ListBullet"/>
      </w:pPr>
      <w:r>
        <w:t>BoroughScopeGuard enforces that all queries are scoped to the user's own borough</w:t>
      </w:r>
    </w:p>
    <w:p>
      <w:pPr>
        <w:pStyle w:val="ListBullet"/>
      </w:pPr>
      <w:r>
        <w:t>GdprBoroughDataService manages data export and deletion requests</w:t>
      </w:r>
    </w:p>
    <w:p>
      <w:pPr>
        <w:pStyle w:val="ListBullet"/>
      </w:pPr>
      <w:r>
        <w:t>No personal data is sent to third-party AI providers beyond what is necessary for the query</w:t>
      </w:r>
    </w:p>
    <w:p>
      <w:pPr>
        <w:pStyle w:val="ListBullet"/>
      </w:pPr>
      <w:r>
        <w:t>AI responses are never stored against user profiles without explicit consent</w:t>
      </w:r>
    </w:p>
    <w:p>
      <w:pPr>
        <w:pStyle w:val="ListBullet"/>
      </w:pPr>
      <w:r>
        <w:t>Conversation history is session-scoped and not retained server-side</w:t>
      </w:r>
    </w:p>
    <w:p>
      <w:pPr>
        <w:pStyle w:val="ListBullet"/>
      </w:pPr>
      <w:r>
        <w:t>All AI model calls are logged to Firebase Crashlytics for error monitoring only</w:t>
      </w:r>
    </w:p>
    <w:p>
      <w:pPr>
        <w:pStyle w:val="Heading1"/>
      </w:pPr>
      <w:r>
        <w:t>6. AI Services File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Service File</w:t>
            </w:r>
          </w:p>
        </w:tc>
        <w:tc>
          <w:tcPr>
            <w:tcW w:type="dxa" w:w="4320"/>
          </w:tcPr>
          <w:p>
            <w:r>
              <w:rPr>
                <w:b/>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ai_api_helper.dart</w:t>
            </w:r>
          </w:p>
        </w:tc>
        <w:tc>
          <w:tcPr>
            <w:tcW w:type="dxa" w:w="4320"/>
          </w:tcPr>
          <w:p>
            <w:r>
              <w:t>Gemini API wrapper with retry logic and timeout handling</w:t>
            </w:r>
          </w:p>
        </w:tc>
      </w:tr>
      <w:tr>
        <w:tc>
          <w:tcPr>
            <w:tcW w:type="dxa" w:w="4320"/>
          </w:tcPr>
          <w:p>
            <w:r>
              <w:t>ai_copilot_service.dart</w:t>
            </w:r>
          </w:p>
        </w:tc>
        <w:tc>
          <w:tcPr>
            <w:tcW w:type="dxa" w:w="4320"/>
          </w:tcPr>
          <w:p>
            <w:r>
              <w:t>AI Chat Helper — conversation management and response parsing</w:t>
            </w:r>
          </w:p>
        </w:tc>
      </w:tr>
      <w:tr>
        <w:tc>
          <w:tcPr>
            <w:tcW w:type="dxa" w:w="4320"/>
          </w:tcPr>
          <w:p>
            <w:r>
              <w:t>ai_chat_summariser_service.dart</w:t>
            </w:r>
          </w:p>
        </w:tc>
        <w:tc>
          <w:tcPr>
            <w:tcW w:type="dxa" w:w="4320"/>
          </w:tcPr>
          <w:p>
            <w:r>
              <w:t>Group chat summarisation service</w:t>
            </w:r>
          </w:p>
        </w:tc>
      </w:tr>
      <w:tr>
        <w:tc>
          <w:tcPr>
            <w:tcW w:type="dxa" w:w="4320"/>
          </w:tcPr>
          <w:p>
            <w:r>
              <w:t>ai_event_discovery_service.dart</w:t>
            </w:r>
          </w:p>
        </w:tc>
        <w:tc>
          <w:tcPr>
            <w:tcW w:type="dxa" w:w="4320"/>
          </w:tcPr>
          <w:p>
            <w:r>
              <w:t>Daily local event discovery via Gemini</w:t>
            </w:r>
          </w:p>
        </w:tc>
      </w:tr>
      <w:tr>
        <w:tc>
          <w:tcPr>
            <w:tcW w:type="dxa" w:w="4320"/>
          </w:tcPr>
          <w:p>
            <w:r>
              <w:t>ai_event_recommender_service.dart</w:t>
            </w:r>
          </w:p>
        </w:tc>
        <w:tc>
          <w:tcPr>
            <w:tcW w:type="dxa" w:w="4320"/>
          </w:tcPr>
          <w:p>
            <w:r>
              <w:t>Personalised event recommendations</w:t>
            </w:r>
          </w:p>
        </w:tc>
      </w:tr>
      <w:tr>
        <w:tc>
          <w:tcPr>
            <w:tcW w:type="dxa" w:w="4320"/>
          </w:tcPr>
          <w:p>
            <w:r>
              <w:t>ai_feed_service.dart</w:t>
            </w:r>
          </w:p>
        </w:tc>
        <w:tc>
          <w:tcPr>
            <w:tcW w:type="dxa" w:w="4320"/>
          </w:tcPr>
          <w:p>
            <w:r>
              <w:t>Smart home feed scoring and reordering</w:t>
            </w:r>
          </w:p>
        </w:tc>
      </w:tr>
      <w:tr>
        <w:tc>
          <w:tcPr>
            <w:tcW w:type="dxa" w:w="4320"/>
          </w:tcPr>
          <w:p>
            <w:r>
              <w:t>ai_knowledge_base_service.dart</w:t>
            </w:r>
          </w:p>
        </w:tc>
        <w:tc>
          <w:tcPr>
            <w:tcW w:type="dxa" w:w="4320"/>
          </w:tcPr>
          <w:p>
            <w:r>
              <w:t>Curated parenting knowledge base for AI grounding</w:t>
            </w:r>
          </w:p>
        </w:tc>
      </w:tr>
      <w:tr>
        <w:tc>
          <w:tcPr>
            <w:tcW w:type="dxa" w:w="4320"/>
          </w:tcPr>
          <w:p>
            <w:r>
              <w:t>ai_learning_engine_service.dart</w:t>
            </w:r>
          </w:p>
        </w:tc>
        <w:tc>
          <w:tcPr>
            <w:tcW w:type="dxa" w:w="4320"/>
          </w:tcPr>
          <w:p>
            <w:r>
              <w:t>User preference learning from app interactions</w:t>
            </w:r>
          </w:p>
        </w:tc>
      </w:tr>
      <w:tr>
        <w:tc>
          <w:tcPr>
            <w:tcW w:type="dxa" w:w="4320"/>
          </w:tcPr>
          <w:p>
            <w:r>
              <w:t>ai_listing_service.dart</w:t>
            </w:r>
          </w:p>
        </w:tc>
        <w:tc>
          <w:tcPr>
            <w:tcW w:type="dxa" w:w="4320"/>
          </w:tcPr>
          <w:p>
            <w:r>
              <w:t>Marketplace listing description generation</w:t>
            </w:r>
          </w:p>
        </w:tc>
      </w:tr>
      <w:tr>
        <w:tc>
          <w:tcPr>
            <w:tcW w:type="dxa" w:w="4320"/>
          </w:tcPr>
          <w:p>
            <w:r>
              <w:t>ai_matchmaker_service.dart</w:t>
            </w:r>
          </w:p>
        </w:tc>
        <w:tc>
          <w:tcPr>
            <w:tcW w:type="dxa" w:w="4320"/>
          </w:tcPr>
          <w:p>
            <w:r>
              <w:t>AI Meetup Matchmaker — profile-based meetup suggestions</w:t>
            </w:r>
          </w:p>
        </w:tc>
      </w:tr>
      <w:tr>
        <w:tc>
          <w:tcPr>
            <w:tcW w:type="dxa" w:w="4320"/>
          </w:tcPr>
          <w:p>
            <w:r>
              <w:t>borough_ai_context.dart</w:t>
            </w:r>
          </w:p>
        </w:tc>
        <w:tc>
          <w:tcPr>
            <w:tcW w:type="dxa" w:w="4320"/>
          </w:tcPr>
          <w:p>
            <w:r>
              <w:t>Borough-specific AI context data</w:t>
            </w:r>
          </w:p>
        </w:tc>
      </w:tr>
      <w:tr>
        <w:tc>
          <w:tcPr>
            <w:tcW w:type="dxa" w:w="4320"/>
          </w:tcPr>
          <w:p>
            <w:r>
              <w:t>borough_analytics_service.dart</w:t>
            </w:r>
          </w:p>
        </w:tc>
        <w:tc>
          <w:tcPr>
            <w:tcW w:type="dxa" w:w="4320"/>
          </w:tcPr>
          <w:p>
            <w:r>
              <w:t>Borough usage analytics (anonymised)</w:t>
            </w:r>
          </w:p>
        </w:tc>
      </w:tr>
      <w:tr>
        <w:tc>
          <w:tcPr>
            <w:tcW w:type="dxa" w:w="4320"/>
          </w:tcPr>
          <w:p>
            <w:r>
              <w:t>daily_ai_refresh_service.dart</w:t>
            </w:r>
          </w:p>
        </w:tc>
        <w:tc>
          <w:tcPr>
            <w:tcW w:type="dxa" w:w="4320"/>
          </w:tcPr>
          <w:p>
            <w:r>
              <w:t>Nightly background AI refresh scheduler</w:t>
            </w:r>
          </w:p>
        </w:tc>
      </w:tr>
      <w:tr>
        <w:tc>
          <w:tcPr>
            <w:tcW w:type="dxa" w:w="4320"/>
          </w:tcPr>
          <w:p>
            <w:r>
              <w:t>discover_ai_service.dart</w:t>
            </w:r>
          </w:p>
        </w:tc>
        <w:tc>
          <w:tcPr>
            <w:tcW w:type="dxa" w:w="4320"/>
          </w:tcPr>
          <w:p>
            <w:r>
              <w:t>Discover tab AI integration</w:t>
            </w:r>
          </w:p>
        </w:tc>
      </w:tr>
      <w:tr>
        <w:tc>
          <w:tcPr>
            <w:tcW w:type="dxa" w:w="4320"/>
          </w:tcPr>
          <w:p>
            <w:r>
              <w:t>gemini_system_prompt_builder.dart</w:t>
            </w:r>
          </w:p>
        </w:tc>
        <w:tc>
          <w:tcPr>
            <w:tcW w:type="dxa" w:w="4320"/>
          </w:tcPr>
          <w:p>
            <w:r>
              <w:t>Assembles borough-grounded Gemini system prompts</w:t>
            </w:r>
          </w:p>
        </w:tc>
      </w:tr>
      <w:tr>
        <w:tc>
          <w:tcPr>
            <w:tcW w:type="dxa" w:w="4320"/>
          </w:tcPr>
          <w:p>
            <w:r>
              <w:t>invisible_ai_service.dart</w:t>
            </w:r>
          </w:p>
        </w:tc>
        <w:tc>
          <w:tcPr>
            <w:tcW w:type="dxa" w:w="4320"/>
          </w:tcPr>
          <w:p>
            <w:r>
              <w:t>Invisible feed AI — non-intrusive personalisation</w:t>
            </w:r>
          </w:p>
        </w:tc>
      </w:tr>
      <w:tr>
        <w:tc>
          <w:tcPr>
            <w:tcW w:type="dxa" w:w="4320"/>
          </w:tcPr>
          <w:p>
            <w:r>
              <w:t>meetup_ai_service.dart</w:t>
            </w:r>
          </w:p>
        </w:tc>
        <w:tc>
          <w:tcPr>
            <w:tcW w:type="dxa" w:w="4320"/>
          </w:tcPr>
          <w:p>
            <w:r>
              <w:t>AI-powered meetup creation assistance</w:t>
            </w:r>
          </w:p>
        </w:tc>
      </w:tr>
      <w:tr>
        <w:tc>
          <w:tcPr>
            <w:tcW w:type="dxa" w:w="4320"/>
          </w:tcPr>
          <w:p>
            <w:r>
              <w:t>messages_ai_service.dart</w:t>
            </w:r>
          </w:p>
        </w:tc>
        <w:tc>
          <w:tcPr>
            <w:tcW w:type="dxa" w:w="4320"/>
          </w:tcPr>
          <w:p>
            <w:r>
              <w:t>AI features within group messaging context</w:t>
            </w:r>
          </w:p>
        </w:tc>
      </w:tr>
    </w:tbl>
    <w:p>
      <w:r>
        <w:br w:type="page"/>
      </w:r>
    </w:p>
    <w:p>
      <w:pPr>
        <w:pStyle w:val="Heading1"/>
      </w:pPr>
      <w:r>
        <w:t>APPENDIX — AI Future Roadmap (Not Yet Built)</w:t>
      </w:r>
    </w:p>
    <w:p>
      <w:r>
        <w:rPr>
          <w:b/>
        </w:rPr>
        <w:t>The following features are on the roadmap but are NOT live in the current app.</w:t>
      </w:r>
    </w:p>
    <w:p>
      <w:pPr>
        <w:pStyle w:val="ListBullet"/>
      </w:pPr>
      <w:r>
        <w:rPr>
          <w:b/>
        </w:rPr>
        <w:t xml:space="preserve">Voice-to-text parenting journal: </w:t>
      </w:r>
      <w:r>
        <w:t xml:space="preserve"> Parent can record voice notes; AI transcribes and organises into milestone diary.</w:t>
      </w:r>
    </w:p>
    <w:p>
      <w:pPr>
        <w:pStyle w:val="ListBullet"/>
      </w:pPr>
      <w:r>
        <w:rPr>
          <w:b/>
        </w:rPr>
        <w:t xml:space="preserve">AI Group Moderator: </w:t>
      </w:r>
      <w:r>
        <w:t xml:space="preserve"> Flags inappropriate content, surfaces unanswered questions, recommends relevant threads to join.</w:t>
      </w:r>
    </w:p>
    <w:p>
      <w:pPr>
        <w:pStyle w:val="ListBullet"/>
      </w:pPr>
      <w:r>
        <w:rPr>
          <w:b/>
        </w:rPr>
        <w:t xml:space="preserve">Predictive Meetup Builder: </w:t>
      </w:r>
      <w:r>
        <w:t xml:space="preserve"> AI suggests time, venue, and format for new meetups based on group activity patterns.</w:t>
      </w:r>
    </w:p>
    <w:p>
      <w:pPr>
        <w:pStyle w:val="ListBullet"/>
      </w:pPr>
      <w:r>
        <w:rPr>
          <w:b/>
        </w:rPr>
        <w:t xml:space="preserve">AI Health &amp; Development Tracker: </w:t>
      </w:r>
      <w:r>
        <w:t xml:space="preserve"> Tracks developmental milestones from chat interactions; surfaces NHS-aligned guidance.</w:t>
      </w:r>
    </w:p>
    <w:p>
      <w:pPr>
        <w:pStyle w:val="ListBullet"/>
      </w:pPr>
      <w:r>
        <w:rPr>
          <w:b/>
        </w:rPr>
        <w:t xml:space="preserve">B2B Partner AI: </w:t>
      </w:r>
      <w:r>
        <w:t xml:space="preserve"> Allows local businesses to push AI-curated content to relevant parent segments by borough.</w:t>
      </w:r>
    </w:p>
    <w:p>
      <w:pPr>
        <w:pStyle w:val="ListBullet"/>
      </w:pPr>
      <w:r>
        <w:rPr>
          <w:b/>
        </w:rPr>
        <w:t xml:space="preserve">Cross-Borough Intelligence: </w:t>
      </w:r>
      <w:r>
        <w:t xml:space="preserve"> Aggregated anonymised insights across boroughs to surface national parenting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