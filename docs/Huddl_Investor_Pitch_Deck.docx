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huddl</w:t>
      </w:r>
    </w:p>
    <w:p>
      <w:pPr>
        <w:jc w:val="center"/>
      </w:pPr>
      <w:r>
        <w:rPr>
          <w:b/>
          <w:sz w:val="36"/>
        </w:rPr>
        <w:t>Investor Pitch Deck</w:t>
      </w:r>
    </w:p>
    <w:p>
      <w:pPr>
        <w:jc w:val="center"/>
      </w:pPr>
      <w:r>
        <w:t>The hyperlocal parenting community app</w:t>
      </w:r>
    </w:p>
    <w:p>
      <w:pPr>
        <w:jc w:val="center"/>
      </w:pPr>
      <w:r>
        <w:t>"Your borough's mums and dads — in one app."</w:t>
      </w:r>
    </w:p>
    <w:p>
      <w:pPr>
        <w:jc w:val="center"/>
      </w:pPr>
      <w:r>
        <w:t>Version 3.0 | June 2026 | Confidential</w:t>
      </w:r>
    </w:p>
    <w:p>
      <w:r>
        <w:br w:type="page"/>
      </w:r>
    </w:p>
    <w:p>
      <w:pPr>
        <w:pStyle w:val="Heading1"/>
      </w:pPr>
      <w:r>
        <w:t>SLIDE 1 — THE PROBLEM</w:t>
      </w:r>
    </w:p>
    <w:p>
      <w:pPr>
        <w:pStyle w:val="Heading2"/>
      </w:pPr>
      <w:r>
        <w:t>Modern Parenting is Fragmented, Isolating &amp; Overwhelming</w:t>
      </w:r>
    </w:p>
    <w:p>
      <w:r>
        <w:rPr>
          <w:b w:val="0"/>
        </w:rPr>
        <w:t>Parents juggle 5+ apps to manage their daily community lives. None of them talk to each other. None of them are local. The result: cognitive overload, social isolation, and missed community moments.</w:t>
      </w:r>
    </w:p>
    <w:p>
      <w:pPr>
        <w:pStyle w:val="ListBullet"/>
      </w:pPr>
      <w:r>
        <w:t>WhatsApp for group chat — but groups are fragmented and unmanaged</w:t>
      </w:r>
    </w:p>
    <w:p>
      <w:pPr>
        <w:pStyle w:val="ListBullet"/>
      </w:pPr>
      <w:r>
        <w:t>Facebook Groups for local community — but full of spam, no structure, privacy concerns</w:t>
      </w:r>
    </w:p>
    <w:p>
      <w:pPr>
        <w:pStyle w:val="ListBullet"/>
      </w:pPr>
      <w:r>
        <w:t>Eventbrite for events — but not parent-specific, no local filtering</w:t>
      </w:r>
    </w:p>
    <w:p>
      <w:pPr>
        <w:pStyle w:val="ListBullet"/>
      </w:pPr>
      <w:r>
        <w:t>Gumtree/Facebook Marketplace for baby items — no dedicated parent experience</w:t>
      </w:r>
    </w:p>
    <w:p>
      <w:pPr>
        <w:pStyle w:val="ListBullet"/>
      </w:pPr>
      <w:r>
        <w:t>Mumsnet for advice — national, anonymous, overwhelming</w:t>
      </w:r>
    </w:p>
    <w:p>
      <w:pPr>
        <w:pStyle w:val="ListBullet"/>
      </w:pPr>
      <w:r>
        <w:t>No single app that does all of this. No app that keeps it local.</w:t>
      </w:r>
    </w:p>
    <w:p>
      <w:r>
        <w:br w:type="page"/>
      </w:r>
    </w:p>
    <w:p>
      <w:pPr>
        <w:pStyle w:val="Heading1"/>
      </w:pPr>
      <w:r>
        <w:t>SLIDE 2 — THE SOLUTION</w:t>
      </w:r>
    </w:p>
    <w:p>
      <w:pPr>
        <w:pStyle w:val="Heading2"/>
      </w:pPr>
      <w:r>
        <w:t>Huddl: Your Borough's Parent Community — One App</w:t>
      </w:r>
    </w:p>
    <w:p>
      <w:r>
        <w:rPr>
          <w:b w:val="0"/>
        </w:rPr>
        <w:t>Huddl is a hyperlocal parenting community app that keeps parents connected within their own borough — the "next door mum and dad" experience in digital form. Built on Flutter with a Firebase backend, it combines group messaging, local event discovery, a buy/sell/give marketplace, and an AI assistant into one mobile app. There are no national forums, no algorithm-driven strangers — only parents within your area.</w:t>
      </w:r>
    </w:p>
    <w:p>
      <w:pPr>
        <w:pStyle w:val="Heading3"/>
      </w:pPr>
      <w:r>
        <w:t>5-Tab Architecture (Live Today)</w:t>
      </w:r>
    </w:p>
    <w:p>
      <w:pPr>
        <w:pStyle w:val="ListBullet"/>
      </w:pPr>
      <w:r>
        <w:rPr>
          <w:b/>
        </w:rPr>
        <w:t xml:space="preserve">Home: </w:t>
      </w:r>
      <w:r>
        <w:t xml:space="preserve"> Personalised AI-powered smart feed, community announcements, upcoming meetups, group activity, and borough highlights.</w:t>
      </w:r>
    </w:p>
    <w:p>
      <w:pPr>
        <w:pStyle w:val="ListBullet"/>
      </w:pPr>
      <w:r>
        <w:rPr>
          <w:b/>
        </w:rPr>
        <w:t xml:space="preserve">Connect: </w:t>
      </w:r>
      <w:r>
        <w:t xml:space="preserve"> Local parent groups (public &amp; private), direct messaging, polls, message threads, saved messages, and AI Group Summaries.</w:t>
      </w:r>
    </w:p>
    <w:p>
      <w:pPr>
        <w:pStyle w:val="ListBullet"/>
      </w:pPr>
      <w:r>
        <w:rPr>
          <w:b/>
        </w:rPr>
        <w:t xml:space="preserve">Discover: </w:t>
      </w:r>
      <w:r>
        <w:t xml:space="preserve"> AI-discovered local events, parent-created meetups with RSVP, filters by area/date/age group, map view.</w:t>
      </w:r>
    </w:p>
    <w:p>
      <w:pPr>
        <w:pStyle w:val="ListBullet"/>
      </w:pPr>
      <w:r>
        <w:rPr>
          <w:b/>
        </w:rPr>
        <w:t xml:space="preserve">Market: </w:t>
      </w:r>
      <w:r>
        <w:t xml:space="preserve"> Buy, sell, and give away pre-loved baby and kids' items. AI Listing Writer auto-drafts descriptions. Category browse and in-app messaging to sellers.</w:t>
      </w:r>
    </w:p>
    <w:p>
      <w:pPr>
        <w:pStyle w:val="ListBullet"/>
      </w:pPr>
      <w:r>
        <w:rPr>
          <w:b/>
        </w:rPr>
        <w:t xml:space="preserve">Profile: </w:t>
      </w:r>
      <w:r>
        <w:t xml:space="preserve"> Edit profile, manage subscription, notification preferences, privacy settings, tutorial, help &amp; legal.</w:t>
      </w:r>
    </w:p>
    <w:p>
      <w:r>
        <w:br w:type="page"/>
      </w:r>
    </w:p>
    <w:p>
      <w:pPr>
        <w:pStyle w:val="Heading1"/>
      </w:pPr>
      <w:r>
        <w:t>SLIDE 3 — MARKET OPPORTUNITY</w:t>
      </w:r>
    </w:p>
    <w:p>
      <w:pPr>
        <w:pStyle w:val="Heading2"/>
      </w:pPr>
      <w:r>
        <w:t>UK Parenting &amp; Family Tech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Market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UK parents with children 0–12</w:t>
            </w:r>
          </w:p>
        </w:tc>
        <w:tc>
          <w:tcPr>
            <w:tcW w:type="dxa" w:w="4320"/>
          </w:tcPr>
          <w:p>
            <w:r>
              <w:t>~7.5M households</w:t>
            </w:r>
          </w:p>
        </w:tc>
      </w:tr>
      <w:tr>
        <w:tc>
          <w:tcPr>
            <w:tcW w:type="dxa" w:w="4320"/>
          </w:tcPr>
          <w:p>
            <w:r>
              <w:t>Annual new parents</w:t>
            </w:r>
          </w:p>
        </w:tc>
        <w:tc>
          <w:tcPr>
            <w:tcW w:type="dxa" w:w="4320"/>
          </w:tcPr>
          <w:p>
            <w:r>
              <w:t>~650,000/year</w:t>
            </w:r>
          </w:p>
        </w:tc>
      </w:tr>
      <w:tr>
        <w:tc>
          <w:tcPr>
            <w:tcW w:type="dxa" w:w="4320"/>
          </w:tcPr>
          <w:p>
            <w:r>
              <w:t>London parent households</w:t>
            </w:r>
          </w:p>
        </w:tc>
        <w:tc>
          <w:tcPr>
            <w:tcW w:type="dxa" w:w="4320"/>
          </w:tcPr>
          <w:p>
            <w:r>
              <w:t>~900,000 (primary expansion)</w:t>
            </w:r>
          </w:p>
        </w:tc>
      </w:tr>
      <w:tr>
        <w:tc>
          <w:tcPr>
            <w:tcW w:type="dxa" w:w="4320"/>
          </w:tcPr>
          <w:p>
            <w:r>
              <w:t>Cambridge beachhead TAM</w:t>
            </w:r>
          </w:p>
        </w:tc>
        <w:tc>
          <w:tcPr>
            <w:tcW w:type="dxa" w:w="4320"/>
          </w:tcPr>
          <w:p>
            <w:r>
              <w:t>~12,000 parent households</w:t>
            </w:r>
          </w:p>
        </w:tc>
      </w:tr>
      <w:tr>
        <w:tc>
          <w:tcPr>
            <w:tcW w:type="dxa" w:w="4320"/>
          </w:tcPr>
          <w:p>
            <w:r>
              <w:t>UK Family App spend</w:t>
            </w:r>
          </w:p>
        </w:tc>
        <w:tc>
          <w:tcPr>
            <w:tcW w:type="dxa" w:w="4320"/>
          </w:tcPr>
          <w:p>
            <w:r>
              <w:t>£180M+ annually</w:t>
            </w:r>
          </w:p>
        </w:tc>
      </w:tr>
    </w:tbl>
    <w:p>
      <w:pPr>
        <w:pStyle w:val="Heading3"/>
      </w:pPr>
      <w:r>
        <w:t>Beachhead Strategy</w:t>
      </w:r>
    </w:p>
    <w:p>
      <w:r>
        <w:rPr>
          <w:b w:val="0"/>
        </w:rPr>
        <w:t>Cambridge is the ideal launch borough: high density of young families, affluent early-adopter demographic, active local parent communities, strong word-of-mouth networks. Every Cambridge parent knows another. The playbook replicates to any UK borough.</w:t>
      </w:r>
    </w:p>
    <w:p>
      <w:r>
        <w:br w:type="page"/>
      </w:r>
    </w:p>
    <w:p>
      <w:pPr>
        <w:pStyle w:val="Heading1"/>
      </w:pPr>
      <w:r>
        <w:t>SLIDE 4 — WHAT WE'VE BUILT (THE SPOTLIGHT)</w:t>
      </w:r>
    </w:p>
    <w:p>
      <w:pPr>
        <w:pStyle w:val="Heading2"/>
      </w:pPr>
      <w:r>
        <w:t>Live App — Built, Tested, Ready to Scale</w:t>
      </w:r>
    </w:p>
    <w:p>
      <w:r>
        <w:rPr>
          <w:b/>
        </w:rPr>
        <w:t>This is not a concept. Huddl is a fully functioning Flutter application with a Firebase backend, available on Android, in TestFlight for iOS, and accessible via web preview.</w:t>
      </w:r>
    </w:p>
    <w:p>
      <w:pPr>
        <w:pStyle w:val="Heading3"/>
      </w:pPr>
      <w:r>
        <w:t>Core Social Features (Live)</w:t>
      </w:r>
    </w:p>
    <w:p>
      <w:pPr>
        <w:pStyle w:val="ListBullet"/>
      </w:pPr>
      <w:r>
        <w:t>Local parent groups — auto-assigned by postcode and parenting stage on sign-up</w:t>
      </w:r>
    </w:p>
    <w:p>
      <w:pPr>
        <w:pStyle w:val="ListBullet"/>
      </w:pPr>
      <w:r>
        <w:t>Public and private groups — any parent can create, join, and manage</w:t>
      </w:r>
    </w:p>
    <w:p>
      <w:pPr>
        <w:pStyle w:val="ListBullet"/>
      </w:pPr>
      <w:r>
        <w:t>Group chat with message threads, polls, saved messages, and forward messaging</w:t>
      </w:r>
    </w:p>
    <w:p>
      <w:pPr>
        <w:pStyle w:val="ListBullet"/>
      </w:pPr>
      <w:r>
        <w:t>Direct messaging (DMs) between any two parents in the community</w:t>
      </w:r>
    </w:p>
    <w:p>
      <w:pPr>
        <w:pStyle w:val="ListBullet"/>
      </w:pPr>
      <w:r>
        <w:t>Marketplace — buy, sell, give away pre-loved baby and kids' items</w:t>
      </w:r>
    </w:p>
    <w:p>
      <w:pPr>
        <w:pStyle w:val="ListBullet"/>
      </w:pPr>
      <w:r>
        <w:t>Events &amp; Meetups — discover local events, create and RSVP to parent meetups</w:t>
      </w:r>
    </w:p>
    <w:p>
      <w:pPr>
        <w:pStyle w:val="ListBullet"/>
      </w:pPr>
      <w:r>
        <w:t>Personalised onboarding — postcode, parenting stage, child ages, profile photo</w:t>
      </w:r>
    </w:p>
    <w:p>
      <w:pPr>
        <w:pStyle w:val="ListBullet"/>
      </w:pPr>
      <w:r>
        <w:t>In-app tutorial overlay that walks new users through all 5 tabs</w:t>
      </w:r>
    </w:p>
    <w:p>
      <w:pPr>
        <w:pStyle w:val="ListBullet"/>
      </w:pPr>
      <w:r>
        <w:t>Push notifications for group messages, DMs, and event reminders</w:t>
      </w:r>
    </w:p>
    <w:p>
      <w:pPr>
        <w:pStyle w:val="ListBullet"/>
      </w:pPr>
      <w:r>
        <w:t>Firebase phone authentication with OTP verification (Android &amp; iOS)</w:t>
      </w:r>
    </w:p>
    <w:p>
      <w:pPr>
        <w:pStyle w:val="ListBullet"/>
      </w:pPr>
      <w:r>
        <w:t>Community Q&amp;A board — post questions, get answers from local parents</w:t>
      </w:r>
    </w:p>
    <w:p>
      <w:pPr>
        <w:pStyle w:val="ListBullet"/>
      </w:pPr>
      <w:r>
        <w:t>Bookmark messages and posts for later</w:t>
      </w:r>
    </w:p>
    <w:p>
      <w:pPr>
        <w:pStyle w:val="Heading3"/>
      </w:pPr>
      <w:r>
        <w:t>AI Features (Live Today)</w:t>
      </w:r>
    </w:p>
    <w:p>
      <w:pPr>
        <w:pStyle w:val="ListBullet"/>
      </w:pPr>
      <w:r>
        <w:rPr>
          <w:b/>
        </w:rPr>
        <w:t xml:space="preserve">AI Chat Helper (Copilot): </w:t>
      </w:r>
      <w:r>
        <w:t xml:space="preserve"> Conversational AI parenting assistant powered by Google Gemini. Answers questions about local services, child development, parenting advice — all grounded in borough-specific context. Available to all tiers (quota varies).</w:t>
      </w:r>
    </w:p>
    <w:p>
      <w:pPr>
        <w:pStyle w:val="ListBullet"/>
      </w:pPr>
      <w:r>
        <w:rPr>
          <w:b/>
        </w:rPr>
        <w:t xml:space="preserve">AI Group Summaries: </w:t>
      </w:r>
      <w:r>
        <w:t xml:space="preserve"> Catches up users on missed group chat conversations in one tap. Generates a plain-English summary of recent activity. Neighbour: 10/day. Circle: unlimited.</w:t>
      </w:r>
    </w:p>
    <w:p>
      <w:pPr>
        <w:pStyle w:val="ListBullet"/>
      </w:pPr>
      <w:r>
        <w:rPr>
          <w:b/>
        </w:rPr>
        <w:t xml:space="preserve">AI Listing Writer: </w:t>
      </w:r>
      <w:r>
        <w:t xml:space="preserve"> Auto-drafts marketplace listing descriptions from minimal user input. Reduces friction for selling pre-loved items. Neighbour: 10/month. Circle: unlimited.</w:t>
      </w:r>
    </w:p>
    <w:p>
      <w:pPr>
        <w:pStyle w:val="ListBullet"/>
      </w:pPr>
      <w:r>
        <w:rPr>
          <w:b/>
        </w:rPr>
        <w:t xml:space="preserve">AI Events Finder: </w:t>
      </w:r>
      <w:r>
        <w:t xml:space="preserve"> Daily discovery of local family-friendly events via web intelligence. Surfaces results filtered by borough, age group, and interests. Welcome: 1/week. Neighbour: daily. Circle: unlimited.</w:t>
      </w:r>
    </w:p>
    <w:p>
      <w:pPr>
        <w:pStyle w:val="ListBullet"/>
      </w:pPr>
      <w:r>
        <w:rPr>
          <w:b/>
        </w:rPr>
        <w:t xml:space="preserve">AI Smart Feed: </w:t>
      </w:r>
      <w:r>
        <w:t xml:space="preserve"> Invisible AI that reorders and personalises the Home feed based on activity patterns, group participation, and parenting stage. All tiers (refresh quotas vary).</w:t>
      </w:r>
    </w:p>
    <w:p>
      <w:pPr>
        <w:pStyle w:val="ListBullet"/>
      </w:pPr>
      <w:r>
        <w:rPr>
          <w:b/>
        </w:rPr>
        <w:t xml:space="preserve">AI Meetup Matchmaker: </w:t>
      </w:r>
      <w:r>
        <w:t xml:space="preserve"> Suggests the most relevant local meetups based on the user's interests, location, and children's ages. Circle tier only.</w:t>
      </w:r>
    </w:p>
    <w:p>
      <w:pPr>
        <w:pStyle w:val="ListBullet"/>
      </w:pPr>
      <w:r>
        <w:rPr>
          <w:b/>
        </w:rPr>
        <w:t xml:space="preserve">AI Event Recommendations: </w:t>
      </w:r>
      <w:r>
        <w:t xml:space="preserve"> Personalised event suggestions beyond raw discovery — learns preferences over time. Neighbour and Circle tiers.</w:t>
      </w:r>
    </w:p>
    <w:p>
      <w:pPr>
        <w:pStyle w:val="ListBullet"/>
      </w:pPr>
      <w:r>
        <w:rPr>
          <w:b/>
        </w:rPr>
        <w:t xml:space="preserve">Borough AI Context Engine: </w:t>
      </w:r>
      <w:r>
        <w:t xml:space="preserve"> Proprietary knowledge layer that grounds all AI responses in hyperlocal data: local schools, parks, services, transport links, and community norms for the user's specific borough.</w:t>
      </w:r>
    </w:p>
    <w:p>
      <w:pPr>
        <w:pStyle w:val="ListBullet"/>
      </w:pPr>
      <w:r>
        <w:rPr>
          <w:b/>
        </w:rPr>
        <w:t xml:space="preserve">Invisible AI / Daily Refresh: </w:t>
      </w:r>
      <w:r>
        <w:t xml:space="preserve"> Background AI service that runs nightly to refresh content, pre-compute recommendations, and prime the smart feed. Transparent, non-intrusive.</w:t>
      </w:r>
    </w:p>
    <w:p>
      <w:r>
        <w:br w:type="page"/>
      </w:r>
    </w:p>
    <w:p>
      <w:pPr>
        <w:pStyle w:val="Heading1"/>
      </w:pPr>
      <w:r>
        <w:t>SLIDE 5 — AI SUITE</w:t>
      </w:r>
    </w:p>
    <w:p>
      <w:pPr>
        <w:pStyle w:val="Heading2"/>
      </w:pPr>
      <w:r>
        <w:t>Purpose-Built Parent AI — Not Generic Chatbots</w:t>
      </w:r>
    </w:p>
    <w:p>
      <w:r>
        <w:rPr>
          <w:b w:val="0"/>
        </w:rPr>
        <w:t>Every AI feature in Huddl is grounded in borough-specific context. The AI knows the parent's postcode, children's ages, local community, and activity patterns. It gives hyperlocal answers, not national generalities.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AI 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Available From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AI Chat Helper</w:t>
            </w:r>
          </w:p>
        </w:tc>
        <w:tc>
          <w:tcPr>
            <w:tcW w:type="dxa" w:w="2880"/>
          </w:tcPr>
          <w:p>
            <w:r>
              <w:t>Conversational parenting AI — local, contextual, empathetic</w:t>
            </w:r>
          </w:p>
        </w:tc>
        <w:tc>
          <w:tcPr>
            <w:tcW w:type="dxa" w:w="2880"/>
          </w:tcPr>
          <w:p>
            <w:r>
              <w:t>Welcome (3/day)</w:t>
            </w:r>
          </w:p>
        </w:tc>
      </w:tr>
      <w:tr>
        <w:tc>
          <w:tcPr>
            <w:tcW w:type="dxa" w:w="2880"/>
          </w:tcPr>
          <w:p>
            <w:r>
              <w:t>AI Smart Feed</w:t>
            </w:r>
          </w:p>
        </w:tc>
        <w:tc>
          <w:tcPr>
            <w:tcW w:type="dxa" w:w="2880"/>
          </w:tcPr>
          <w:p>
            <w:r>
              <w:t>Personalises home feed invisibly — surfaces most relevant content</w:t>
            </w:r>
          </w:p>
        </w:tc>
        <w:tc>
          <w:tcPr>
            <w:tcW w:type="dxa" w:w="2880"/>
          </w:tcPr>
          <w:p>
            <w:r>
              <w:t>Welcome (2 refreshes/day)</w:t>
            </w:r>
          </w:p>
        </w:tc>
      </w:tr>
      <w:tr>
        <w:tc>
          <w:tcPr>
            <w:tcW w:type="dxa" w:w="2880"/>
          </w:tcPr>
          <w:p>
            <w:r>
              <w:t>AI Events Finder</w:t>
            </w:r>
          </w:p>
        </w:tc>
        <w:tc>
          <w:tcPr>
            <w:tcW w:type="dxa" w:w="2880"/>
          </w:tcPr>
          <w:p>
            <w:r>
              <w:t>Discovers local family events daily via web intelligence</w:t>
            </w:r>
          </w:p>
        </w:tc>
        <w:tc>
          <w:tcPr>
            <w:tcW w:type="dxa" w:w="2880"/>
          </w:tcPr>
          <w:p>
            <w:r>
              <w:t>Welcome (1/week)</w:t>
            </w:r>
          </w:p>
        </w:tc>
      </w:tr>
      <w:tr>
        <w:tc>
          <w:tcPr>
            <w:tcW w:type="dxa" w:w="2880"/>
          </w:tcPr>
          <w:p>
            <w:r>
              <w:t>AI Group Summaries</w:t>
            </w:r>
          </w:p>
        </w:tc>
        <w:tc>
          <w:tcPr>
            <w:tcW w:type="dxa" w:w="2880"/>
          </w:tcPr>
          <w:p>
            <w:r>
              <w:t>Catches up users on missed chat in one tap</w:t>
            </w:r>
          </w:p>
        </w:tc>
        <w:tc>
          <w:tcPr>
            <w:tcW w:type="dxa" w:w="2880"/>
          </w:tcPr>
          <w:p>
            <w:r>
              <w:t>Neighbour (10/day)</w:t>
            </w:r>
          </w:p>
        </w:tc>
      </w:tr>
      <w:tr>
        <w:tc>
          <w:tcPr>
            <w:tcW w:type="dxa" w:w="2880"/>
          </w:tcPr>
          <w:p>
            <w:r>
              <w:t>AI Listing Writer</w:t>
            </w:r>
          </w:p>
        </w:tc>
        <w:tc>
          <w:tcPr>
            <w:tcW w:type="dxa" w:w="2880"/>
          </w:tcPr>
          <w:p>
            <w:r>
              <w:t>Auto-drafts marketplace descriptions from minimal input</w:t>
            </w:r>
          </w:p>
        </w:tc>
        <w:tc>
          <w:tcPr>
            <w:tcW w:type="dxa" w:w="2880"/>
          </w:tcPr>
          <w:p>
            <w:r>
              <w:t>Neighbour (10/mo)</w:t>
            </w:r>
          </w:p>
        </w:tc>
      </w:tr>
      <w:tr>
        <w:tc>
          <w:tcPr>
            <w:tcW w:type="dxa" w:w="2880"/>
          </w:tcPr>
          <w:p>
            <w:r>
              <w:t>AI Event Recommendations</w:t>
            </w:r>
          </w:p>
        </w:tc>
        <w:tc>
          <w:tcPr>
            <w:tcW w:type="dxa" w:w="2880"/>
          </w:tcPr>
          <w:p>
            <w:r>
              <w:t>Personalised event suggestions based on learned preferences</w:t>
            </w:r>
          </w:p>
        </w:tc>
        <w:tc>
          <w:tcPr>
            <w:tcW w:type="dxa" w:w="2880"/>
          </w:tcPr>
          <w:p>
            <w:r>
              <w:t>Neighbour</w:t>
            </w:r>
          </w:p>
        </w:tc>
      </w:tr>
      <w:tr>
        <w:tc>
          <w:tcPr>
            <w:tcW w:type="dxa" w:w="2880"/>
          </w:tcPr>
          <w:p>
            <w:r>
              <w:t>AI Meetup Matchmaker</w:t>
            </w:r>
          </w:p>
        </w:tc>
        <w:tc>
          <w:tcPr>
            <w:tcW w:type="dxa" w:w="2880"/>
          </w:tcPr>
          <w:p>
            <w:r>
              <w:t>AI-suggests best local meetups for the user's profile</w:t>
            </w:r>
          </w:p>
        </w:tc>
        <w:tc>
          <w:tcPr>
            <w:tcW w:type="dxa" w:w="2880"/>
          </w:tcPr>
          <w:p>
            <w:r>
              <w:t>Circle only</w:t>
            </w:r>
          </w:p>
        </w:tc>
      </w:tr>
      <w:tr>
        <w:tc>
          <w:tcPr>
            <w:tcW w:type="dxa" w:w="2880"/>
          </w:tcPr>
          <w:p>
            <w:r>
              <w:t>Borough AI Context</w:t>
            </w:r>
          </w:p>
        </w:tc>
        <w:tc>
          <w:tcPr>
            <w:tcW w:type="dxa" w:w="2880"/>
          </w:tcPr>
          <w:p>
            <w:r>
              <w:t>Grounds all AI in hyperlocal borough data and community norms</w:t>
            </w:r>
          </w:p>
        </w:tc>
        <w:tc>
          <w:tcPr>
            <w:tcW w:type="dxa" w:w="2880"/>
          </w:tcPr>
          <w:p>
            <w:r>
              <w:t>All tiers</w:t>
            </w:r>
          </w:p>
        </w:tc>
      </w:tr>
      <w:tr>
        <w:tc>
          <w:tcPr>
            <w:tcW w:type="dxa" w:w="2880"/>
          </w:tcPr>
          <w:p>
            <w:r>
              <w:t>Daily AI Refresh</w:t>
            </w:r>
          </w:p>
        </w:tc>
        <w:tc>
          <w:tcPr>
            <w:tcW w:type="dxa" w:w="2880"/>
          </w:tcPr>
          <w:p>
            <w:r>
              <w:t>Background AI that refreshes content and recommendations nightly</w:t>
            </w:r>
          </w:p>
        </w:tc>
        <w:tc>
          <w:tcPr>
            <w:tcW w:type="dxa" w:w="2880"/>
          </w:tcPr>
          <w:p>
            <w:r>
              <w:t>All tiers</w:t>
            </w:r>
          </w:p>
        </w:tc>
      </w:tr>
    </w:tbl>
    <w:p>
      <w:r>
        <w:rPr>
          <w:b/>
        </w:rPr>
        <w:t>THE FLYWHEEL: Every message, group join, and meetup attendance makes the AI smarter. Every AI interaction creates more engagement. The data moat grows with every user.</w:t>
      </w:r>
    </w:p>
    <w:p>
      <w:r>
        <w:br w:type="page"/>
      </w:r>
    </w:p>
    <w:p>
      <w:pPr>
        <w:pStyle w:val="Heading1"/>
      </w:pPr>
      <w:r>
        <w:t>SLIDE 6 — SUBSCRIPTION MODEL</w:t>
      </w:r>
    </w:p>
    <w:p>
      <w:pPr>
        <w:pStyle w:val="Heading2"/>
      </w:pPr>
      <w:r>
        <w:t>Three-Tier Freemium: Welcome | Neighbour | Circle</w:t>
      </w:r>
    </w:p>
    <w:p>
      <w:r>
        <w:rPr>
          <w:b w:val="0"/>
        </w:rPr>
        <w:t>Value-first freemium designed to convert within 7 days. Default annual billing. No founding member pricing — clean, scalable tiers.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Benefits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Welcome (Free)</w:t>
            </w:r>
          </w:p>
        </w:tc>
        <w:tc>
          <w:tcPr>
            <w:tcW w:type="dxa" w:w="2160"/>
          </w:tcPr>
          <w:p>
            <w:r>
              <w:t>£0</w:t>
            </w:r>
          </w:p>
        </w:tc>
        <w:tc>
          <w:tcPr>
            <w:tcW w:type="dxa" w:w="2160"/>
          </w:tcPr>
          <w:p>
            <w:r>
              <w:t>£0</w:t>
            </w:r>
          </w:p>
        </w:tc>
        <w:tc>
          <w:tcPr>
            <w:tcW w:type="dxa" w:w="2160"/>
          </w:tcPr>
          <w:p>
            <w:r>
              <w:t>2 groups, 2 meetups/mo, 5 DMs, AI Chat (3/day), basic marketplace</w:t>
            </w:r>
          </w:p>
        </w:tc>
      </w:tr>
      <w:tr>
        <w:tc>
          <w:tcPr>
            <w:tcW w:type="dxa" w:w="2160"/>
          </w:tcPr>
          <w:p>
            <w:r>
              <w:t>Neighbour</w:t>
            </w:r>
          </w:p>
        </w:tc>
        <w:tc>
          <w:tcPr>
            <w:tcW w:type="dxa" w:w="2160"/>
          </w:tcPr>
          <w:p>
            <w:r>
              <w:t>£5.99</w:t>
            </w:r>
          </w:p>
        </w:tc>
        <w:tc>
          <w:tcPr>
            <w:tcW w:type="dxa" w:w="2160"/>
          </w:tcPr>
          <w:p>
            <w:r>
              <w:t>£49.99</w:t>
            </w:r>
          </w:p>
        </w:tc>
        <w:tc>
          <w:tcPr>
            <w:tcW w:type="dxa" w:w="2160"/>
          </w:tcPr>
          <w:p>
            <w:r>
              <w:t>Unlimited groups/DMs/meetups, full AI suite, 15 listings, community badges</w:t>
            </w:r>
          </w:p>
        </w:tc>
      </w:tr>
      <w:tr>
        <w:tc>
          <w:tcPr>
            <w:tcW w:type="dxa" w:w="2160"/>
          </w:tcPr>
          <w:p>
            <w:r>
              <w:t>Circle</w:t>
            </w:r>
          </w:p>
        </w:tc>
        <w:tc>
          <w:tcPr>
            <w:tcW w:type="dxa" w:w="2160"/>
          </w:tcPr>
          <w:p>
            <w:r>
              <w:t>£11.99</w:t>
            </w:r>
          </w:p>
        </w:tc>
        <w:tc>
          <w:tcPr>
            <w:tcW w:type="dxa" w:w="2160"/>
          </w:tcPr>
          <w:p>
            <w:r>
              <w:t>£99.99</w:t>
            </w:r>
          </w:p>
        </w:tc>
        <w:tc>
          <w:tcPr>
            <w:tcW w:type="dxa" w:w="2160"/>
          </w:tcPr>
          <w:p>
            <w:r>
              <w:t>Everything unlimited + AI Meetup Matchmaker, 50 photos, Circle badge</w:t>
            </w:r>
          </w:p>
        </w:tc>
      </w:tr>
    </w:tbl>
    <w:p>
      <w:pPr>
        <w:pStyle w:val="Heading3"/>
      </w:pPr>
      <w:r>
        <w:t>Conversion Mechanics (Built &amp; Live)</w:t>
      </w:r>
    </w:p>
    <w:p>
      <w:pPr>
        <w:pStyle w:val="ListBullet"/>
      </w:pPr>
      <w:r>
        <w:t>7-day auto-trial of Neighbour on every sign-up — no credit card required</w:t>
      </w:r>
    </w:p>
    <w:p>
      <w:pPr>
        <w:pStyle w:val="ListBullet"/>
      </w:pPr>
      <w:r>
        <w:t>Soft paywalls at 'aha moments': 3rd group join, 6th DM, AI limit hit</w:t>
      </w:r>
    </w:p>
    <w:p>
      <w:pPr>
        <w:pStyle w:val="ListBullet"/>
      </w:pPr>
      <w:r>
        <w:t>Default annual billing with 'Save 30%' badge</w:t>
      </w:r>
    </w:p>
    <w:p>
      <w:pPr>
        <w:pStyle w:val="ListBullet"/>
      </w:pPr>
      <w:r>
        <w:t>Day-5 trial reminder push notification</w:t>
      </w:r>
    </w:p>
    <w:p>
      <w:pPr>
        <w:pStyle w:val="ListBullet"/>
      </w:pPr>
      <w:r>
        <w:t>Day-7 exit survey with 1-month free pause on cancellation</w:t>
      </w:r>
    </w:p>
    <w:p>
      <w:r>
        <w:br w:type="page"/>
      </w:r>
    </w:p>
    <w:p>
      <w:pPr>
        <w:pStyle w:val="Heading1"/>
      </w:pPr>
      <w:r>
        <w:t>SLIDE 7 — REVENUE MODEL</w:t>
      </w:r>
    </w:p>
    <w:p>
      <w:pPr>
        <w:pStyle w:val="Heading2"/>
      </w:pPr>
      <w:r>
        <w:t>Three Revenue Streams: Subscriptions + B2B + Marketplace</w:t>
      </w:r>
    </w:p>
    <w:p>
      <w:pPr>
        <w:pStyle w:val="ListBullet"/>
      </w:pPr>
      <w:r>
        <w:rPr>
          <w:b/>
        </w:rPr>
        <w:t xml:space="preserve">Subscriptions: </w:t>
      </w:r>
      <w:r>
        <w:t xml:space="preserve"> Neighbour (£5.99/mo | £49.99/yr) and Circle (£11.99/mo | £99.99/yr). Primary revenue stream. Default annual billing with save-30% badge.</w:t>
      </w:r>
    </w:p>
    <w:p>
      <w:pPr>
        <w:pStyle w:val="ListBullet"/>
      </w:pPr>
      <w:r>
        <w:rPr>
          <w:b/>
        </w:rPr>
        <w:t xml:space="preserve">B2B Partner Events: </w:t>
      </w:r>
      <w:r>
        <w:t xml:space="preserve"> Local businesses (nurseries, baby classes, GP practices, children's entertainment) pay to promote events and services to hyper-targeted parent audiences in their borough.</w:t>
      </w:r>
    </w:p>
    <w:p>
      <w:pPr>
        <w:pStyle w:val="ListBullet"/>
      </w:pPr>
      <w:r>
        <w:rPr>
          <w:b/>
        </w:rPr>
        <w:t xml:space="preserve">Marketplace Commission (Future): </w:t>
      </w:r>
      <w:r>
        <w:t xml:space="preserve"> Future 5-10% transaction fee on Preloved marketplace sales once payment rails are integrated.</w:t>
      </w:r>
    </w:p>
    <w:p>
      <w:pPr>
        <w:pStyle w:val="ListBullet"/>
      </w:pPr>
      <w:r>
        <w:rPr>
          <w:b/>
        </w:rPr>
        <w:t xml:space="preserve">Data Insights (Future): </w:t>
      </w:r>
      <w:r>
        <w:t xml:space="preserve"> Anonymised, GDPR-compliant borough-level parenting insights sold to local councils, NHS trusts, and family-focused brands.</w:t>
      </w:r>
    </w:p>
    <w:p>
      <w:pPr>
        <w:pStyle w:val="Heading3"/>
      </w:pPr>
      <w:r>
        <w:t>Revenue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Paid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Cambridge (live)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~£13,200</w:t>
            </w:r>
          </w:p>
        </w:tc>
      </w:tr>
      <w:tr>
        <w:tc>
          <w:tcPr>
            <w:tcW w:type="dxa" w:w="2160"/>
          </w:tcPr>
          <w:p>
            <w:r>
              <w:t>Cambridgeshire (Q3 2026)</w:t>
            </w:r>
          </w:p>
        </w:tc>
        <w:tc>
          <w:tcPr>
            <w:tcW w:type="dxa" w:w="2160"/>
          </w:tcPr>
          <w:p>
            <w:r>
              <w:t>8,000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~£83,520</w:t>
            </w:r>
          </w:p>
        </w:tc>
      </w:tr>
      <w:tr>
        <w:tc>
          <w:tcPr>
            <w:tcW w:type="dxa" w:w="2160"/>
          </w:tcPr>
          <w:p>
            <w:r>
              <w:t>3-City (Q4 2026)</w:t>
            </w:r>
          </w:p>
        </w:tc>
        <w:tc>
          <w:tcPr>
            <w:tcW w:type="dxa" w:w="2160"/>
          </w:tcPr>
          <w:p>
            <w:r>
              <w:t>35,000</w:t>
            </w:r>
          </w:p>
        </w:tc>
        <w:tc>
          <w:tcPr>
            <w:tcW w:type="dxa" w:w="2160"/>
          </w:tcPr>
          <w:p>
            <w:r>
              <w:t>22%</w:t>
            </w:r>
          </w:p>
        </w:tc>
        <w:tc>
          <w:tcPr>
            <w:tcW w:type="dxa" w:w="2160"/>
          </w:tcPr>
          <w:p>
            <w:r>
              <w:t>~£462,000</w:t>
            </w:r>
          </w:p>
        </w:tc>
      </w:tr>
      <w:tr>
        <w:tc>
          <w:tcPr>
            <w:tcW w:type="dxa" w:w="2160"/>
          </w:tcPr>
          <w:p>
            <w:r>
              <w:t>National (2027)</w:t>
            </w:r>
          </w:p>
        </w:tc>
        <w:tc>
          <w:tcPr>
            <w:tcW w:type="dxa" w:w="2160"/>
          </w:tcPr>
          <w:p>
            <w:r>
              <w:t>120,000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~£1.95M</w:t>
            </w:r>
          </w:p>
        </w:tc>
      </w:tr>
    </w:tbl>
    <w:p>
      <w:r>
        <w:br w:type="page"/>
      </w:r>
    </w:p>
    <w:p>
      <w:pPr>
        <w:pStyle w:val="Heading1"/>
      </w:pPr>
      <w:r>
        <w:t>SLIDE 8 — TRACTION &amp; VALIDATION</w:t>
      </w:r>
    </w:p>
    <w:p>
      <w:pPr>
        <w:pStyle w:val="Heading2"/>
      </w:pPr>
      <w:r>
        <w:t>Proof Points from Cambridge Community</w:t>
      </w:r>
    </w:p>
    <w:p>
      <w:pPr>
        <w:pStyle w:val="ListBullet"/>
      </w:pPr>
      <w:r>
        <w:t>700+ parents organically engaged in WhatsApp pilot groups — no paid acquisition</w:t>
      </w:r>
    </w:p>
    <w:p>
      <w:pPr>
        <w:pStyle w:val="ListBullet"/>
      </w:pPr>
      <w:r>
        <w:t>Core app built, tested, and in TestFlight for iOS / available on Android</w:t>
      </w:r>
    </w:p>
    <w:p>
      <w:pPr>
        <w:pStyle w:val="ListBullet"/>
      </w:pPr>
      <w:r>
        <w:t>Full AI suite implemented and tested with real parent users</w:t>
      </w:r>
    </w:p>
    <w:p>
      <w:pPr>
        <w:pStyle w:val="ListBullet"/>
      </w:pPr>
      <w:r>
        <w:t>Firebase backend live with Firestore, Auth, Crashlytics, and Storage</w:t>
      </w:r>
    </w:p>
    <w:p>
      <w:pPr>
        <w:pStyle w:val="ListBullet"/>
      </w:pPr>
      <w:r>
        <w:t>5-tab navigation, onboarding flow, subscription management — all built</w:t>
      </w:r>
    </w:p>
    <w:p>
      <w:pPr>
        <w:pStyle w:val="ListBullet"/>
      </w:pPr>
      <w:r>
        <w:t>Phone verification (OTP) working on both Android and iOS (with Firebase test numbers)</w:t>
      </w:r>
    </w:p>
    <w:p>
      <w:pPr>
        <w:pStyle w:val="ListBullet"/>
      </w:pPr>
      <w:r>
        <w:t>B2B event framework ready for nurseries and local businesses</w:t>
      </w:r>
    </w:p>
    <w:p>
      <w:pPr>
        <w:pStyle w:val="ListBullet"/>
      </w:pPr>
      <w:r>
        <w:t>Community Q&amp;A, polls, message threads, saved messages — all live</w:t>
      </w:r>
    </w:p>
    <w:p>
      <w:r>
        <w:br w:type="page"/>
      </w:r>
    </w:p>
    <w:p>
      <w:pPr>
        <w:pStyle w:val="Heading1"/>
      </w:pPr>
      <w:r>
        <w:t>SLIDE 9 — COMPETITIVE LANDSCAPE</w:t>
      </w:r>
    </w:p>
    <w:p>
      <w:pPr>
        <w:pStyle w:val="Heading2"/>
      </w:pPr>
      <w:r>
        <w:t>No Single Competitor Covers Community + AI + Marketplace +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Gap vs Huddl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Mumsnet</w:t>
            </w:r>
          </w:p>
        </w:tc>
        <w:tc>
          <w:tcPr>
            <w:tcW w:type="dxa" w:w="4320"/>
          </w:tcPr>
          <w:p>
            <w:r>
              <w:t>National forum. No local focus, no AI, no community groups, no marketplace. Overwhelming, anonymous.</w:t>
            </w:r>
          </w:p>
        </w:tc>
      </w:tr>
      <w:tr>
        <w:tc>
          <w:tcPr>
            <w:tcW w:type="dxa" w:w="4320"/>
          </w:tcPr>
          <w:p>
            <w:r>
              <w:t>Peanut</w:t>
            </w:r>
          </w:p>
        </w:tc>
        <w:tc>
          <w:tcPr>
            <w:tcW w:type="dxa" w:w="4320"/>
          </w:tcPr>
          <w:p>
            <w:r>
              <w:t>Social networking for mums. No groups, no events, no marketplace, no hyperlocal borough focus.</w:t>
            </w:r>
          </w:p>
        </w:tc>
      </w:tr>
      <w:tr>
        <w:tc>
          <w:tcPr>
            <w:tcW w:type="dxa" w:w="4320"/>
          </w:tcPr>
          <w:p>
            <w:r>
              <w:t>Nextdoor</w:t>
            </w:r>
          </w:p>
        </w:tc>
        <w:tc>
          <w:tcPr>
            <w:tcW w:type="dxa" w:w="4320"/>
          </w:tcPr>
          <w:p>
            <w:r>
              <w:t>General neighbourhood app. Not parent-specific, no parenting AI, no structured groups.</w:t>
            </w:r>
          </w:p>
        </w:tc>
      </w:tr>
      <w:tr>
        <w:tc>
          <w:tcPr>
            <w:tcW w:type="dxa" w:w="4320"/>
          </w:tcPr>
          <w:p>
            <w:r>
              <w:t>Facebook Groups</w:t>
            </w:r>
          </w:p>
        </w:tc>
        <w:tc>
          <w:tcPr>
            <w:tcW w:type="dxa" w:w="4320"/>
          </w:tcPr>
          <w:p>
            <w:r>
              <w:t>Fragmented, algorithm-driven. No parenting-specific AI, no marketplace integration, privacy concerns.</w:t>
            </w:r>
          </w:p>
        </w:tc>
      </w:tr>
      <w:tr>
        <w:tc>
          <w:tcPr>
            <w:tcW w:type="dxa" w:w="4320"/>
          </w:tcPr>
          <w:p>
            <w:r>
              <w:t>Huckleberry</w:t>
            </w:r>
          </w:p>
        </w:tc>
        <w:tc>
          <w:tcPr>
            <w:tcW w:type="dxa" w:w="4320"/>
          </w:tcPr>
          <w:p>
            <w:r>
              <w:t>Child development tracking only. No community, no events, no marketplace.</w:t>
            </w:r>
          </w:p>
        </w:tc>
      </w:tr>
    </w:tbl>
    <w:p>
      <w:r>
        <w:rPr>
          <w:b/>
        </w:rPr>
        <w:t>Huddl is the only app that combines: hyperlocal borough focus + parenting-specific AI + group chat + events + marketplace.</w:t>
      </w:r>
    </w:p>
    <w:p>
      <w:r>
        <w:br w:type="page"/>
      </w:r>
    </w:p>
    <w:p>
      <w:pPr>
        <w:pStyle w:val="Heading1"/>
      </w:pPr>
      <w:r>
        <w:t>SLIDE 10 — GO-TO-MARKET STRATEGY</w:t>
      </w:r>
    </w:p>
    <w:p>
      <w:pPr>
        <w:pStyle w:val="Heading2"/>
      </w:pPr>
      <w:r>
        <w:t>Hyperlocal Launch &amp; Expand Playbook</w:t>
      </w:r>
    </w:p>
    <w:p>
      <w:pPr>
        <w:pStyle w:val="ListBullet"/>
      </w:pPr>
      <w:r>
        <w:rPr>
          <w:b/>
        </w:rPr>
        <w:t xml:space="preserve">Phase 1 — Cambridge (Now): </w:t>
      </w:r>
      <w:r>
        <w:t xml:space="preserve"> Ambassador seeding, B2B nursery partnerships, organic WhatsApp migration, 2,000 users in 90 days</w:t>
      </w:r>
    </w:p>
    <w:p>
      <w:pPr>
        <w:pStyle w:val="ListBullet"/>
      </w:pPr>
      <w:r>
        <w:rPr>
          <w:b/>
        </w:rPr>
        <w:t xml:space="preserve">Phase 2 — Greater Cambridgeshire (Q3 2026): </w:t>
      </w:r>
      <w:r>
        <w:t xml:space="preserve"> Replicate Cambridge playbook: Peterborough, Ely, St Ives, Huntingdon</w:t>
      </w:r>
    </w:p>
    <w:p>
      <w:pPr>
        <w:pStyle w:val="ListBullet"/>
      </w:pPr>
      <w:r>
        <w:rPr>
          <w:b/>
        </w:rPr>
        <w:t xml:space="preserve">Phase 3 — London &amp; Major Cities (Q4 2026): </w:t>
      </w:r>
      <w:r>
        <w:t xml:space="preserve"> Hackney, Islington, Wandsworth; Oxford; Bristol — paid social + PR campaign</w:t>
      </w:r>
    </w:p>
    <w:p>
      <w:pPr>
        <w:pStyle w:val="ListBullet"/>
      </w:pPr>
      <w:r>
        <w:rPr>
          <w:b/>
        </w:rPr>
        <w:t xml:space="preserve">Phase 4 — National (2027): </w:t>
      </w:r>
      <w:r>
        <w:t xml:space="preserve"> Self-service borough activation, national press, B2B national accounts</w:t>
      </w:r>
    </w:p>
    <w:p>
      <w:r>
        <w:br w:type="page"/>
      </w:r>
    </w:p>
    <w:p>
      <w:pPr>
        <w:pStyle w:val="Heading1"/>
      </w:pPr>
      <w:r>
        <w:t>SLIDE 11 — TECHNOLOGY STACK</w:t>
      </w:r>
    </w:p>
    <w:p>
      <w:pPr>
        <w:pStyle w:val="Heading2"/>
      </w:pPr>
      <w:r>
        <w:t>Built to Scale — Cross-Platform, Cloud-Native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Mobile App</w:t>
            </w:r>
          </w:p>
        </w:tc>
        <w:tc>
          <w:tcPr>
            <w:tcW w:type="dxa" w:w="4320"/>
          </w:tcPr>
          <w:p>
            <w:r>
              <w:t>Flutter 3.35.4 (Dart 3.9.2) — Android primary, iOS (TestFlight), Web preview</w:t>
            </w:r>
          </w:p>
        </w:tc>
      </w:tr>
      <w:tr>
        <w:tc>
          <w:tcPr>
            <w:tcW w:type="dxa" w:w="4320"/>
          </w:tcPr>
          <w:p>
            <w:r>
              <w:t>Backend / Auth</w:t>
            </w:r>
          </w:p>
        </w:tc>
        <w:tc>
          <w:tcPr>
            <w:tcW w:type="dxa" w:w="4320"/>
          </w:tcPr>
          <w:p>
            <w:r>
              <w:t>Firebase (Firestore, Auth, Storage, Crashlytics, Analytics)</w:t>
            </w:r>
          </w:p>
        </w:tc>
      </w:tr>
      <w:tr>
        <w:tc>
          <w:tcPr>
            <w:tcW w:type="dxa" w:w="4320"/>
          </w:tcPr>
          <w:p>
            <w:r>
              <w:t>AI Engine</w:t>
            </w:r>
          </w:p>
        </w:tc>
        <w:tc>
          <w:tcPr>
            <w:tcW w:type="dxa" w:w="4320"/>
          </w:tcPr>
          <w:p>
            <w:r>
              <w:t>Google Gemini API — grounded in borough-specific context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Provider pattern + service singletons</w:t>
            </w:r>
          </w:p>
        </w:tc>
      </w:tr>
      <w:tr>
        <w:tc>
          <w:tcPr>
            <w:tcW w:type="dxa" w:w="4320"/>
          </w:tcPr>
          <w:p>
            <w:r>
              <w:t>Push Notifications</w:t>
            </w:r>
          </w:p>
        </w:tc>
        <w:tc>
          <w:tcPr>
            <w:tcW w:type="dxa" w:w="4320"/>
          </w:tcPr>
          <w:p>
            <w:r>
              <w:t>Firebase Cloud Messaging (FCM)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Google Play Billing (Android), Apple IAP (iOS) — subscription management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(cdcruz007/huddl) — version controlled, documented</w:t>
            </w:r>
          </w:p>
        </w:tc>
      </w:tr>
    </w:tbl>
    <w:p>
      <w:r>
        <w:br w:type="page"/>
      </w:r>
    </w:p>
    <w:p>
      <w:pPr>
        <w:pStyle w:val="Heading1"/>
      </w:pPr>
      <w:r>
        <w:t>SLIDE 12 — NEAR-TERM ROADMAP (2026)</w:t>
      </w:r>
    </w:p>
    <w:p>
      <w:pPr>
        <w:pStyle w:val="Heading2"/>
      </w:pPr>
      <w:r>
        <w:t>Next 6 Months — Consolidate &amp; Scale</w:t>
      </w:r>
    </w:p>
    <w:p>
      <w:pPr>
        <w:pStyle w:val="ListBullet"/>
      </w:pPr>
      <w:r>
        <w:t>iOS App Store submission and approval (TestFlight → Live)</w:t>
      </w:r>
    </w:p>
    <w:p>
      <w:pPr>
        <w:pStyle w:val="ListBullet"/>
      </w:pPr>
      <w:r>
        <w:t>Google Play Store public launch (Android)</w:t>
      </w:r>
    </w:p>
    <w:p>
      <w:pPr>
        <w:pStyle w:val="ListBullet"/>
      </w:pPr>
      <w:r>
        <w:t>B2B Partner Events portal — self-service business event promotion</w:t>
      </w:r>
    </w:p>
    <w:p>
      <w:pPr>
        <w:pStyle w:val="ListBullet"/>
      </w:pPr>
      <w:r>
        <w:t>Borough expansion to Peterborough, Ely, and Huntingdon</w:t>
      </w:r>
    </w:p>
    <w:p>
      <w:pPr>
        <w:pStyle w:val="ListBullet"/>
      </w:pPr>
      <w:r>
        <w:t>Group moderation tools for community leads</w:t>
      </w:r>
    </w:p>
    <w:p>
      <w:pPr>
        <w:pStyle w:val="ListBullet"/>
      </w:pPr>
      <w:r>
        <w:t>Improved push notification personalisation</w:t>
      </w:r>
    </w:p>
    <w:p>
      <w:pPr>
        <w:pStyle w:val="ListBullet"/>
      </w:pPr>
      <w:r>
        <w:t>App Store and Google Play rating campaign</w:t>
      </w:r>
    </w:p>
    <w:p>
      <w:pPr>
        <w:pStyle w:val="ListBullet"/>
      </w:pPr>
      <w:r>
        <w:t>In-app referral programme: 'Invite 3 parents, get 1 month free'</w:t>
      </w:r>
    </w:p>
    <w:p>
      <w:r>
        <w:rPr>
          <w:b w:val="0"/>
        </w:rPr>
        <w:t>For the full AI future roadmap, see Appendix A.</w:t>
      </w:r>
    </w:p>
    <w:p>
      <w:r>
        <w:br w:type="page"/>
      </w:r>
    </w:p>
    <w:p>
      <w:pPr>
        <w:pStyle w:val="Heading1"/>
      </w:pPr>
      <w:r>
        <w:t>SLIDE 13 — BUSINESS MODEL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Revenue model</w:t>
            </w:r>
          </w:p>
        </w:tc>
        <w:tc>
          <w:tcPr>
            <w:tcW w:type="dxa" w:w="4320"/>
          </w:tcPr>
          <w:p>
            <w:r>
              <w:t>SaaS subscriptions (monthly/annual) + B2B event promotions</w:t>
            </w:r>
          </w:p>
        </w:tc>
      </w:tr>
      <w:tr>
        <w:tc>
          <w:tcPr>
            <w:tcW w:type="dxa" w:w="4320"/>
          </w:tcPr>
          <w:p>
            <w:r>
              <w:t>Pricing</w:t>
            </w:r>
          </w:p>
        </w:tc>
        <w:tc>
          <w:tcPr>
            <w:tcW w:type="dxa" w:w="4320"/>
          </w:tcPr>
          <w:p>
            <w:r>
              <w:t>£5.99/mo or £49.99/yr (Neighbour); £11.99/mo or £99.99/yr (Circle)</w:t>
            </w:r>
          </w:p>
        </w:tc>
      </w:tr>
      <w:tr>
        <w:tc>
          <w:tcPr>
            <w:tcW w:type="dxa" w:w="4320"/>
          </w:tcPr>
          <w:p>
            <w:r>
              <w:t>CAC target</w:t>
            </w:r>
          </w:p>
        </w:tc>
        <w:tc>
          <w:tcPr>
            <w:tcW w:type="dxa" w:w="4320"/>
          </w:tcPr>
          <w:p>
            <w:r>
              <w:t>£8–12 per user (Phase 1 ambassador model: near-zero)</w:t>
            </w:r>
          </w:p>
        </w:tc>
      </w:tr>
      <w:tr>
        <w:tc>
          <w:tcPr>
            <w:tcW w:type="dxa" w:w="4320"/>
          </w:tcPr>
          <w:p>
            <w:r>
              <w:t>LTV target</w:t>
            </w:r>
          </w:p>
        </w:tc>
        <w:tc>
          <w:tcPr>
            <w:tcW w:type="dxa" w:w="4320"/>
          </w:tcPr>
          <w:p>
            <w:r>
              <w:t>£85–120 (2-year average paid subscription)</w:t>
            </w:r>
          </w:p>
        </w:tc>
      </w:tr>
      <w:tr>
        <w:tc>
          <w:tcPr>
            <w:tcW w:type="dxa" w:w="4320"/>
          </w:tcPr>
          <w:p>
            <w:r>
              <w:t>LTV:CAC</w:t>
            </w:r>
          </w:p>
        </w:tc>
        <w:tc>
          <w:tcPr>
            <w:tcW w:type="dxa" w:w="4320"/>
          </w:tcPr>
          <w:p>
            <w:r>
              <w:t>&gt;8:1 at scale</w:t>
            </w:r>
          </w:p>
        </w:tc>
      </w:tr>
      <w:tr>
        <w:tc>
          <w:tcPr>
            <w:tcW w:type="dxa" w:w="4320"/>
          </w:tcPr>
          <w:p>
            <w:r>
              <w:t>Gross margin</w:t>
            </w:r>
          </w:p>
        </w:tc>
        <w:tc>
          <w:tcPr>
            <w:tcW w:type="dxa" w:w="4320"/>
          </w:tcPr>
          <w:p>
            <w:r>
              <w:t>~85% (SaaS model, low marginal cost per user)</w:t>
            </w:r>
          </w:p>
        </w:tc>
      </w:tr>
      <w:tr>
        <w:tc>
          <w:tcPr>
            <w:tcW w:type="dxa" w:w="4320"/>
          </w:tcPr>
          <w:p>
            <w:r>
              <w:t>Payback period</w:t>
            </w:r>
          </w:p>
        </w:tc>
        <w:tc>
          <w:tcPr>
            <w:tcW w:type="dxa" w:w="4320"/>
          </w:tcPr>
          <w:p>
            <w:r>
              <w:t>&lt;6 months at Phase 2 scale</w:t>
            </w:r>
          </w:p>
        </w:tc>
      </w:tr>
    </w:tbl>
    <w:p>
      <w:r>
        <w:br w:type="page"/>
      </w:r>
    </w:p>
    <w:p>
      <w:pPr>
        <w:pStyle w:val="Heading1"/>
      </w:pPr>
      <w:r>
        <w:t>SLIDE 14 — THE ASK</w:t>
      </w:r>
    </w:p>
    <w:p>
      <w:pPr>
        <w:pStyle w:val="Heading2"/>
      </w:pPr>
      <w:r>
        <w:t>Seed Investment to Scale Cambridge to UK National</w:t>
      </w:r>
    </w:p>
    <w:p>
      <w:r>
        <w:rPr>
          <w:b w:val="0"/>
        </w:rPr>
        <w:t>We are raising seed investment to accelerate borough expansion, grow the ambassador network, and execute the B2B partnership programme.</w:t>
      </w:r>
    </w:p>
    <w:p>
      <w:pPr>
        <w:pStyle w:val="ListBullet"/>
      </w:pPr>
      <w:r>
        <w:t>PROVEN DEMAND: 700+ parents organically engaged in WhatsApp pilot — zero paid acquisition</w:t>
      </w:r>
    </w:p>
    <w:p>
      <w:pPr>
        <w:pStyle w:val="ListBullet"/>
      </w:pPr>
      <w:r>
        <w:t>LIVE PRODUCT: Full-featured app built and tested — not a concept, not an MVP skeleton</w:t>
      </w:r>
    </w:p>
    <w:p>
      <w:pPr>
        <w:pStyle w:val="ListBullet"/>
      </w:pPr>
      <w:r>
        <w:t>FULL AI SUITE: 7 AI features live today, grounded in hyperlocal borough data</w:t>
      </w:r>
    </w:p>
    <w:p>
      <w:pPr>
        <w:pStyle w:val="ListBullet"/>
      </w:pPr>
      <w:r>
        <w:t>CLEAR REVENUE MODEL: Subscriptions + B2B, no dependency on third-party affiliate deals</w:t>
      </w:r>
    </w:p>
    <w:p>
      <w:pPr>
        <w:pStyle w:val="ListBullet"/>
      </w:pPr>
      <w:r>
        <w:t>SCALABLE PLAYBOOK: Cambridge model replicates to any UK borough — same playbook, new geography</w:t>
      </w:r>
    </w:p>
    <w:p>
      <w:pPr>
        <w:pStyle w:val="ListBullet"/>
      </w:pPr>
      <w:r>
        <w:t>LOW CAC: Ambassador-led organic growth keeps acquisition cost &lt;£12/user</w:t>
      </w:r>
    </w:p>
    <w:p>
      <w:pPr>
        <w:pStyle w:val="ListBullet"/>
      </w:pPr>
      <w:r>
        <w:t>STRONG RETENTION DRIVER: Hyperlocal community creates genuine social lock-in</w:t>
      </w:r>
    </w:p>
    <w:p>
      <w:pPr>
        <w:pStyle w:val="ListBullet"/>
      </w:pPr>
      <w:r>
        <w:t>GDPR-COMPLIANT: UK-built, children's safety code compliant, no data sold</w:t>
      </w:r>
    </w:p>
    <w:p>
      <w:pPr>
        <w:pStyle w:val="Heading3"/>
      </w:pPr>
      <w:r>
        <w:t>Use of Funds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Allocation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Ambassador network (Cambridge + Phase 2)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Paid social acquisition (Meta/Instagram)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B2B sales and partnership team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Product development (iOS, roadmap features)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Operations, legal, marketing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</w:tbl>
    <w:p>
      <w:r>
        <w:br w:type="page"/>
      </w:r>
    </w:p>
    <w:p>
      <w:pPr>
        <w:pStyle w:val="Heading1"/>
      </w:pPr>
      <w:r>
        <w:t>SLIDE 15 — THE TEAM</w:t>
      </w:r>
    </w:p>
    <w:p>
      <w:pPr>
        <w:pStyle w:val="Heading2"/>
      </w:pPr>
      <w:r>
        <w:t>Built by Parents Who Understand the Problem First-Hand</w:t>
      </w:r>
    </w:p>
    <w:p>
      <w:r>
        <w:rPr>
          <w:b w:val="0"/>
        </w:rPr>
        <w:t>Huddl is founded by parents in Cambridge who experienced the exact fragmentation and isolation the platform solves — in their own borough.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Conrad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r>
              <w:t>Product &amp; Engineering. Architected and built the entire Flutter application, Firebase backend, and AI integration. Cambridge-based parent.</w:t>
            </w:r>
          </w:p>
        </w:tc>
      </w:tr>
      <w:tr>
        <w:tc>
          <w:tcPr>
            <w:tcW w:type="dxa" w:w="2880"/>
          </w:tcPr>
          <w:p>
            <w:r>
              <w:t>Malgorzata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r>
              <w:t>Community &amp; Strategy. Drives parent audience insight, community design, and partner relationships. Deep Cambridge parent network.</w:t>
            </w:r>
          </w:p>
        </w:tc>
      </w:tr>
    </w:tbl>
    <w:p>
      <w:r>
        <w:br w:type="page"/>
      </w:r>
    </w:p>
    <w:p>
      <w:pPr>
        <w:pStyle w:val="Heading1"/>
      </w:pPr>
      <w:r>
        <w:t>CLOSING</w:t>
      </w:r>
    </w:p>
    <w:p>
      <w:r>
        <w:rPr>
          <w:b/>
        </w:rPr>
        <w:t>huddl</w:t>
      </w:r>
    </w:p>
    <w:p>
      <w:r>
        <w:rPr>
          <w:b w:val="0"/>
        </w:rPr>
        <w:t>"Everything a parent needs. One app. One community. One borough."</w:t>
      </w:r>
    </w:p>
    <w:p>
      <w:r>
        <w:rPr>
          <w:b w:val="0"/>
        </w:rPr>
        <w:t>Community + AI + Marketplace + Events</w:t>
      </w:r>
    </w:p>
    <w:p>
      <w:r>
        <w:rPr>
          <w:b w:val="0"/>
        </w:rPr>
        <w:t>No competitor has all four. Only Huddl keeps it local.</w:t>
      </w:r>
    </w:p>
    <w:p>
      <w:r>
        <w:rPr>
          <w:b w:val="0"/>
        </w:rPr>
        <w:t>Contact: conrad.au@gmail.com | github.com/cdcruz007/huddl</w:t>
      </w:r>
    </w:p>
    <w:p>
      <w:r>
        <w:rPr>
          <w:b w:val="0"/>
        </w:rPr>
        <w:t>(c) 2026 Huddl. All rights reserved.</w:t>
      </w:r>
    </w:p>
    <w:p>
      <w:r>
        <w:br w:type="page"/>
      </w:r>
    </w:p>
    <w:p>
      <w:pPr>
        <w:pStyle w:val="Heading1"/>
      </w:pPr>
      <w:r>
        <w:t>APPENDIX A — AI ROADMAP (Future Features, Not Yet Built)</w:t>
      </w:r>
    </w:p>
    <w:p>
      <w:r>
        <w:rPr>
          <w:b/>
        </w:rPr>
        <w:t>The following AI capabilities are on the product roadmap. They are NOT available in the current app. They represent the strategic AI direction post-seed funding.</w:t>
      </w:r>
    </w:p>
    <w:p>
      <w:pPr>
        <w:pStyle w:val="ListBullet"/>
      </w:pPr>
      <w:r>
        <w:rPr>
          <w:b/>
        </w:rPr>
        <w:t xml:space="preserve">Voice-to-text parenting journal: </w:t>
      </w:r>
      <w:r>
        <w:t xml:space="preserve"> Parent can record voice notes; AI transcribes and organises into milestone diary.</w:t>
      </w:r>
    </w:p>
    <w:p>
      <w:pPr>
        <w:pStyle w:val="ListBullet"/>
      </w:pPr>
      <w:r>
        <w:rPr>
          <w:b/>
        </w:rPr>
        <w:t xml:space="preserve">AI Group Moderator: </w:t>
      </w:r>
      <w:r>
        <w:t xml:space="preserve"> Flags inappropriate content, surfaces unanswered questions, recommends relevant threads to join.</w:t>
      </w:r>
    </w:p>
    <w:p>
      <w:pPr>
        <w:pStyle w:val="ListBullet"/>
      </w:pPr>
      <w:r>
        <w:rPr>
          <w:b/>
        </w:rPr>
        <w:t xml:space="preserve">Predictive Meetup Builder: </w:t>
      </w:r>
      <w:r>
        <w:t xml:space="preserve"> AI suggests time, venue, and format for new meetups based on group activity patterns.</w:t>
      </w:r>
    </w:p>
    <w:p>
      <w:pPr>
        <w:pStyle w:val="ListBullet"/>
      </w:pPr>
      <w:r>
        <w:rPr>
          <w:b/>
        </w:rPr>
        <w:t xml:space="preserve">AI Health &amp; Development Tracker: </w:t>
      </w:r>
      <w:r>
        <w:t xml:space="preserve"> Tracks developmental milestones from chat interactions; surfaces NHS-aligned guidance.</w:t>
      </w:r>
    </w:p>
    <w:p>
      <w:pPr>
        <w:pStyle w:val="ListBullet"/>
      </w:pPr>
      <w:r>
        <w:rPr>
          <w:b/>
        </w:rPr>
        <w:t xml:space="preserve">B2B Partner AI: </w:t>
      </w:r>
      <w:r>
        <w:t xml:space="preserve"> Allows local businesses to push AI-curated content to relevant parent segments by borough.</w:t>
      </w:r>
    </w:p>
    <w:p>
      <w:pPr>
        <w:pStyle w:val="ListBullet"/>
      </w:pPr>
      <w:r>
        <w:rPr>
          <w:b/>
        </w:rPr>
        <w:t xml:space="preserve">Cross-Borough Intelligence: </w:t>
      </w:r>
      <w:r>
        <w:t xml:space="preserve"> Aggregated anonymised insights across boroughs to surface national parenting trends.</w:t>
      </w:r>
    </w:p>
    <w:p>
      <w:pPr>
        <w:pStyle w:val="Heading1"/>
      </w:pPr>
      <w:r>
        <w:t>APPENDIX B — Full Subscription Feature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Welcome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Neighbour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Circle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Groups joined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Groups created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Meetups/month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DM conversations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Messages/month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Marketplace listings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Photo uploads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Private groups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Profile badge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Neighbour badge</w:t>
            </w:r>
          </w:p>
        </w:tc>
        <w:tc>
          <w:tcPr>
            <w:tcW w:type="dxa" w:w="2160"/>
          </w:tcPr>
          <w:p>
            <w:r>
              <w:t>Circle badge</w:t>
            </w:r>
          </w:p>
        </w:tc>
      </w:tr>
      <w:tr>
        <w:tc>
          <w:tcPr>
            <w:tcW w:type="dxa" w:w="2160"/>
          </w:tcPr>
          <w:p>
            <w:r>
              <w:t>AI Chat Helper</w:t>
            </w:r>
          </w:p>
        </w:tc>
        <w:tc>
          <w:tcPr>
            <w:tcW w:type="dxa" w:w="2160"/>
          </w:tcPr>
          <w:p>
            <w:r>
              <w:t>3/day</w:t>
            </w:r>
          </w:p>
        </w:tc>
        <w:tc>
          <w:tcPr>
            <w:tcW w:type="dxa" w:w="2160"/>
          </w:tcPr>
          <w:p>
            <w:r>
              <w:t>25/day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AI Group Summaries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10/day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AI Listing Writer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10/month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AI Events Finder</w:t>
            </w:r>
          </w:p>
        </w:tc>
        <w:tc>
          <w:tcPr>
            <w:tcW w:type="dxa" w:w="2160"/>
          </w:tcPr>
          <w:p>
            <w:r>
              <w:t>1/week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AI Smart Feed</w:t>
            </w:r>
          </w:p>
        </w:tc>
        <w:tc>
          <w:tcPr>
            <w:tcW w:type="dxa" w:w="2160"/>
          </w:tcPr>
          <w:p>
            <w:r>
              <w:t>2 refreshes/day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AI Event Recommendations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AI Meetup Matchmaker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Community Q&amp;A questions</w:t>
            </w:r>
          </w:p>
        </w:tc>
        <w:tc>
          <w:tcPr>
            <w:tcW w:type="dxa" w:w="2160"/>
          </w:tcPr>
          <w:p>
            <w:r>
              <w:t>3/week</w:t>
            </w:r>
          </w:p>
        </w:tc>
        <w:tc>
          <w:tcPr>
            <w:tcW w:type="dxa" w:w="2160"/>
          </w:tcPr>
          <w:p>
            <w:r>
              <w:t>15/week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AI Q&amp;A Summaries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Bookmarks</w:t>
            </w:r>
          </w:p>
        </w:tc>
        <w:tc>
          <w:tcPr>
            <w:tcW w:type="dxa" w:w="2160"/>
          </w:tcPr>
          <w:p>
            <w:r>
              <w:t>10/month</w:t>
            </w:r>
          </w:p>
        </w:tc>
        <w:tc>
          <w:tcPr>
            <w:tcW w:type="dxa" w:w="2160"/>
          </w:tcPr>
          <w:p>
            <w:r>
              <w:t>50/month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Community badges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1"/>
      </w:pPr>
      <w:r>
        <w:t>APPENDIX C —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March 2025</w:t>
            </w:r>
          </w:p>
        </w:tc>
        <w:tc>
          <w:tcPr>
            <w:tcW w:type="dxa" w:w="2160"/>
          </w:tcPr>
          <w:p>
            <w:r>
              <w:t>Conrad</w:t>
            </w:r>
          </w:p>
        </w:tc>
        <w:tc>
          <w:tcPr>
            <w:tcW w:type="dxa" w:w="2160"/>
          </w:tcPr>
          <w:p>
            <w:r>
              <w:t>Initial pitch deck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April 2026</w:t>
            </w:r>
          </w:p>
        </w:tc>
        <w:tc>
          <w:tcPr>
            <w:tcW w:type="dxa" w:w="2160"/>
          </w:tcPr>
          <w:p>
            <w:r>
              <w:t>Conrad</w:t>
            </w:r>
          </w:p>
        </w:tc>
        <w:tc>
          <w:tcPr>
            <w:tcW w:type="dxa" w:w="2160"/>
          </w:tcPr>
          <w:p>
            <w:r>
              <w:t>Post-pilot update with RevGlue/Deals/Trips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June 2026</w:t>
            </w:r>
          </w:p>
        </w:tc>
        <w:tc>
          <w:tcPr>
            <w:tcW w:type="dxa" w:w="2160"/>
          </w:tcPr>
          <w:p>
            <w:r>
              <w:t>Conrad / Malgorzata</w:t>
            </w:r>
          </w:p>
        </w:tc>
        <w:tc>
          <w:tcPr>
            <w:tcW w:type="dxa" w:w="2160"/>
          </w:tcPr>
          <w:p>
            <w:r>
              <w:t>Removed RevGlue/Deals/Trips, updated tiers, AI roadmap to appendix, founders titles updated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