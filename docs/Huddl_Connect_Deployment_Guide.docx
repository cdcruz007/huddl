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 Connect</w:t>
      </w:r>
    </w:p>
    <w:p>
      <w:r>
        <w:t>Deployment Guide</w:t>
      </w:r>
    </w:p>
    <w:p>
      <w:r>
        <w:t>Version 3.0 | June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 references. Updated to 5-tab navigation. Added iOS TestFlight notes.</w:t>
            </w:r>
          </w:p>
        </w:tc>
      </w:tr>
    </w:tbl>
    <w:p>
      <w:pPr>
        <w:pStyle w:val="Heading1"/>
      </w:pPr>
      <w:r>
        <w:t>1. Environment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Flutter SDK</w:t>
            </w:r>
          </w:p>
        </w:tc>
        <w:tc>
          <w:tcPr>
            <w:tcW w:type="dxa" w:w="2880"/>
          </w:tcPr>
          <w:p>
            <w:r>
              <w:t>3.35.4</w:t>
            </w:r>
          </w:p>
        </w:tc>
        <w:tc>
          <w:tcPr>
            <w:tcW w:type="dxa" w:w="2880"/>
          </w:tcPr>
          <w:p>
            <w:r>
              <w:t>DO NOT UPDATE — locked for stability</w:t>
            </w:r>
          </w:p>
        </w:tc>
      </w:tr>
      <w:tr>
        <w:tc>
          <w:tcPr>
            <w:tcW w:type="dxa" w:w="2880"/>
          </w:tcPr>
          <w:p>
            <w:r>
              <w:t>Dart</w:t>
            </w:r>
          </w:p>
        </w:tc>
        <w:tc>
          <w:tcPr>
            <w:tcW w:type="dxa" w:w="2880"/>
          </w:tcPr>
          <w:p>
            <w:r>
              <w:t>3.9.2</w:t>
            </w:r>
          </w:p>
        </w:tc>
        <w:tc>
          <w:tcPr>
            <w:tcW w:type="dxa" w:w="2880"/>
          </w:tcPr>
          <w:p>
            <w:r>
              <w:t>DO NOT UPDATE — locked for stability</w:t>
            </w:r>
          </w:p>
        </w:tc>
      </w:tr>
      <w:tr>
        <w:tc>
          <w:tcPr>
            <w:tcW w:type="dxa" w:w="2880"/>
          </w:tcPr>
          <w:p>
            <w:r>
              <w:t>Android Studio / SDK</w:t>
            </w:r>
          </w:p>
        </w:tc>
        <w:tc>
          <w:tcPr>
            <w:tcW w:type="dxa" w:w="2880"/>
          </w:tcPr>
          <w:p>
            <w:r>
              <w:t>API Level 35</w:t>
            </w:r>
          </w:p>
        </w:tc>
        <w:tc>
          <w:tcPr>
            <w:tcW w:type="dxa" w:w="2880"/>
          </w:tcPr>
          <w:p>
            <w:r>
              <w:t>DO NOT UPDATE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OpenJDK 17.0.2</w:t>
            </w:r>
          </w:p>
        </w:tc>
        <w:tc>
          <w:tcPr>
            <w:tcW w:type="dxa" w:w="2880"/>
          </w:tcPr>
          <w:p>
            <w:r>
              <w:t>DO NOT UPDATE</w:t>
            </w:r>
          </w:p>
        </w:tc>
      </w:tr>
      <w:tr>
        <w:tc>
          <w:tcPr>
            <w:tcW w:type="dxa" w:w="2880"/>
          </w:tcPr>
          <w:p>
            <w:r>
              <w:t>Xcode</w:t>
            </w:r>
          </w:p>
        </w:tc>
        <w:tc>
          <w:tcPr>
            <w:tcW w:type="dxa" w:w="2880"/>
          </w:tcPr>
          <w:p>
            <w:r>
              <w:t>Latest stable</w:t>
            </w:r>
          </w:p>
        </w:tc>
        <w:tc>
          <w:tcPr>
            <w:tcW w:type="dxa" w:w="2880"/>
          </w:tcPr>
          <w:p>
            <w:r>
              <w:t>Required for iOS builds</w:t>
            </w:r>
          </w:p>
        </w:tc>
      </w:tr>
      <w:tr>
        <w:tc>
          <w:tcPr>
            <w:tcW w:type="dxa" w:w="2880"/>
          </w:tcPr>
          <w:p>
            <w:r>
              <w:t>Firebase CLI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 Firebase deployment</w:t>
            </w:r>
          </w:p>
        </w:tc>
      </w:tr>
      <w:tr>
        <w:tc>
          <w:tcPr>
            <w:tcW w:type="dxa" w:w="2880"/>
          </w:tcPr>
          <w:p>
            <w:r>
              <w:t>CocoaPods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Required for iOS pod install</w:t>
            </w:r>
          </w:p>
        </w:tc>
      </w:tr>
    </w:tbl>
    <w:p>
      <w:pPr>
        <w:pStyle w:val="Heading1"/>
      </w:pPr>
      <w:r>
        <w:t>2. Firebase Configuration</w:t>
      </w:r>
    </w:p>
    <w:p>
      <w:pPr>
        <w:pStyle w:val="ListBullet"/>
      </w:pPr>
      <w:r>
        <w:t>Place google-services.json at android/app/google-services.json</w:t>
      </w:r>
    </w:p>
    <w:p>
      <w:pPr>
        <w:pStyle w:val="ListBullet"/>
      </w:pPr>
      <w:r>
        <w:t>Place GoogleService-Info.plist at ios/Runner/GoogleService-Info.plist</w:t>
      </w:r>
    </w:p>
    <w:p>
      <w:pPr>
        <w:pStyle w:val="ListBullet"/>
      </w:pPr>
      <w:r>
        <w:t>Ensure firebase_options.dart exists at lib/config/firebase_options.dart</w:t>
      </w:r>
    </w:p>
    <w:p>
      <w:pPr>
        <w:pStyle w:val="ListBullet"/>
      </w:pPr>
      <w:r>
        <w:t>Firestore database must be created in Firebase Console before first run</w:t>
      </w:r>
    </w:p>
    <w:p>
      <w:pPr>
        <w:pStyle w:val="ListBullet"/>
      </w:pPr>
      <w:r>
        <w:t>Firestore security rules must be configured (see Section 3)</w:t>
      </w:r>
    </w:p>
    <w:p>
      <w:pPr>
        <w:pStyle w:val="ListBullet"/>
      </w:pPr>
      <w:r>
        <w:t>Firebase Auth must have Phone provider enabled</w:t>
      </w:r>
    </w:p>
    <w:p>
      <w:pPr>
        <w:pStyle w:val="ListBullet"/>
      </w:pPr>
      <w:r>
        <w:t>Firebase Storage must be enabled with appropriate rules</w:t>
      </w:r>
    </w:p>
    <w:p>
      <w:pPr>
        <w:pStyle w:val="ListBullet"/>
      </w:pPr>
      <w:r>
        <w:t>Crashlytics: enabled in firebase_options.dart and main.dart</w:t>
      </w:r>
    </w:p>
    <w:p>
      <w:pPr>
        <w:pStyle w:val="ListBullet"/>
      </w:pPr>
      <w:r>
        <w:t>Firebase Analytics: enabled</w:t>
      </w:r>
    </w:p>
    <w:p>
      <w:pPr>
        <w:pStyle w:val="ListBullet"/>
      </w:pPr>
      <w:r>
        <w:t>FCM: configured for push notifications (Android + iOS)</w:t>
      </w:r>
    </w:p>
    <w:p>
      <w:pPr>
        <w:pStyle w:val="Heading1"/>
      </w:pPr>
      <w:r>
        <w:t>3. Firestore Security Rules</w:t>
      </w:r>
    </w:p>
    <w:p>
      <w:r>
        <w:rPr>
          <w:b w:val="0"/>
        </w:rPr>
        <w:t>Development rules (allow all reads and writes within authenticated context):</w:t>
      </w:r>
    </w:p>
    <w:p>
      <w:r>
        <w:rPr>
          <w:b w:val="0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/{document=**} {</w:t>
        <w:br/>
        <w:t xml:space="preserve">      allow read, write: if request.auth != null;</w:t>
        <w:br/>
        <w:t xml:space="preserve">    }</w:t>
        <w:br/>
        <w:t xml:space="preserve">  }</w:t>
        <w:br/>
        <w:t>}</w:t>
      </w:r>
    </w:p>
    <w:p>
      <w:r>
        <w:rPr>
          <w:b w:val="0"/>
        </w:rPr>
        <w:t>Production rules should be scoped per collection with borough validation.</w:t>
      </w:r>
    </w:p>
    <w:p>
      <w:pPr>
        <w:pStyle w:val="Heading1"/>
      </w:pPr>
      <w:r>
        <w:t>4. Android Build</w:t>
      </w:r>
    </w:p>
    <w:p>
      <w:r>
        <w:rPr>
          <w:b w:val="0"/>
        </w:rPr>
        <w:t>Commands to build and deploy Android app:</w:t>
      </w:r>
    </w:p>
    <w:p>
      <w:pPr>
        <w:pStyle w:val="ListBullet"/>
      </w:pPr>
      <w:r>
        <w:t>cd /home/user/flutter_app</w:t>
      </w:r>
    </w:p>
    <w:p>
      <w:pPr>
        <w:pStyle w:val="ListBullet"/>
      </w:pPr>
      <w:r>
        <w:t>flutter pub get</w:t>
      </w:r>
    </w:p>
    <w:p>
      <w:pPr>
        <w:pStyle w:val="ListBullet"/>
      </w:pPr>
      <w:r>
        <w:t>flutter analyze  # Must pass before build</w:t>
      </w:r>
    </w:p>
    <w:p>
      <w:pPr>
        <w:pStyle w:val="ListBullet"/>
      </w:pPr>
      <w:r>
        <w:t>flutter build apk --release  # Debug APK for testing</w:t>
      </w:r>
    </w:p>
    <w:p>
      <w:pPr>
        <w:pStyle w:val="ListBullet"/>
      </w:pPr>
      <w:r>
        <w:t>flutter build appbundle --release  # AAB for Play Store</w:t>
      </w:r>
    </w:p>
    <w:p>
      <w:r>
        <w:rPr>
          <w:b w:val="0"/>
        </w:rPr>
        <w:t>Signing config: android/key.properties + android/release-key.jks</w:t>
      </w:r>
    </w:p>
    <w:p>
      <w:r>
        <w:rPr>
          <w:b w:val="0"/>
        </w:rPr>
        <w:t>Package name: must match google-services.json package_name exactly</w:t>
      </w:r>
    </w:p>
    <w:p>
      <w:pPr>
        <w:pStyle w:val="Heading1"/>
      </w:pPr>
      <w:r>
        <w:t>5. iOS Build</w:t>
      </w:r>
    </w:p>
    <w:p>
      <w:pPr>
        <w:pStyle w:val="ListBullet"/>
      </w:pPr>
      <w:r>
        <w:t>cd ios &amp;&amp; pod install &amp;&amp; cd ..</w:t>
      </w:r>
    </w:p>
    <w:p>
      <w:pPr>
        <w:pStyle w:val="ListBullet"/>
      </w:pPr>
      <w:r>
        <w:t>Open ios/Runner.xcworkspace in Xcode</w:t>
      </w:r>
    </w:p>
    <w:p>
      <w:pPr>
        <w:pStyle w:val="ListBullet"/>
      </w:pPr>
      <w:r>
        <w:t>Set signing team and bundle identifier</w:t>
      </w:r>
    </w:p>
    <w:p>
      <w:pPr>
        <w:pStyle w:val="ListBullet"/>
      </w:pPr>
      <w:r>
        <w:t>Ensure AppDelegate.swift sets appVerificationDisabledForTesting BEFORE GeneratedPluginRegistrant.register (test builds only)</w:t>
      </w:r>
    </w:p>
    <w:p>
      <w:pPr>
        <w:pStyle w:val="ListBullet"/>
      </w:pPr>
      <w:r>
        <w:t>Product → Archive → Distribute App → TestFlight</w:t>
      </w:r>
    </w:p>
    <w:p>
      <w:pPr>
        <w:pStyle w:val="ListBullet"/>
      </w:pPr>
      <w:r>
        <w:t>Wait for App Store Connect processing (~10 minutes)</w:t>
      </w:r>
    </w:p>
    <w:p>
      <w:pPr>
        <w:pStyle w:val="ListBullet"/>
      </w:pPr>
      <w:r>
        <w:t>Add internal testers in App Store Connect</w:t>
      </w:r>
    </w:p>
    <w:p>
      <w:pPr>
        <w:pStyle w:val="Heading1"/>
      </w:pPr>
      <w:r>
        <w:t>6. Web Preview</w:t>
      </w:r>
    </w:p>
    <w:p>
      <w:pPr>
        <w:pStyle w:val="ListBullet"/>
      </w:pPr>
      <w:r>
        <w:t>cd /home/user/flutter_app</w:t>
      </w:r>
    </w:p>
    <w:p>
      <w:pPr>
        <w:pStyle w:val="ListBullet"/>
      </w:pPr>
      <w:r>
        <w:t>flutter build web --release</w:t>
      </w:r>
    </w:p>
    <w:p>
      <w:pPr>
        <w:pStyle w:val="ListBullet"/>
      </w:pPr>
      <w:r>
        <w:t>python3 -m http.server 5060 --directory build/web --bind 0.0.0.0</w:t>
      </w:r>
    </w:p>
    <w:p>
      <w:r>
        <w:rPr>
          <w:b w:val="0"/>
        </w:rPr>
        <w:t>CORS server command for iframe-embedded preview:</w:t>
      </w:r>
    </w:p>
    <w:p>
      <w:r>
        <w:rPr>
          <w:b w:val="0"/>
        </w:rPr>
        <w:t>cd build/web &amp;&amp; python3 -c "import http.server, socketserver; [CORS handler]" &amp;</w:t>
      </w:r>
    </w:p>
    <w:p>
      <w:pPr>
        <w:pStyle w:val="Heading1"/>
      </w:pPr>
      <w:r>
        <w:t>7. Key Dependencies (pubspec.yaml)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firebase_core</w:t>
            </w:r>
          </w:p>
        </w:tc>
        <w:tc>
          <w:tcPr>
            <w:tcW w:type="dxa" w:w="2880"/>
          </w:tcPr>
          <w:p>
            <w:r>
              <w:t>3.6.0</w:t>
            </w:r>
          </w:p>
        </w:tc>
        <w:tc>
          <w:tcPr>
            <w:tcW w:type="dxa" w:w="2880"/>
          </w:tcPr>
          <w:p>
            <w:r>
              <w:t>Firebase Core SDK</w:t>
            </w:r>
          </w:p>
        </w:tc>
      </w:tr>
      <w:tr>
        <w:tc>
          <w:tcPr>
            <w:tcW w:type="dxa" w:w="2880"/>
          </w:tcPr>
          <w:p>
            <w:r>
              <w:t>cloud_firestore</w:t>
            </w:r>
          </w:p>
        </w:tc>
        <w:tc>
          <w:tcPr>
            <w:tcW w:type="dxa" w:w="2880"/>
          </w:tcPr>
          <w:p>
            <w:r>
              <w:t>5.4.3</w:t>
            </w:r>
          </w:p>
        </w:tc>
        <w:tc>
          <w:tcPr>
            <w:tcW w:type="dxa" w:w="2880"/>
          </w:tcPr>
          <w:p>
            <w:r>
              <w:t>Firestore Database</w:t>
            </w:r>
          </w:p>
        </w:tc>
      </w:tr>
      <w:tr>
        <w:tc>
          <w:tcPr>
            <w:tcW w:type="dxa" w:w="2880"/>
          </w:tcPr>
          <w:p>
            <w:r>
              <w:t>firebase_auth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firebase_storage</w:t>
            </w:r>
          </w:p>
        </w:tc>
        <w:tc>
          <w:tcPr>
            <w:tcW w:type="dxa" w:w="2880"/>
          </w:tcPr>
          <w:p>
            <w:r>
              <w:t>12.3.2</w:t>
            </w:r>
          </w:p>
        </w:tc>
        <w:tc>
          <w:tcPr>
            <w:tcW w:type="dxa" w:w="2880"/>
          </w:tcPr>
          <w:p>
            <w:r>
              <w:t>Cloud Storage</w:t>
            </w:r>
          </w:p>
        </w:tc>
      </w:tr>
      <w:tr>
        <w:tc>
          <w:tcPr>
            <w:tcW w:type="dxa" w:w="2880"/>
          </w:tcPr>
          <w:p>
            <w:r>
              <w:t>firebase_messaging</w:t>
            </w:r>
          </w:p>
        </w:tc>
        <w:tc>
          <w:tcPr>
            <w:tcW w:type="dxa" w:w="2880"/>
          </w:tcPr>
          <w:p>
            <w:r>
              <w:t>15.1.3</w:t>
            </w:r>
          </w:p>
        </w:tc>
        <w:tc>
          <w:tcPr>
            <w:tcW w:type="dxa" w:w="2880"/>
          </w:tcPr>
          <w:p>
            <w:r>
              <w:t>Push Notifications</w:t>
            </w:r>
          </w:p>
        </w:tc>
      </w:tr>
      <w:tr>
        <w:tc>
          <w:tcPr>
            <w:tcW w:type="dxa" w:w="2880"/>
          </w:tcPr>
          <w:p>
            <w:r>
              <w:t>firebase_analytics</w:t>
            </w:r>
          </w:p>
        </w:tc>
        <w:tc>
          <w:tcPr>
            <w:tcW w:type="dxa" w:w="2880"/>
          </w:tcPr>
          <w:p>
            <w:r>
              <w:t>11.3.3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firebase_crashlytics</w:t>
            </w:r>
          </w:p>
        </w:tc>
        <w:tc>
          <w:tcPr>
            <w:tcW w:type="dxa" w:w="2880"/>
          </w:tcPr>
          <w:p>
            <w:r>
              <w:t>4.1.3</w:t>
            </w:r>
          </w:p>
        </w:tc>
        <w:tc>
          <w:tcPr>
            <w:tcW w:type="dxa" w:w="2880"/>
          </w:tcPr>
          <w:p>
            <w:r>
              <w:t>Crash Reporting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6.1.5+1</w:t>
            </w:r>
          </w:p>
        </w:tc>
        <w:tc>
          <w:tcPr>
            <w:tcW w:type="dxa" w:w="2880"/>
          </w:tcPr>
          <w:p>
            <w:r>
              <w:t>State Management</w:t>
            </w:r>
          </w:p>
        </w:tc>
      </w:tr>
      <w:tr>
        <w:tc>
          <w:tcPr>
            <w:tcW w:type="dxa" w:w="2880"/>
          </w:tcPr>
          <w:p>
            <w:r>
              <w:t>shared_preferences</w:t>
            </w:r>
          </w:p>
        </w:tc>
        <w:tc>
          <w:tcPr>
            <w:tcW w:type="dxa" w:w="2880"/>
          </w:tcPr>
          <w:p>
            <w:r>
              <w:t>2.5.3</w:t>
            </w:r>
          </w:p>
        </w:tc>
        <w:tc>
          <w:tcPr>
            <w:tcW w:type="dxa" w:w="2880"/>
          </w:tcPr>
          <w:p>
            <w:r>
              <w:t>Key-Value Storage</w:t>
            </w:r>
          </w:p>
        </w:tc>
      </w:tr>
      <w:tr>
        <w:tc>
          <w:tcPr>
            <w:tcW w:type="dxa" w:w="2880"/>
          </w:tcPr>
          <w:p>
            <w:r>
              <w:t>hive</w:t>
            </w:r>
          </w:p>
        </w:tc>
        <w:tc>
          <w:tcPr>
            <w:tcW w:type="dxa" w:w="2880"/>
          </w:tcPr>
          <w:p>
            <w:r>
              <w:t>2.2.3</w:t>
            </w:r>
          </w:p>
        </w:tc>
        <w:tc>
          <w:tcPr>
            <w:tcW w:type="dxa" w:w="2880"/>
          </w:tcPr>
          <w:p>
            <w:r>
              <w:t>Document Database</w:t>
            </w:r>
          </w:p>
        </w:tc>
      </w:tr>
      <w:tr>
        <w:tc>
          <w:tcPr>
            <w:tcW w:type="dxa" w:w="2880"/>
          </w:tcPr>
          <w:p>
            <w:r>
              <w:t>hive_flutter</w:t>
            </w:r>
          </w:p>
        </w:tc>
        <w:tc>
          <w:tcPr>
            <w:tcW w:type="dxa" w:w="2880"/>
          </w:tcPr>
          <w:p>
            <w:r>
              <w:t>1.1.0</w:t>
            </w:r>
          </w:p>
        </w:tc>
        <w:tc>
          <w:tcPr>
            <w:tcW w:type="dxa" w:w="2880"/>
          </w:tcPr>
          <w:p>
            <w:r>
              <w:t>Hive Flutter Integration</w:t>
            </w:r>
          </w:p>
        </w:tc>
      </w:tr>
      <w:tr>
        <w:tc>
          <w:tcPr>
            <w:tcW w:type="dxa" w:w="2880"/>
          </w:tcPr>
          <w:p>
            <w:r>
              <w:t>google_fonts</w:t>
            </w:r>
          </w:p>
        </w:tc>
        <w:tc>
          <w:tcPr>
            <w:tcW w:type="dxa" w:w="2880"/>
          </w:tcPr>
          <w:p>
            <w:r>
              <w:t>6.2.1</w:t>
            </w:r>
          </w:p>
        </w:tc>
        <w:tc>
          <w:tcPr>
            <w:tcW w:type="dxa" w:w="2880"/>
          </w:tcPr>
          <w:p>
            <w:r>
              <w:t>Poppins + Inter fonts</w:t>
            </w:r>
          </w:p>
        </w:tc>
      </w:tr>
      <w:tr>
        <w:tc>
          <w:tcPr>
            <w:tcW w:type="dxa" w:w="2880"/>
          </w:tcPr>
          <w:p>
            <w:r>
              <w:t>dynamic_color</w:t>
            </w:r>
          </w:p>
        </w:tc>
        <w:tc>
          <w:tcPr>
            <w:tcW w:type="dxa" w:w="2880"/>
          </w:tcPr>
          <w:p>
            <w:r>
              <w:t>1.7.0</w:t>
            </w:r>
          </w:p>
        </w:tc>
        <w:tc>
          <w:tcPr>
            <w:tcW w:type="dxa" w:w="2880"/>
          </w:tcPr>
          <w:p>
            <w:r>
              <w:t>Material You dynamic theming</w:t>
            </w:r>
          </w:p>
        </w:tc>
      </w:tr>
    </w:tbl>
    <w:p>
      <w:pPr>
        <w:pStyle w:val="Heading1"/>
      </w:pPr>
      <w:r>
        <w:t>8. Environment Variables &amp; Secrets</w:t>
      </w:r>
    </w:p>
    <w:p>
      <w:r>
        <w:rPr>
          <w:b w:val="0"/>
        </w:rPr>
        <w:t>Never commit secrets to git. Store in:</w:t>
      </w:r>
    </w:p>
    <w:p>
      <w:pPr>
        <w:pStyle w:val="ListBullet"/>
      </w:pPr>
      <w:r>
        <w:t>android/key.properties — keystore path and passwords</w:t>
      </w:r>
    </w:p>
    <w:p>
      <w:pPr>
        <w:pStyle w:val="ListBullet"/>
      </w:pPr>
      <w:r>
        <w:t>android/app/google-services.json — Firebase Android config (gitignored)</w:t>
      </w:r>
    </w:p>
    <w:p>
      <w:pPr>
        <w:pStyle w:val="ListBullet"/>
      </w:pPr>
      <w:r>
        <w:t>ios/Runner/GoogleService-Info.plist — Firebase iOS config (gitignored)</w:t>
      </w:r>
    </w:p>
    <w:p>
      <w:pPr>
        <w:pStyle w:val="ListBullet"/>
      </w:pPr>
      <w:r>
        <w:t>lib/config/firebase_options.dart — Firebase web/platform config (review before commit)</w:t>
      </w:r>
    </w:p>
    <w:p>
      <w:pPr>
        <w:pStyle w:val="ListBullet"/>
      </w:pPr>
      <w:r>
        <w:t>Gemini API key — stored in Firebase Remote Config or environment variable, never hardcoded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