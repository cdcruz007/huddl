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FF975C"/>
          <w:sz w:val="56"/>
        </w:rPr>
        <w:t>Huddl Trips</w:t>
      </w:r>
    </w:p>
    <w:p>
      <w:r>
        <w:rPr>
          <w:b/>
          <w:i w:val="0"/>
          <w:sz w:val="32"/>
        </w:rPr>
        <w:t>AI Family Travel Concierge - Pitch Deck Supplement</w:t>
      </w:r>
    </w:p>
    <w:p>
      <w:r>
        <w:rPr>
          <w:b w:val="0"/>
          <w:i/>
          <w:sz w:val="22"/>
        </w:rPr>
        <w:t>Version 2.1 | 05 April 2026</w:t>
      </w:r>
    </w:p>
    <w:p>
      <w:r>
        <w:br w:type="page"/>
      </w:r>
    </w:p>
    <w:p>
      <w:pPr>
        <w:pStyle w:val="Heading1"/>
      </w:pPr>
      <w:r>
        <w:rPr>
          <w:color w:val="262A35"/>
        </w:rPr>
        <w:t>THE INSIGHT</w:t>
      </w:r>
    </w:p>
    <w:p>
      <w:pPr>
        <w:pStyle w:val="Heading2"/>
      </w:pPr>
      <w:r>
        <w:rPr>
          <w:color w:val="262A35"/>
        </w:rPr>
        <w:t>Why Travel is the Killer Feature for a Parenting Community</w:t>
      </w:r>
    </w:p>
    <w:p>
      <w:r>
        <w:rPr>
          <w:b w:val="0"/>
          <w:i w:val="0"/>
          <w:sz w:val="22"/>
        </w:rPr>
        <w:t>Travel planning is the #1 stress point for families. Parents spend 10+ hours researching a single family holiday. Huddl Trips combines AI intelligence with community wisdom to cut that time to minutes.</w:t>
      </w:r>
    </w:p>
    <w:p>
      <w:pPr>
        <w:pStyle w:val="Heading1"/>
      </w:pPr>
      <w:r>
        <w:rPr>
          <w:color w:val="262A35"/>
        </w:rPr>
        <w:t>HUDDL TRIPS</w:t>
      </w:r>
    </w:p>
    <w:p>
      <w:pPr>
        <w:pStyle w:val="Heading2"/>
      </w:pPr>
      <w:r>
        <w:rPr>
          <w:color w:val="262A35"/>
        </w:rPr>
        <w:t>AI Family Travel Concierge - Feature Overview</w:t>
      </w:r>
    </w:p>
    <w:p>
      <w:pPr>
        <w:pStyle w:val="ListBullet"/>
      </w:pPr>
      <w:r>
        <w:t>Conversational AI travel planner trained on family travel data</w:t>
      </w:r>
    </w:p>
    <w:p>
      <w:pPr>
        <w:pStyle w:val="ListBullet"/>
      </w:pPr>
      <w:r>
        <w:t>Destination browser with family-friendly ratings</w:t>
      </w:r>
    </w:p>
    <w:p>
      <w:pPr>
        <w:pStyle w:val="ListBullet"/>
      </w:pPr>
      <w:r>
        <w:t>AI-generated packing lists based on destination, child ages, and season</w:t>
      </w:r>
    </w:p>
    <w:p>
      <w:pPr>
        <w:pStyle w:val="ListBullet"/>
      </w:pPr>
      <w:r>
        <w:t>Parents Abroad tips from community members</w:t>
      </w:r>
    </w:p>
    <w:p>
      <w:pPr>
        <w:pStyle w:val="ListBullet"/>
      </w:pPr>
      <w:r>
        <w:t>Integration with Deals tab for travel-related savings</w:t>
      </w:r>
    </w:p>
    <w:p>
      <w:pPr>
        <w:pStyle w:val="Heading1"/>
      </w:pPr>
      <w:r>
        <w:rPr>
          <w:color w:val="262A35"/>
        </w:rPr>
        <w:t>THE MOAT</w:t>
      </w:r>
    </w:p>
    <w:p>
      <w:pPr>
        <w:pStyle w:val="Heading2"/>
      </w:pPr>
      <w:r>
        <w:rPr>
          <w:color w:val="262A35"/>
        </w:rPr>
        <w:t>"Ask Parents Who've Been" - Community-Powered AI Answers</w:t>
      </w:r>
    </w:p>
    <w:p>
      <w:r>
        <w:rPr>
          <w:b w:val="0"/>
          <w:i w:val="0"/>
          <w:sz w:val="22"/>
        </w:rPr>
        <w:t>Unlike generic travel AI, Huddl Trips learns from real parent experiences. Community data enriches AI responses with practical, family-tested advice.</w:t>
      </w:r>
    </w:p>
    <w:p>
      <w:pPr>
        <w:pStyle w:val="Heading1"/>
      </w:pPr>
      <w:r>
        <w:rPr>
          <w:color w:val="262A35"/>
        </w:rPr>
        <w:t>STRATEGIC VALUE</w:t>
      </w:r>
    </w:p>
    <w:p>
      <w:pPr>
        <w:pStyle w:val="Heading2"/>
      </w:pPr>
      <w:r>
        <w:rPr>
          <w:color w:val="262A35"/>
        </w:rPr>
        <w:t>Revenue, Retention &amp; Network Effects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975C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FF975C"/>
          </w:tcPr>
          <w:p>
            <w:r>
              <w:rPr>
                <w:b/>
                <w:sz w:val="20"/>
              </w:rPr>
              <w:t>Impact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Subscription Conversion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Trips is Neighbourhood+ exclusive, driving upgrades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Retention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Trip planning spans weeks, increasing daily active usage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Affiliate Revenue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Travel deals in Deals tab (hotels, flights, luggage) earn commission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Network Effects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Parent tips improve AI for all users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Competitive Moat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competitor combines community + AI + deals for family travel</w:t>
            </w:r>
          </w:p>
        </w:tc>
      </w:tr>
    </w:tbl>
    <w:p>
      <w:pPr>
        <w:pStyle w:val="Heading1"/>
      </w:pPr>
      <w:r>
        <w:rPr>
          <w:color w:val="262A35"/>
        </w:rPr>
        <w:t>ROADMAP FIT</w:t>
      </w:r>
    </w:p>
    <w:p>
      <w:r>
        <w:rPr>
          <w:b w:val="0"/>
          <w:i w:val="0"/>
          <w:sz w:val="22"/>
        </w:rPr>
        <w:t>Huddl Trips consolidates 4 existing AI features (Concierge, Packing Lists, Parents Abroad, Destination Discovery) into one premium product that drives both subscription revenue and affiliate deal conversions.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