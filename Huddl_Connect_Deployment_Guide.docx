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rPr>
          <w:color w:val="6C63FF"/>
          <w:sz w:val="72"/>
        </w:rPr>
        <w:t>Huddl Connect</w:t>
      </w:r>
    </w:p>
    <w:p>
      <w:pPr>
        <w:pStyle w:val="Heading2"/>
        <w:jc w:val="center"/>
      </w:pPr>
      <w:r>
        <w:t>Complete Deployment, Store Publishing</w:t>
        <w:br/>
        <w:t>&amp; Payment Integration Guide</w:t>
      </w:r>
    </w:p>
    <w:p>
      <w:pPr>
        <w:jc w:val="center"/>
      </w:pPr>
      <w:r>
        <w:rPr>
          <w:sz w:val="24"/>
        </w:rPr>
        <w:br/>
        <w:t>Version 1.0 | April 2026</w:t>
        <w:br/>
      </w:r>
      <w:r>
        <w:rPr>
          <w:sz w:val="22"/>
        </w:rPr>
        <w:t xml:space="preserve">Repository: </w:t>
      </w:r>
      <w:r>
        <w:rPr>
          <w:color w:val="6C63FF"/>
          <w:sz w:val="22"/>
        </w:rPr>
        <w:t>https://github.com/cdcruz007/huddl</w:t>
      </w:r>
    </w:p>
    <w:p>
      <w:r>
        <w:br w:type="page"/>
      </w:r>
    </w:p>
    <w:p>
      <w:pPr>
        <w:pStyle w:val="Heading1"/>
      </w:pPr>
      <w:r>
        <w:t>Table of Contents</w:t>
      </w:r>
    </w:p>
    <w:p>
      <w:pPr>
        <w:pStyle w:val="ListNumber"/>
      </w:pPr>
      <w:r>
        <w:t>1. Project Overview &amp; Architecture</w:t>
      </w:r>
    </w:p>
    <w:p>
      <w:pPr>
        <w:pStyle w:val="ListNumber"/>
      </w:pPr>
      <w:r>
        <w:t>2. Google Play Console Setup</w:t>
      </w:r>
    </w:p>
    <w:p>
      <w:pPr>
        <w:pStyle w:val="ListNumber"/>
      </w:pPr>
      <w:r>
        <w:t>3. Apple App Store Connect Setup</w:t>
      </w:r>
    </w:p>
    <w:p>
      <w:pPr>
        <w:pStyle w:val="ListNumber"/>
      </w:pPr>
      <w:r>
        <w:t>4. Stripe Payment Integration</w:t>
      </w:r>
    </w:p>
    <w:p>
      <w:pPr>
        <w:pStyle w:val="ListNumber"/>
      </w:pPr>
      <w:r>
        <w:t>5. Backend Deployment (Node.js)</w:t>
      </w:r>
    </w:p>
    <w:p>
      <w:pPr>
        <w:pStyle w:val="ListNumber"/>
      </w:pPr>
      <w:r>
        <w:t>6. Auto-Renewable Subscription Setup</w:t>
      </w:r>
    </w:p>
    <w:p>
      <w:pPr>
        <w:pStyle w:val="ListNumber"/>
      </w:pPr>
      <w:r>
        <w:t>7. Receipt Verification &amp; Webhooks</w:t>
      </w:r>
    </w:p>
    <w:p>
      <w:pPr>
        <w:pStyle w:val="ListNumber"/>
      </w:pPr>
      <w:r>
        <w:t>8. Email &amp; Push Notifications</w:t>
      </w:r>
    </w:p>
    <w:p>
      <w:pPr>
        <w:pStyle w:val="ListNumber"/>
      </w:pPr>
      <w:r>
        <w:t>9. Cambridge Launch: Localization &amp; Regional Pricing</w:t>
      </w:r>
    </w:p>
    <w:p>
      <w:pPr>
        <w:pStyle w:val="ListNumber"/>
      </w:pPr>
      <w:r>
        <w:t>10. Privacy Policy &amp; Legal Requirements</w:t>
      </w:r>
    </w:p>
    <w:p>
      <w:pPr>
        <w:pStyle w:val="ListNumber"/>
      </w:pPr>
      <w:r>
        <w:t>11. Screenshots, Store Listings &amp; ASO</w:t>
      </w:r>
    </w:p>
    <w:p>
      <w:pPr>
        <w:pStyle w:val="ListNumber"/>
      </w:pPr>
      <w:r>
        <w:t>12. Testing Checklist</w:t>
      </w:r>
    </w:p>
    <w:p>
      <w:pPr>
        <w:pStyle w:val="ListNumber"/>
      </w:pPr>
      <w:r>
        <w:t>13. Environment Variables Reference</w:t>
      </w:r>
    </w:p>
    <w:p>
      <w:pPr>
        <w:pStyle w:val="ListNumber"/>
      </w:pPr>
      <w:r>
        <w:t>Appendix A: Product ID Mapping</w:t>
      </w:r>
    </w:p>
    <w:p>
      <w:pPr>
        <w:pStyle w:val="ListNumber"/>
      </w:pPr>
      <w:r>
        <w:t>Appendix B: API Endpoint Reference</w:t>
      </w:r>
    </w:p>
    <w:p>
      <w:r>
        <w:br w:type="page"/>
      </w:r>
    </w:p>
    <w:p>
      <w:pPr>
        <w:pStyle w:val="Heading1"/>
      </w:pPr>
      <w:r>
        <w:t>1. Project Overview &amp; Architecture</w:t>
      </w:r>
    </w:p>
    <w:p>
      <w:r>
        <w:t>Huddl Connect is a Flutter-based parent community app for Cambridge, UK. It connects local parents through groups, direct messaging, meetups, and a marketplace. The app monetises through a three-tier subscription model (Explorer/Neighbourhood/Inner Circle) with native in-app purchases on iOS and Android, and Stripe Checkout on Web.</w:t>
      </w:r>
    </w:p>
    <w:p>
      <w:pPr>
        <w:pStyle w:val="Heading2"/>
      </w:pPr>
      <w:r>
        <w:t>Technology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Component</w:t>
            </w:r>
          </w:p>
        </w:tc>
        <w:tc>
          <w:tcPr>
            <w:tcW w:type="dxa" w:w="4320"/>
          </w:tcPr>
          <w:p>
            <w:r>
              <w:t>Technology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Frontend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Flutter 3.35.4 / Dart 3.9.2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Node.js 18+ / Express 4.18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Database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Cloud Firestore (Firebase)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Auth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Firebase Authentication (email/password + phone OTP)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Payments (mobile)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in_app_purchase 3.2.0 (StoreKit + Google Play Billing)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Payments (web)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Stripe Checkout + Customer Portal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Email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SendGrid transactional email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Push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Firebase Cloud Messaging (FCM)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Hosting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Firebase Hosting (web) + Cloud Run or Railway (backend)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CI/CD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GitHub Actions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Package Name (Android)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com.huddlconnect.huddl_connect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Bundle ID (iOS)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com.huddlconnect.huddlConnect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Repository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https://github.com/cdcruz007/huddl</w:t>
            </w:r>
          </w:p>
        </w:tc>
      </w:tr>
    </w:tbl>
    <w:p>
      <w:pPr>
        <w:pStyle w:val="Heading2"/>
      </w:pPr>
      <w:r>
        <w:t>Architecture Diagram</w:t>
      </w:r>
    </w:p>
    <w:p>
      <w:r>
        <w:t>[Flutter App] --&gt; [Firebase Auth + Firestore]</w:t>
        <w:br/>
        <w:t>[Flutter App] --&gt; (mobile) [Apple StoreKit / Google Play Billing]</w:t>
        <w:br/>
        <w:t>[Flutter App] --&gt; (web)    [Node.js Backend] --&gt; [Stripe API]</w:t>
        <w:br/>
        <w:t>[Node.js Backend] --&gt; [Firebase Admin SDK] --&gt; [Firestore]</w:t>
        <w:br/>
        <w:t>[Stripe Webhooks] --&gt; [Node.js Backend] --&gt; [Firestore + SendGrid + FCM]</w:t>
        <w:br/>
        <w:t>[Apple Server Notifications] --&gt; [Node.js Backend]</w:t>
        <w:br/>
        <w:t>[Google Play RTDN (Pub/Sub)] --&gt; [Node.js Backend]</w:t>
      </w:r>
    </w:p>
    <w:p>
      <w:r>
        <w:br w:type="page"/>
      </w:r>
    </w:p>
    <w:p>
      <w:pPr>
        <w:pStyle w:val="Heading1"/>
      </w:pPr>
      <w:r>
        <w:t>2. Google Play Console Setup</w:t>
      </w:r>
    </w:p>
    <w:p>
      <w:pPr>
        <w:pStyle w:val="Heading2"/>
      </w:pPr>
      <w:r>
        <w:t>2.1 Create Developer Account</w:t>
      </w:r>
    </w:p>
    <w:p>
      <w:pPr>
        <w:pStyle w:val="ListNumber"/>
      </w:pPr>
      <w:r>
        <w:t>Go to https://play.google.com/console/signup</w:t>
      </w:r>
    </w:p>
    <w:p>
      <w:pPr>
        <w:pStyle w:val="ListNumber"/>
      </w:pPr>
      <w:r>
        <w:t>Pay the one-time $25 registration fee</w:t>
      </w:r>
    </w:p>
    <w:p>
      <w:pPr>
        <w:pStyle w:val="ListNumber"/>
      </w:pPr>
      <w:r>
        <w:t>Complete identity verification (personal or organisation)</w:t>
      </w:r>
    </w:p>
    <w:p>
      <w:pPr>
        <w:pStyle w:val="ListNumber"/>
      </w:pPr>
      <w:r>
        <w:t>For organisation: provide DUNS number or business registration</w:t>
      </w:r>
    </w:p>
    <w:p>
      <w:pPr>
        <w:pStyle w:val="Heading2"/>
      </w:pPr>
      <w:r>
        <w:t>2.2 Create the App</w:t>
      </w:r>
    </w:p>
    <w:p>
      <w:pPr>
        <w:pStyle w:val="ListNumber"/>
      </w:pPr>
      <w:r>
        <w:t>Google Play Console &gt; All apps &gt; Create app</w:t>
      </w:r>
    </w:p>
    <w:p>
      <w:pPr>
        <w:pStyle w:val="ListNumber"/>
      </w:pPr>
      <w:r>
        <w:t>App name: Huddl Connect</w:t>
      </w:r>
    </w:p>
    <w:p>
      <w:pPr>
        <w:pStyle w:val="ListNumber"/>
      </w:pPr>
      <w:r>
        <w:t>Default language: English (United Kingdom)</w:t>
      </w:r>
    </w:p>
    <w:p>
      <w:pPr>
        <w:pStyle w:val="ListNumber"/>
      </w:pPr>
      <w:r>
        <w:t>App type: App (not Game)</w:t>
      </w:r>
    </w:p>
    <w:p>
      <w:pPr>
        <w:pStyle w:val="ListNumber"/>
      </w:pPr>
      <w:r>
        <w:t>Free or paid: Free (with in-app purchases)</w:t>
      </w:r>
    </w:p>
    <w:p>
      <w:pPr>
        <w:pStyle w:val="ListNumber"/>
      </w:pPr>
      <w:r>
        <w:t>Accept Developer Program Policies and US export laws</w:t>
      </w:r>
    </w:p>
    <w:p>
      <w:pPr>
        <w:pStyle w:val="Heading2"/>
      </w:pPr>
      <w:r>
        <w:t>2.3 App Signing</w:t>
      </w:r>
    </w:p>
    <w:p>
      <w:r>
        <w:t>Google Play App Signing is mandatory. When you upload your first AAB (Android App Bundle), Google will manage your app signing key. You sign the upload with an upload key.</w:t>
      </w:r>
    </w:p>
    <w:p>
      <w:r>
        <w:t>Generate an upload keystore:</w:t>
      </w:r>
    </w:p>
    <w:p>
      <w:pPr>
        <w:spacing w:before="120" w:after="120"/>
        <w:shd w:fill="F0F0F5" w:val="clear"/>
      </w:pPr>
      <w:r>
        <w:rPr>
          <w:rFonts w:ascii="Consolas" w:hAnsi="Consolas"/>
          <w:color w:val="333333"/>
          <w:sz w:val="18"/>
        </w:rPr>
        <w:t>keytool -genkey -v -keystore upload-key.jks -keyalg RSA \</w:t>
        <w:br/>
        <w:t xml:space="preserve">  -keysize 2048 -validity 10000 \</w:t>
        <w:br/>
        <w:t xml:space="preserve">  -alias upload \</w:t>
        <w:br/>
        <w:t xml:space="preserve">  -dname "CN=Huddl Connect, OU=Mobile, O=Huddl Connect Ltd, L=Cambridge, ST=Cambridgeshire, C=GB"</w:t>
      </w:r>
    </w:p>
    <w:p>
      <w:r>
        <w:t>Create android/key.properties (DO NOT commit to Git):</w:t>
      </w:r>
    </w:p>
    <w:p>
      <w:pPr>
        <w:spacing w:before="120" w:after="120"/>
        <w:shd w:fill="F0F0F5" w:val="clear"/>
      </w:pPr>
      <w:r>
        <w:rPr>
          <w:rFonts w:ascii="Consolas" w:hAnsi="Consolas"/>
          <w:color w:val="333333"/>
          <w:sz w:val="18"/>
        </w:rPr>
        <w:t>storePassword=YOUR_STORE_PASSWORD</w:t>
        <w:br/>
        <w:t>keyPassword=YOUR_KEY_PASSWORD</w:t>
        <w:br/>
        <w:t>keyAlias=upload</w:t>
        <w:br/>
        <w:t>storeFile=../upload-key.jks</w:t>
      </w:r>
    </w:p>
    <w:p>
      <w:pPr>
        <w:pStyle w:val="Heading2"/>
      </w:pPr>
      <w:r>
        <w:t>2.4 Store Listing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App name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Huddl Connect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Short description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Connect with local parents in Cambridge. Groups, meetups, DMs &amp; marketplace.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Full description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Huddl Connect is Cambridge's friendliest parent community app. Join local groups, attend meetups, chat with parents nearby, and find great deals on the marketplace. Free to start with a 7-day Neighbourhood trial.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App icon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512x512 PNG, no transparency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Feature graphic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1024x500 PNG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Phone screenshots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Min 2, max 8 (1080x1920 or 1440x2560)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Tablet screenshots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Min 1 (1200x1920 or similar)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Social &gt; Parenting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Tags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parenting, community, local, meetups, Cambridge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Content rating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IARC — Everyone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Contact email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support@huddlconnect.com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Privacy policy URL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https://huddlconnect.com/privacy</w:t>
            </w:r>
          </w:p>
        </w:tc>
      </w:tr>
    </w:tbl>
    <w:p>
      <w:pPr>
        <w:pStyle w:val="Heading2"/>
      </w:pPr>
      <w:r>
        <w:t>2.5 Content Rating (IARC)</w:t>
      </w:r>
    </w:p>
    <w:p>
      <w:r>
        <w:t>Complete the IARC questionnaire in Google Play Console &gt; Content rating. Huddl Connect does not contain violence, sexual content, gambling, or controlled substances. Expected rating: Everyone / PEGI 3.</w:t>
      </w:r>
    </w:p>
    <w:p>
      <w:pPr>
        <w:pStyle w:val="Heading2"/>
      </w:pPr>
      <w:r>
        <w:t>2.6 App Bundle Upload</w:t>
      </w:r>
    </w:p>
    <w:p>
      <w:r>
        <w:t>Build the release AAB:</w:t>
      </w:r>
    </w:p>
    <w:p>
      <w:pPr>
        <w:spacing w:before="120" w:after="120"/>
        <w:shd w:fill="F0F0F5" w:val="clear"/>
      </w:pPr>
      <w:r>
        <w:rPr>
          <w:rFonts w:ascii="Consolas" w:hAnsi="Consolas"/>
          <w:color w:val="333333"/>
          <w:sz w:val="18"/>
        </w:rPr>
        <w:t>cd /home/user/flutter_app</w:t>
        <w:br/>
        <w:t>flutter build appbundle --release</w:t>
      </w:r>
    </w:p>
    <w:p>
      <w:r>
        <w:t>Upload build/app/outputs/bundle/release/app-release.aab to Google Play Console &gt; Release &gt; Production.</w:t>
      </w:r>
    </w:p>
    <w:p>
      <w:r>
        <w:br w:type="page"/>
      </w:r>
    </w:p>
    <w:p>
      <w:pPr>
        <w:pStyle w:val="Heading1"/>
      </w:pPr>
      <w:r>
        <w:t>3. Apple App Store Connect Setup</w:t>
      </w:r>
    </w:p>
    <w:p>
      <w:pPr>
        <w:pStyle w:val="Heading2"/>
      </w:pPr>
      <w:r>
        <w:t>3.1 Apple Developer Account</w:t>
      </w:r>
    </w:p>
    <w:p>
      <w:pPr>
        <w:pStyle w:val="ListNumber"/>
      </w:pPr>
      <w:r>
        <w:t>Enrol at https://developer.apple.com/enroll/ ($99/year)</w:t>
      </w:r>
    </w:p>
    <w:p>
      <w:pPr>
        <w:pStyle w:val="ListNumber"/>
      </w:pPr>
      <w:r>
        <w:t>For organisations: provide D-U-N-S number</w:t>
      </w:r>
    </w:p>
    <w:p>
      <w:pPr>
        <w:pStyle w:val="ListNumber"/>
      </w:pPr>
      <w:r>
        <w:t>Verification takes 24-48 hours</w:t>
      </w:r>
    </w:p>
    <w:p>
      <w:pPr>
        <w:pStyle w:val="Heading2"/>
      </w:pPr>
      <w:r>
        <w:t>3.2 App ID &amp; Bundle ID</w:t>
      </w:r>
    </w:p>
    <w:p>
      <w:pPr>
        <w:pStyle w:val="ListNumber"/>
      </w:pPr>
      <w:r>
        <w:t>Apple Developer Portal &gt; Certificates, Identifiers &amp; Profiles &gt; Identifiers</w:t>
      </w:r>
    </w:p>
    <w:p>
      <w:pPr>
        <w:pStyle w:val="ListNumber"/>
      </w:pPr>
      <w:r>
        <w:t>Click + to register a new App ID</w:t>
      </w:r>
    </w:p>
    <w:p>
      <w:pPr>
        <w:pStyle w:val="ListNumber"/>
      </w:pPr>
      <w:r>
        <w:t>Platform: iOS</w:t>
      </w:r>
    </w:p>
    <w:p>
      <w:pPr>
        <w:pStyle w:val="ListNumber"/>
      </w:pPr>
      <w:r>
        <w:t>Bundle ID: com.huddlconnect.huddlConnect (Explicit)</w:t>
      </w:r>
    </w:p>
    <w:p>
      <w:pPr>
        <w:pStyle w:val="ListNumber"/>
      </w:pPr>
      <w:r>
        <w:t>Description: Huddl Connect</w:t>
      </w:r>
    </w:p>
    <w:p>
      <w:pPr>
        <w:pStyle w:val="ListNumber"/>
      </w:pPr>
      <w:r>
        <w:t>Enable capabilities: Push Notifications, In-App Purchase, Sign In with Apple (optional)</w:t>
      </w:r>
    </w:p>
    <w:p>
      <w:pPr>
        <w:pStyle w:val="Heading2"/>
      </w:pPr>
      <w:r>
        <w:t>3.3 Provisioning Profiles &amp; Code Signing</w:t>
      </w:r>
    </w:p>
    <w:p>
      <w:r>
        <w:t>Create a Distribution provisioning profile linked to the App ID above. In Xcode, select Automatic Signing with your team, or manually assign the profile.</w:t>
      </w:r>
    </w:p>
    <w:p>
      <w:pPr>
        <w:spacing w:before="120" w:after="120"/>
        <w:shd w:fill="F0F0F5" w:val="clear"/>
      </w:pPr>
      <w:r>
        <w:rPr>
          <w:rFonts w:ascii="Consolas" w:hAnsi="Consolas"/>
          <w:color w:val="333333"/>
          <w:sz w:val="18"/>
        </w:rPr>
        <w:t># Build iOS release archive</w:t>
        <w:br/>
        <w:t>cd /home/user/flutter_app</w:t>
        <w:br/>
        <w:t>flutter build ipa --release</w:t>
        <w:br/>
        <w:br/>
        <w:t># Output: build/ios/archive/Runner.xcarchive</w:t>
        <w:br/>
        <w:t># Open in Xcode Organizer to upload to App Store Connect</w:t>
      </w:r>
    </w:p>
    <w:p>
      <w:pPr>
        <w:pStyle w:val="Heading2"/>
      </w:pPr>
      <w:r>
        <w:t>3.4 App Store Connect: Create the App</w:t>
      </w:r>
    </w:p>
    <w:p>
      <w:pPr>
        <w:pStyle w:val="ListNumber"/>
      </w:pPr>
      <w:r>
        <w:t>Go to https://appstoreconnect.apple.com &gt; My Apps &gt; + New App</w:t>
      </w:r>
    </w:p>
    <w:p>
      <w:pPr>
        <w:pStyle w:val="ListNumber"/>
      </w:pPr>
      <w:r>
        <w:t>Platform: iOS</w:t>
      </w:r>
    </w:p>
    <w:p>
      <w:pPr>
        <w:pStyle w:val="ListNumber"/>
      </w:pPr>
      <w:r>
        <w:t>Name: Huddl Connect</w:t>
      </w:r>
    </w:p>
    <w:p>
      <w:pPr>
        <w:pStyle w:val="ListNumber"/>
      </w:pPr>
      <w:r>
        <w:t>Primary language: English (UK)</w:t>
      </w:r>
    </w:p>
    <w:p>
      <w:pPr>
        <w:pStyle w:val="ListNumber"/>
      </w:pPr>
      <w:r>
        <w:t>Bundle ID: select com.huddlconnect.huddlConnect</w:t>
      </w:r>
    </w:p>
    <w:p>
      <w:pPr>
        <w:pStyle w:val="ListNumber"/>
      </w:pPr>
      <w:r>
        <w:t>SKU: huddl-connect-ios</w:t>
      </w:r>
    </w:p>
    <w:p>
      <w:pPr>
        <w:pStyle w:val="Heading2"/>
      </w:pPr>
      <w:r>
        <w:t>3.5 App Store Listing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Subtitle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Your local parent community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Promotional text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Join Cambridge's friendliest parent community. 7-day free trial!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Keywords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parenting,community,local,Cambridge,meetups,parents,groups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Description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Same as Google Play (see Section 2.4)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Screenshots (6.7")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1290x2796 (iPhone 15 Pro Max) - min 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Screenshots (6.5")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1284x2778 (iPhone 14 Plus) - min 3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Screenshots (iPad Pro 12.9")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2048x2732 - min 1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App icon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1024x1024 PNG, no alpha, no rounded corners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Category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Social Networking &gt; Parenting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Age rating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4+ (no objectionable material)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Privacy policy URL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https://huddlconnect.com/privacy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Support URL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https://huddlconnect.com/support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Marketing URL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https://huddlconnect.com</w:t>
            </w:r>
          </w:p>
        </w:tc>
      </w:tr>
    </w:tbl>
    <w:p>
      <w:pPr>
        <w:pStyle w:val="Heading2"/>
      </w:pPr>
      <w:r>
        <w:t>3.6 App Review Information</w:t>
      </w:r>
    </w:p>
    <w:p>
      <w:r>
        <w:t>Provide Apple Review with a test account for verification:</w:t>
        <w:br/>
        <w:t xml:space="preserve">  Email: review@huddlconnect.com</w:t>
        <w:br/>
        <w:t xml:space="preserve">  Password: (create a test account with this email before submission)</w:t>
        <w:br/>
        <w:br/>
        <w:t>In the Review Notes, explain that the app is a local parent community focused on Cambridge, UK. Users sign up with email/password or phone number, join local groups, and can subscribe for premium features.</w:t>
      </w:r>
    </w:p>
    <w:p>
      <w:r>
        <w:br w:type="page"/>
      </w:r>
    </w:p>
    <w:p>
      <w:pPr>
        <w:pStyle w:val="Heading1"/>
      </w:pPr>
      <w:r>
        <w:t>4. Stripe Payment Integration</w:t>
      </w:r>
    </w:p>
    <w:p>
      <w:pPr>
        <w:pStyle w:val="Heading2"/>
      </w:pPr>
      <w:r>
        <w:t>4.1 Stripe Account Setup</w:t>
      </w:r>
    </w:p>
    <w:p>
      <w:pPr>
        <w:pStyle w:val="ListNumber"/>
      </w:pPr>
      <w:r>
        <w:t>Create account at https://dashboard.stripe.com/register</w:t>
      </w:r>
    </w:p>
    <w:p>
      <w:pPr>
        <w:pStyle w:val="ListNumber"/>
      </w:pPr>
      <w:r>
        <w:t>Complete business verification (Huddl Connect Ltd, Cambridge, UK)</w:t>
      </w:r>
    </w:p>
    <w:p>
      <w:pPr>
        <w:pStyle w:val="ListNumber"/>
      </w:pPr>
      <w:r>
        <w:t>Enable GBP as default currency</w:t>
      </w:r>
    </w:p>
    <w:p>
      <w:pPr>
        <w:pStyle w:val="ListNumber"/>
      </w:pPr>
      <w:r>
        <w:t>Go to Developers &gt; API keys — note your publishable and secret keys</w:t>
      </w:r>
    </w:p>
    <w:p>
      <w:pPr>
        <w:pStyle w:val="Heading2"/>
      </w:pPr>
      <w:r>
        <w:t>4.2 Create Products &amp; Prices</w:t>
      </w:r>
    </w:p>
    <w:p>
      <w:r>
        <w:t>Run the setup script to create all products and prices automatically:</w:t>
      </w:r>
    </w:p>
    <w:p>
      <w:pPr>
        <w:spacing w:before="120" w:after="120"/>
        <w:shd w:fill="F0F0F5" w:val="clear"/>
      </w:pPr>
      <w:r>
        <w:rPr>
          <w:rFonts w:ascii="Consolas" w:hAnsi="Consolas"/>
          <w:color w:val="333333"/>
          <w:sz w:val="18"/>
        </w:rPr>
        <w:t>cd backend</w:t>
        <w:br/>
        <w:t>STRIPE_SECRET_KEY=sk_test_xxx node scripts/setup-stripe-products.js</w:t>
      </w:r>
    </w:p>
    <w:p>
      <w:r>
        <w:t>This creates: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Product</w:t>
            </w:r>
          </w:p>
        </w:tc>
        <w:tc>
          <w:tcPr>
            <w:tcW w:type="dxa" w:w="2160"/>
          </w:tcPr>
          <w:p>
            <w:r>
              <w:t>Price</w:t>
            </w:r>
          </w:p>
        </w:tc>
        <w:tc>
          <w:tcPr>
            <w:tcW w:type="dxa" w:w="2160"/>
          </w:tcPr>
          <w:p>
            <w:r>
              <w:t>Interval</w:t>
            </w:r>
          </w:p>
        </w:tc>
        <w:tc>
          <w:tcPr>
            <w:tcW w:type="dxa" w:w="2160"/>
          </w:tcPr>
          <w:p>
            <w:r>
              <w:t>App Product ID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Huddl Neighbourhood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£5.99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month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huddl_neighbourhood_monthly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Huddl Neighbourhood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£49.99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year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huddl_neighbourhood_annual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Huddl Neighbourhood (Founding)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£3.99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month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huddl_neighbourhood_founding_monthly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Huddl Inner Circle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£11.99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month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huddl_inner_circle_monthly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Huddl Inner Circle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£99.99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year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huddl_inner_circle_annual</w:t>
            </w:r>
          </w:p>
        </w:tc>
      </w:tr>
    </w:tbl>
    <w:p>
      <w:pPr>
        <w:pStyle w:val="Heading2"/>
      </w:pPr>
      <w:r>
        <w:t>4.3 Configure Stripe Keys in the App</w:t>
      </w:r>
    </w:p>
    <w:p>
      <w:r>
        <w:t>The Flutter PaymentService reads its config from:</w:t>
      </w:r>
    </w:p>
    <w:p>
      <w:pPr>
        <w:spacing w:before="120" w:after="120"/>
        <w:shd w:fill="F0F0F5" w:val="clear"/>
      </w:pPr>
      <w:r>
        <w:rPr>
          <w:rFonts w:ascii="Consolas" w:hAnsi="Consolas"/>
          <w:color w:val="333333"/>
          <w:sz w:val="18"/>
        </w:rPr>
        <w:t>// lib/services/payment_service.dart</w:t>
        <w:br/>
        <w:t>class StripeConfig {</w:t>
        <w:br/>
        <w:t xml:space="preserve">  static const String publishableKey =</w:t>
        <w:br/>
        <w:t xml:space="preserve">      String.fromEnvironment('STRIPE_PK', defaultValue: 'pk_test_...');</w:t>
        <w:br/>
        <w:t xml:space="preserve">  // Checkout and portal URLs are derived from BackendApiService.baseUrl</w:t>
        <w:br/>
        <w:t>}</w:t>
      </w:r>
    </w:p>
    <w:p>
      <w:r>
        <w:t>In production, set the publishable key via --dart-define:</w:t>
        <w:br/>
      </w:r>
    </w:p>
    <w:p>
      <w:pPr>
        <w:spacing w:before="120" w:after="120"/>
        <w:shd w:fill="F0F0F5" w:val="clear"/>
      </w:pPr>
      <w:r>
        <w:rPr>
          <w:rFonts w:ascii="Consolas" w:hAnsi="Consolas"/>
          <w:color w:val="333333"/>
          <w:sz w:val="18"/>
        </w:rPr>
        <w:t>flutter build web --release --dart-define=STRIPE_PK=pk_live_YOUR_KEY</w:t>
      </w:r>
    </w:p>
    <w:p>
      <w:pPr>
        <w:pStyle w:val="Heading2"/>
      </w:pPr>
      <w:r>
        <w:t>4.4 Backend &lt;-&gt; Flutter Integration</w:t>
      </w:r>
    </w:p>
    <w:p>
      <w:r>
        <w:t>The Flutter app communicates with the Node.js backend via BackendApiService (lib/services/backend_api_service.dart). Key endpoints: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/api/stripe/create-checkout-session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Create Stripe Checkout session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/api/stripe/customer-portal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Open Stripe Customer Portal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/api/verify/apple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Verify iOS receipt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/api/verify/google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Verify Android purchase token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/api/subscription/:userId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Get subscription status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/api/subscription/cancel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Cancel subscription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/api/webhooks/stripe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Stripe webhook receiver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/api/webhooks/apple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Apple Server Notifications v2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/api/webhooks/google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Google Play RTDN receiver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/api/notifications/register-token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Register FCM token</w:t>
            </w:r>
          </w:p>
        </w:tc>
      </w:tr>
    </w:tbl>
    <w:p>
      <w:pPr>
        <w:pStyle w:val="Heading2"/>
      </w:pPr>
      <w:r>
        <w:t>4.5 Stripe Customer Portal Configuration</w:t>
      </w:r>
    </w:p>
    <w:p>
      <w:r>
        <w:t>The setup script also configures the Stripe Customer Portal to allow:</w:t>
        <w:br/>
        <w:t xml:space="preserve">  - Subscription cancellation (at period end, with reason selection)</w:t>
        <w:br/>
        <w:t xml:space="preserve">  - Plan upgrades/downgrades with proration</w:t>
        <w:br/>
        <w:t xml:space="preserve">  - Payment method updates</w:t>
        <w:br/>
        <w:t xml:space="preserve">  - Invoice history viewing</w:t>
        <w:br/>
        <w:br/>
        <w:t>Users access it via PaymentService.openSubscriptionManagement() which calls the backend.</w:t>
      </w:r>
    </w:p>
    <w:p>
      <w:r>
        <w:br w:type="page"/>
      </w:r>
    </w:p>
    <w:p>
      <w:pPr>
        <w:pStyle w:val="Heading1"/>
      </w:pPr>
      <w:r>
        <w:t>5. Backend Deployment (Node.js)</w:t>
      </w:r>
    </w:p>
    <w:p>
      <w:pPr>
        <w:pStyle w:val="Heading2"/>
      </w:pPr>
      <w:r>
        <w:t>5.1 Local Development</w:t>
      </w:r>
    </w:p>
    <w:p>
      <w:pPr>
        <w:spacing w:before="120" w:after="120"/>
        <w:shd w:fill="F0F0F5" w:val="clear"/>
      </w:pPr>
      <w:r>
        <w:rPr>
          <w:rFonts w:ascii="Consolas" w:hAnsi="Consolas"/>
          <w:color w:val="333333"/>
          <w:sz w:val="18"/>
        </w:rPr>
        <w:t># Clone the repository</w:t>
        <w:br/>
        <w:t>git clone https://github.com/cdcruz007/huddl.git</w:t>
        <w:br/>
        <w:t>cd huddl/backend</w:t>
        <w:br/>
        <w:br/>
        <w:t># Install dependencies</w:t>
        <w:br/>
        <w:t>npm install</w:t>
        <w:br/>
        <w:br/>
        <w:t># Copy environment template</w:t>
        <w:br/>
        <w:t>cp .env.example .env</w:t>
        <w:br/>
        <w:t># Edit .env with your actual keys</w:t>
        <w:br/>
        <w:br/>
        <w:t># Start development server</w:t>
        <w:br/>
        <w:t>npm run dev</w:t>
        <w:br/>
        <w:br/>
        <w:t># Test Stripe webhooks locally</w:t>
        <w:br/>
        <w:t>stripe listen --forward-to localhost:3000/api/webhooks/stripe</w:t>
      </w:r>
    </w:p>
    <w:p>
      <w:pPr>
        <w:pStyle w:val="Heading2"/>
      </w:pPr>
      <w:r>
        <w:t>5.2 Production Deployment Options</w:t>
      </w:r>
    </w:p>
    <w:p>
      <w:pPr>
        <w:pStyle w:val="Heading3"/>
      </w:pPr>
      <w:r>
        <w:t>Option A: Google Cloud Run (Recommended)</w:t>
      </w:r>
    </w:p>
    <w:p>
      <w:pPr>
        <w:spacing w:before="120" w:after="120"/>
        <w:shd w:fill="F0F0F5" w:val="clear"/>
      </w:pPr>
      <w:r>
        <w:rPr>
          <w:rFonts w:ascii="Consolas" w:hAnsi="Consolas"/>
          <w:color w:val="333333"/>
          <w:sz w:val="18"/>
        </w:rPr>
        <w:t># Build Docker image</w:t>
        <w:br/>
        <w:t>docker build -t huddl-backend ./backend</w:t>
        <w:br/>
        <w:br/>
        <w:t># Deploy to Cloud Run</w:t>
        <w:br/>
        <w:t>gcloud run deploy huddl-backend \</w:t>
        <w:br/>
        <w:t xml:space="preserve">  --image gcr.io/huddl-connect/huddl-backend \</w:t>
        <w:br/>
        <w:t xml:space="preserve">  --platform managed \</w:t>
        <w:br/>
        <w:t xml:space="preserve">  --region europe-west2 \</w:t>
        <w:br/>
        <w:t xml:space="preserve">  --allow-unauthenticated \</w:t>
        <w:br/>
        <w:t xml:space="preserve">  --set-env-vars "NODE_ENV=production" \</w:t>
        <w:br/>
        <w:t xml:space="preserve">  --set-secrets "STRIPE_SECRET_KEY=stripe-secret:latest,STRIPE_WEBHOOK_SECRET=stripe-webhook:latest"</w:t>
      </w:r>
    </w:p>
    <w:p>
      <w:pPr>
        <w:pStyle w:val="Heading3"/>
      </w:pPr>
      <w:r>
        <w:t>Option B: Railway / Render</w:t>
      </w:r>
    </w:p>
    <w:p>
      <w:r>
        <w:t>Connect your GitHub repository. Set environment variables in the dashboard. Railway and Render both support auto-deploy on push and free SSL.</w:t>
      </w:r>
    </w:p>
    <w:p>
      <w:pPr>
        <w:pStyle w:val="Heading3"/>
      </w:pPr>
      <w:r>
        <w:t>Option C: Firebase Cloud Functions</w:t>
      </w:r>
    </w:p>
    <w:p>
      <w:r>
        <w:t>Wrap the Express app in a Firebase Cloud Function (functions/index.js). Provides automatic scaling and zero server management.</w:t>
      </w:r>
    </w:p>
    <w:p>
      <w:pPr>
        <w:pStyle w:val="Heading2"/>
      </w:pPr>
      <w:r>
        <w:t>5.3 Dockerfile</w:t>
      </w:r>
    </w:p>
    <w:p>
      <w:pPr>
        <w:spacing w:before="120" w:after="120"/>
        <w:shd w:fill="F0F0F5" w:val="clear"/>
      </w:pPr>
      <w:r>
        <w:rPr>
          <w:rFonts w:ascii="Consolas" w:hAnsi="Consolas"/>
          <w:color w:val="333333"/>
          <w:sz w:val="18"/>
        </w:rPr>
        <w:t>FROM node:18-alpine</w:t>
        <w:br/>
        <w:t>WORKDIR /app</w:t>
        <w:br/>
        <w:t>COPY package*.json ./</w:t>
        <w:br/>
        <w:t>RUN npm ci --production</w:t>
        <w:br/>
        <w:t>COPY src/ ./src/</w:t>
        <w:br/>
        <w:t>COPY config/ ./config/</w:t>
        <w:br/>
        <w:t>EXPOSE 3000</w:t>
        <w:br/>
        <w:t>CMD ["node", "src/server.js"]</w:t>
      </w:r>
    </w:p>
    <w:p>
      <w:r>
        <w:br w:type="page"/>
      </w:r>
    </w:p>
    <w:p>
      <w:pPr>
        <w:pStyle w:val="Heading1"/>
      </w:pPr>
      <w:r>
        <w:t>6. Auto-Renewable Subscription Setup</w:t>
      </w:r>
    </w:p>
    <w:p>
      <w:pPr>
        <w:pStyle w:val="Heading2"/>
      </w:pPr>
      <w:r>
        <w:t>6.1 App Store Connect: In-App Purchases</w:t>
      </w:r>
    </w:p>
    <w:p>
      <w:pPr>
        <w:pStyle w:val="ListNumber"/>
      </w:pPr>
      <w:r>
        <w:t>App Store Connect &gt; Your App &gt; In-App Purchases &gt; Manage</w:t>
      </w:r>
    </w:p>
    <w:p>
      <w:pPr>
        <w:pStyle w:val="ListNumber"/>
      </w:pPr>
      <w:r>
        <w:t>Create a Subscription Group: "Huddl Subscriptions"</w:t>
      </w:r>
    </w:p>
    <w:p>
      <w:pPr>
        <w:pStyle w:val="ListNumber"/>
      </w:pPr>
      <w:r>
        <w:t>Add subscriptions with these Reference Names and Product IDs: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Reference Name</w:t>
            </w:r>
          </w:p>
        </w:tc>
        <w:tc>
          <w:tcPr>
            <w:tcW w:type="dxa" w:w="2160"/>
          </w:tcPr>
          <w:p>
            <w:r>
              <w:t>Product ID</w:t>
            </w:r>
          </w:p>
        </w:tc>
        <w:tc>
          <w:tcPr>
            <w:tcW w:type="dxa" w:w="2160"/>
          </w:tcPr>
          <w:p>
            <w:r>
              <w:t>Price (GBP)</w:t>
            </w:r>
          </w:p>
        </w:tc>
        <w:tc>
          <w:tcPr>
            <w:tcW w:type="dxa" w:w="2160"/>
          </w:tcPr>
          <w:p>
            <w:r>
              <w:t>Duration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Neighbourhood Monthly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huddl_neighbourhood_monthly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£5.99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 month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Neighbourhood Annual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huddl_neighbourhood_annual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£49.99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 year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Neighbourhood Founding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huddl_neighbourhood_founding_monthly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£3.99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 month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Inner Circle Monthly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huddl_inner_circle_monthly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£11.99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 month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Inner Circle Annual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huddl_inner_circle_annual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£99.99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 year</w:t>
            </w:r>
          </w:p>
        </w:tc>
      </w:tr>
    </w:tbl>
    <w:p>
      <w:r>
        <w:br/>
        <w:t>For each subscription:</w:t>
        <w:br/>
        <w:t xml:space="preserve">  - Set display name, description</w:t>
        <w:br/>
        <w:t xml:space="preserve">  - Add introductory offer: 7-day free trial (no charge until trial ends)</w:t>
        <w:br/>
        <w:t xml:space="preserve">  - Set subscription group ranking (Inner Circle above Neighbourhood)</w:t>
        <w:br/>
        <w:t xml:space="preserve">  - Submit for review with a screenshot of the subscription screen</w:t>
      </w:r>
    </w:p>
    <w:p>
      <w:pPr>
        <w:pStyle w:val="Heading2"/>
      </w:pPr>
      <w:r>
        <w:t>6.2 Google Play Console: Subscriptions</w:t>
      </w:r>
    </w:p>
    <w:p>
      <w:pPr>
        <w:pStyle w:val="ListNumber"/>
      </w:pPr>
      <w:r>
        <w:t>Google Play Console &gt; Your App &gt; Monetize &gt; Products &gt; Subscriptions</w:t>
      </w:r>
    </w:p>
    <w:p>
      <w:pPr>
        <w:pStyle w:val="ListNumber"/>
      </w:pPr>
      <w:r>
        <w:t>Create subscriptions with the same Product IDs as above</w:t>
      </w:r>
    </w:p>
    <w:p>
      <w:pPr>
        <w:pStyle w:val="ListNumber"/>
      </w:pPr>
      <w:r>
        <w:t>For each subscription:</w:t>
      </w:r>
    </w:p>
    <w:p>
      <w:pPr>
        <w:pStyle w:val="ListNumber"/>
      </w:pPr>
      <w:r>
        <w:t xml:space="preserve">  - Set base plan with the monthly/annual price in GBP</w:t>
      </w:r>
    </w:p>
    <w:p>
      <w:pPr>
        <w:pStyle w:val="ListNumber"/>
      </w:pPr>
      <w:r>
        <w:t xml:space="preserve">  - Add a free trial offer: 7 days</w:t>
      </w:r>
    </w:p>
    <w:p>
      <w:pPr>
        <w:pStyle w:val="ListNumber"/>
      </w:pPr>
      <w:r>
        <w:t xml:space="preserve">  - Set grace period: 7 days (retry failed payments)</w:t>
      </w:r>
    </w:p>
    <w:p>
      <w:pPr>
        <w:pStyle w:val="ListNumber"/>
      </w:pPr>
      <w:r>
        <w:t xml:space="preserve">  - Enable account hold: 30 days</w:t>
      </w:r>
    </w:p>
    <w:p>
      <w:pPr>
        <w:pStyle w:val="ListNumber"/>
      </w:pPr>
      <w:r>
        <w:t>Configure Real-Time Developer Notifications (RTDN):</w:t>
      </w:r>
    </w:p>
    <w:p>
      <w:pPr>
        <w:pStyle w:val="ListNumber"/>
      </w:pPr>
      <w:r>
        <w:t xml:space="preserve">  - Create a Pub/Sub topic in Google Cloud Console</w:t>
      </w:r>
    </w:p>
    <w:p>
      <w:pPr>
        <w:pStyle w:val="ListNumber"/>
      </w:pPr>
      <w:r>
        <w:t xml:space="preserve">  - Set the topic in Play Console &gt; Monetization setup</w:t>
      </w:r>
    </w:p>
    <w:p>
      <w:pPr>
        <w:pStyle w:val="ListNumber"/>
      </w:pPr>
      <w:r>
        <w:t xml:space="preserve">  - Create a push subscription pointing to your webhook endpoint</w:t>
      </w:r>
    </w:p>
    <w:p>
      <w:pPr>
        <w:pStyle w:val="Heading2"/>
      </w:pPr>
      <w:r>
        <w:t>6.3 Pricing Tiers &amp; Conversion Strategy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Tier</w:t>
            </w:r>
          </w:p>
        </w:tc>
        <w:tc>
          <w:tcPr>
            <w:tcW w:type="dxa" w:w="1728"/>
          </w:tcPr>
          <w:p>
            <w:r>
              <w:t>Monthly</w:t>
            </w:r>
          </w:p>
        </w:tc>
        <w:tc>
          <w:tcPr>
            <w:tcW w:type="dxa" w:w="1728"/>
          </w:tcPr>
          <w:p>
            <w:r>
              <w:t>Annual</w:t>
            </w:r>
          </w:p>
        </w:tc>
        <w:tc>
          <w:tcPr>
            <w:tcW w:type="dxa" w:w="1728"/>
          </w:tcPr>
          <w:p>
            <w:r>
              <w:t>Annual Savings</w:t>
            </w:r>
          </w:p>
        </w:tc>
        <w:tc>
          <w:tcPr>
            <w:tcW w:type="dxa" w:w="1728"/>
          </w:tcPr>
          <w:p>
            <w:r>
              <w:t>Target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Explorer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Free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Free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All users (hook tier)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Neighbourhood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£5.99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£49.99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80%+ of paying users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Neighbourhood (Founding)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£3.99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-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33% off standard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First 500 users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Inner Circle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£11.99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£99.99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30%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Top 5% power users</w:t>
            </w:r>
          </w:p>
        </w:tc>
      </w:tr>
    </w:tbl>
    <w:p>
      <w:r>
        <w:br/>
        <w:t>Conversion Levers:</w:t>
        <w:br/>
        <w:t xml:space="preserve">  1. 7-day auto-trial of Neighbourhood on sign-up (no card required)</w:t>
        <w:br/>
        <w:t xml:space="preserve">  2. Soft paywalls at "aha moments" (3rd group join, 6th DM, private group attempt)</w:t>
        <w:br/>
        <w:t xml:space="preserve">  3. Founding Member rate locked for life (first 500 users)</w:t>
        <w:br/>
        <w:t xml:space="preserve">  4. Annual billing default with "Save 30%" badge</w:t>
        <w:br/>
        <w:t xml:space="preserve">  5. Day-5 trial reminder push notification + email</w:t>
        <w:br/>
        <w:t xml:space="preserve">  6. Day-7 exit survey + 1-month free pause on cancellation</w:t>
      </w:r>
    </w:p>
    <w:p>
      <w:r>
        <w:br w:type="page"/>
      </w:r>
    </w:p>
    <w:p>
      <w:pPr>
        <w:pStyle w:val="Heading1"/>
      </w:pPr>
      <w:r>
        <w:t>7. Receipt Verification &amp; Webhooks</w:t>
      </w:r>
    </w:p>
    <w:p>
      <w:pPr>
        <w:pStyle w:val="Heading2"/>
      </w:pPr>
      <w:r>
        <w:t>7.1 Apple App Store Server API v2</w:t>
      </w:r>
    </w:p>
    <w:p>
      <w:r>
        <w:t>The backend uses the App Store Server API v2 (not the deprecated verifyReceipt endpoint) for receipt verification. This requires an In-App Purchase API key from App Store Connect.</w:t>
      </w:r>
    </w:p>
    <w:p>
      <w:pPr>
        <w:pStyle w:val="ListNumber"/>
      </w:pPr>
      <w:r>
        <w:t>App Store Connect &gt; Users and Access &gt; Keys &gt; In-App Purchase</w:t>
      </w:r>
    </w:p>
    <w:p>
      <w:pPr>
        <w:pStyle w:val="ListNumber"/>
      </w:pPr>
      <w:r>
        <w:t>Generate a new key &gt; Download the .p8 file</w:t>
      </w:r>
    </w:p>
    <w:p>
      <w:pPr>
        <w:pStyle w:val="ListNumber"/>
      </w:pPr>
      <w:r>
        <w:t>Note the Key ID and Issuer ID</w:t>
      </w:r>
    </w:p>
    <w:p>
      <w:pPr>
        <w:pStyle w:val="ListNumber"/>
      </w:pPr>
      <w:r>
        <w:t>Store .p8 file at backend/config/apple-subscription-key.p8</w:t>
      </w:r>
    </w:p>
    <w:p>
      <w:pPr>
        <w:pStyle w:val="ListNumber"/>
      </w:pPr>
      <w:r>
        <w:t>Add to .env: APPLE_ISSUER_ID, APPLE_KEY_ID, APPLE_PRIVATE_KEY_PATH</w:t>
      </w:r>
    </w:p>
    <w:p>
      <w:pPr>
        <w:pStyle w:val="Heading2"/>
      </w:pPr>
      <w:r>
        <w:t>7.2 Apple Server Notifications v2</w:t>
      </w:r>
    </w:p>
    <w:p>
      <w:pPr>
        <w:pStyle w:val="ListNumber"/>
      </w:pPr>
      <w:r>
        <w:t>App Store Connect &gt; Your App &gt; General Information &gt; App Store Server Notifications</w:t>
      </w:r>
    </w:p>
    <w:p>
      <w:pPr>
        <w:pStyle w:val="ListNumber"/>
      </w:pPr>
      <w:r>
        <w:t>Production Server URL: https://api.huddlconnect.com/api/webhooks/apple</w:t>
      </w:r>
    </w:p>
    <w:p>
      <w:pPr>
        <w:pStyle w:val="ListNumber"/>
      </w:pPr>
      <w:r>
        <w:t>Sandbox Server URL: https://api-staging.huddlconnect.com/api/webhooks/apple</w:t>
      </w:r>
    </w:p>
    <w:p>
      <w:pPr>
        <w:pStyle w:val="ListNumber"/>
      </w:pPr>
      <w:r>
        <w:t>Version: Version 2 Notifications</w:t>
      </w:r>
    </w:p>
    <w:p>
      <w:pPr>
        <w:pStyle w:val="Heading2"/>
      </w:pPr>
      <w:r>
        <w:t>7.3 Google Play Developer API</w:t>
      </w:r>
    </w:p>
    <w:p>
      <w:r>
        <w:t>The backend uses the Google Play Developer API v3 for purchase verification. The Firebase service account must have the correct permissions.</w:t>
      </w:r>
    </w:p>
    <w:p>
      <w:pPr>
        <w:pStyle w:val="ListNumber"/>
      </w:pPr>
      <w:r>
        <w:t>Google Cloud Console &gt; APIs &amp; Services &gt; Enable "Google Play Android Developer API"</w:t>
      </w:r>
    </w:p>
    <w:p>
      <w:pPr>
        <w:pStyle w:val="ListNumber"/>
      </w:pPr>
      <w:r>
        <w:t>Google Play Console &gt; Users and Permissions &gt; Invite the Firebase service account email</w:t>
      </w:r>
    </w:p>
    <w:p>
      <w:pPr>
        <w:pStyle w:val="ListNumber"/>
      </w:pPr>
      <w:r>
        <w:t>Grant permissions: "View financial data", "Manage orders and subscriptions"</w:t>
      </w:r>
    </w:p>
    <w:p>
      <w:pPr>
        <w:pStyle w:val="ListNumber"/>
      </w:pPr>
      <w:r>
        <w:t>Accept the invitation from the service account email</w:t>
      </w:r>
    </w:p>
    <w:p>
      <w:pPr>
        <w:pStyle w:val="Heading2"/>
      </w:pPr>
      <w:r>
        <w:t>7.4 Google Play Real-Time Developer Notifications</w:t>
      </w:r>
    </w:p>
    <w:p>
      <w:pPr>
        <w:pStyle w:val="ListNumber"/>
      </w:pPr>
      <w:r>
        <w:t>Google Cloud Console &gt; Pub/Sub &gt; Create Topic (e.g. "huddl-play-notifications")</w:t>
      </w:r>
    </w:p>
    <w:p>
      <w:pPr>
        <w:pStyle w:val="ListNumber"/>
      </w:pPr>
      <w:r>
        <w:t>Create Subscription &gt; Type: Push &gt; Endpoint: https://api.huddlconnect.com/api/webhooks/google</w:t>
      </w:r>
    </w:p>
    <w:p>
      <w:pPr>
        <w:pStyle w:val="ListNumber"/>
      </w:pPr>
      <w:r>
        <w:t>Google Play Console &gt; Monetization &gt; Monetization setup &gt; Real-time notifications</w:t>
      </w:r>
    </w:p>
    <w:p>
      <w:pPr>
        <w:pStyle w:val="ListNumber"/>
      </w:pPr>
      <w:r>
        <w:t>Set Topic name: projects/huddl-connect/topics/huddl-play-notifications</w:t>
      </w:r>
    </w:p>
    <w:p>
      <w:pPr>
        <w:pStyle w:val="Heading2"/>
      </w:pPr>
      <w:r>
        <w:t>7.5 Stripe Webhooks</w:t>
      </w:r>
    </w:p>
    <w:p>
      <w:pPr>
        <w:pStyle w:val="ListNumber"/>
      </w:pPr>
      <w:r>
        <w:t>Stripe Dashboard &gt; Developers &gt; Webhooks &gt; Add endpoint</w:t>
      </w:r>
    </w:p>
    <w:p>
      <w:pPr>
        <w:pStyle w:val="ListNumber"/>
      </w:pPr>
      <w:r>
        <w:t>Endpoint URL: https://api.huddlconnect.com/api/webhooks/stripe</w:t>
      </w:r>
    </w:p>
    <w:p>
      <w:pPr>
        <w:pStyle w:val="ListNumber"/>
      </w:pPr>
      <w:r>
        <w:t>Events to send:</w:t>
      </w:r>
    </w:p>
    <w:p>
      <w:pPr>
        <w:pStyle w:val="ListNumber"/>
      </w:pPr>
      <w:r>
        <w:t xml:space="preserve">  - checkout.session.completed</w:t>
      </w:r>
    </w:p>
    <w:p>
      <w:pPr>
        <w:pStyle w:val="ListNumber"/>
      </w:pPr>
      <w:r>
        <w:t xml:space="preserve">  - invoice.payment_succeeded</w:t>
      </w:r>
    </w:p>
    <w:p>
      <w:pPr>
        <w:pStyle w:val="ListNumber"/>
      </w:pPr>
      <w:r>
        <w:t xml:space="preserve">  - invoice.payment_failed</w:t>
      </w:r>
    </w:p>
    <w:p>
      <w:pPr>
        <w:pStyle w:val="ListNumber"/>
      </w:pPr>
      <w:r>
        <w:t xml:space="preserve">  - customer.subscription.updated</w:t>
      </w:r>
    </w:p>
    <w:p>
      <w:pPr>
        <w:pStyle w:val="ListNumber"/>
      </w:pPr>
      <w:r>
        <w:t xml:space="preserve">  - customer.subscription.deleted</w:t>
      </w:r>
    </w:p>
    <w:p>
      <w:pPr>
        <w:pStyle w:val="ListNumber"/>
      </w:pPr>
      <w:r>
        <w:t>Copy the Signing secret &gt; STRIPE_WEBHOOK_SECRET in .env</w:t>
      </w:r>
    </w:p>
    <w:p>
      <w:r>
        <w:br w:type="page"/>
      </w:r>
    </w:p>
    <w:p>
      <w:pPr>
        <w:pStyle w:val="Heading1"/>
      </w:pPr>
      <w:r>
        <w:t>8. Email &amp; Push Notifications</w:t>
      </w:r>
    </w:p>
    <w:p>
      <w:pPr>
        <w:pStyle w:val="Heading2"/>
      </w:pPr>
      <w:r>
        <w:t>8.1 SendGrid Setup</w:t>
      </w:r>
    </w:p>
    <w:p>
      <w:pPr>
        <w:pStyle w:val="ListNumber"/>
      </w:pPr>
      <w:r>
        <w:t>Create account at https://sendgrid.com</w:t>
      </w:r>
    </w:p>
    <w:p>
      <w:pPr>
        <w:pStyle w:val="ListNumber"/>
      </w:pPr>
      <w:r>
        <w:t>Verify sender identity: hello@huddlconnect.com</w:t>
      </w:r>
    </w:p>
    <w:p>
      <w:pPr>
        <w:pStyle w:val="ListNumber"/>
      </w:pPr>
      <w:r>
        <w:t>Create API key &gt; set in .env as SENDGRID_API_KEY</w:t>
      </w:r>
    </w:p>
    <w:p>
      <w:pPr>
        <w:pStyle w:val="ListNumber"/>
      </w:pPr>
      <w:r>
        <w:t>Configure domain authentication (DNS records) for deliverability</w:t>
      </w:r>
    </w:p>
    <w:p>
      <w:pPr>
        <w:pStyle w:val="Heading2"/>
      </w:pPr>
      <w:r>
        <w:t>8.2 Email Templates</w:t>
      </w:r>
    </w:p>
    <w:p>
      <w:r>
        <w:t>All templates are defined in backend/src/services/email-service.js: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Template</w:t>
            </w:r>
          </w:p>
        </w:tc>
        <w:tc>
          <w:tcPr>
            <w:tcW w:type="dxa" w:w="2880"/>
          </w:tcPr>
          <w:p>
            <w:r>
              <w:t>Trigger</w:t>
            </w:r>
          </w:p>
        </w:tc>
        <w:tc>
          <w:tcPr>
            <w:tcW w:type="dxa" w:w="2880"/>
          </w:tcPr>
          <w:p>
            <w:r>
              <w:t>Key Content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Welcome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User sign-up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7-day trial intro, first steps checklist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Subscription Confirmation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checkout.session.completed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Tier name, price, founding badge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Payment Receipt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invoice.payment_succeeded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Amount, date, invoice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Payment Failed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invoice.payment_failed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Update payment CTA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Trial Ending (Day 5)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Daily cron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Upgrade CTA, founding member spots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Cancellation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subscription.deleted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Benefits until end date, resubscribe CTA</w:t>
            </w:r>
          </w:p>
        </w:tc>
      </w:tr>
    </w:tbl>
    <w:p>
      <w:pPr>
        <w:pStyle w:val="Heading2"/>
      </w:pPr>
      <w:r>
        <w:t>8.3 FCM Push Notifications</w:t>
      </w:r>
    </w:p>
    <w:p>
      <w:r>
        <w:t>Push notifications are sent via Firebase Cloud Messaging. The backend stores FCM tokens in Firestore (users.fcmToken) and sends targeted messages.</w:t>
      </w:r>
    </w:p>
    <w:p>
      <w:r>
        <w:t>Template notifications include:</w:t>
      </w:r>
    </w:p>
    <w:p>
      <w:pPr>
        <w:pStyle w:val="ListBullet"/>
      </w:pPr>
      <w:r>
        <w:t>trial_day5_reminder - "Your trial ends in 2 days"</w:t>
      </w:r>
    </w:p>
    <w:p>
      <w:pPr>
        <w:pStyle w:val="ListBullet"/>
      </w:pPr>
      <w:r>
        <w:t>trial_day7_expiry - "Your trial has ended"</w:t>
      </w:r>
    </w:p>
    <w:p>
      <w:pPr>
        <w:pStyle w:val="ListBullet"/>
      </w:pPr>
      <w:r>
        <w:t>subscription_activated - "Welcome to Huddl {tierName}!"</w:t>
      </w:r>
    </w:p>
    <w:p>
      <w:pPr>
        <w:pStyle w:val="ListBullet"/>
      </w:pPr>
      <w:r>
        <w:t>subscription_renewed - "Subscription renewed"</w:t>
      </w:r>
    </w:p>
    <w:p>
      <w:pPr>
        <w:pStyle w:val="ListBullet"/>
      </w:pPr>
      <w:r>
        <w:t>payment_failed - "Payment issue"</w:t>
      </w:r>
    </w:p>
    <w:p>
      <w:pPr>
        <w:pStyle w:val="ListBullet"/>
      </w:pPr>
      <w:r>
        <w:t>subscription_cancelled - "Subscription cancelled"</w:t>
      </w:r>
    </w:p>
    <w:p>
      <w:pPr>
        <w:pStyle w:val="ListBullet"/>
      </w:pPr>
      <w:r>
        <w:t>welcome - "You've been added to {groupCount} local groups"</w:t>
      </w:r>
    </w:p>
    <w:p>
      <w:pPr>
        <w:pStyle w:val="ListBullet"/>
      </w:pPr>
      <w:r>
        <w:t>new_meetup_nearby / meetup_reminder - meetup alerts</w:t>
      </w:r>
    </w:p>
    <w:p>
      <w:pPr>
        <w:pStyle w:val="Heading2"/>
      </w:pPr>
      <w:r>
        <w:t>8.4 Cron Job: Trial Reminders</w:t>
      </w:r>
    </w:p>
    <w:p>
      <w:r>
        <w:t>Set up a daily cron job (Cloud Scheduler or similar) to call:</w:t>
      </w:r>
    </w:p>
    <w:p>
      <w:pPr>
        <w:spacing w:before="120" w:after="120"/>
        <w:shd w:fill="F0F0F5" w:val="clear"/>
      </w:pPr>
      <w:r>
        <w:rPr>
          <w:rFonts w:ascii="Consolas" w:hAnsi="Consolas"/>
          <w:color w:val="333333"/>
          <w:sz w:val="18"/>
        </w:rPr>
        <w:t>curl -X POST https://api.huddlconnect.com/api/notifications/process-trial-reminders \</w:t>
        <w:br/>
        <w:t xml:space="preserve">  -H "x-cron-secret: YOUR_CRON_SECRET"</w:t>
      </w:r>
    </w:p>
    <w:p>
      <w:r>
        <w:br w:type="page"/>
      </w:r>
    </w:p>
    <w:p>
      <w:pPr>
        <w:pStyle w:val="Heading1"/>
      </w:pPr>
      <w:r>
        <w:t>9. Cambridge Launch: Localization &amp; Regional Pricing</w:t>
      </w:r>
    </w:p>
    <w:p>
      <w:pPr>
        <w:pStyle w:val="Heading2"/>
      </w:pPr>
      <w:r>
        <w:t>9.1 Localization Settings</w:t>
      </w:r>
    </w:p>
    <w:p>
      <w:r>
        <w:t>Huddl Connect launches exclusively in Cambridge, UK. Configure the following: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Setting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Default language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English (United Kingdom) - en-GB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Default currency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GBP (British Pounds)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Date format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DD/MM/YYYY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Time format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24-hour (with 12-hour option)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Distance units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Miles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Phone format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+44 7XXX XXXXXX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Postcode validation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CB1-CB25 (Cambridge postcodes)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20"/>
              </w:rPr>
              <w:t>Borough/area names</w:t>
            </w:r>
          </w:p>
        </w:tc>
        <w:tc>
          <w:tcPr>
            <w:tcW w:type="dxa" w:w="4320"/>
          </w:tcPr>
          <w:p>
            <w:r/>
            <w:r>
              <w:rPr>
                <w:sz w:val="20"/>
              </w:rPr>
              <w:t>Cherry Hinton, Romsey, Arbury, Trumpington, etc.</w:t>
            </w:r>
          </w:p>
        </w:tc>
      </w:tr>
    </w:tbl>
    <w:p>
      <w:pPr>
        <w:pStyle w:val="Heading2"/>
      </w:pPr>
      <w:r>
        <w:t>9.2 Regional Pricing Configuration</w:t>
      </w:r>
    </w:p>
    <w:p>
      <w:pPr>
        <w:pStyle w:val="Heading3"/>
      </w:pPr>
      <w:r>
        <w:t>Google Play</w:t>
      </w:r>
    </w:p>
    <w:p>
      <w:pPr>
        <w:pStyle w:val="ListNumber"/>
      </w:pPr>
      <w:r>
        <w:t>Google Play Console &gt; Your App &gt; Monetize &gt; Products &gt; Subscriptions</w:t>
      </w:r>
    </w:p>
    <w:p>
      <w:pPr>
        <w:pStyle w:val="ListNumber"/>
      </w:pPr>
      <w:r>
        <w:t>Edit each subscription &gt; Pricing &gt; Set price for United Kingdom:</w:t>
      </w:r>
    </w:p>
    <w:p>
      <w:pPr>
        <w:pStyle w:val="ListNumber"/>
      </w:pPr>
      <w:r>
        <w:t xml:space="preserve">  - Neighbourhood Monthly: £5.99</w:t>
      </w:r>
    </w:p>
    <w:p>
      <w:pPr>
        <w:pStyle w:val="ListNumber"/>
      </w:pPr>
      <w:r>
        <w:t xml:space="preserve">  - Neighbourhood Annual: £49.99</w:t>
      </w:r>
    </w:p>
    <w:p>
      <w:pPr>
        <w:pStyle w:val="ListNumber"/>
      </w:pPr>
      <w:r>
        <w:t xml:space="preserve">  - Neighbourhood Founding: £3.99</w:t>
      </w:r>
    </w:p>
    <w:p>
      <w:pPr>
        <w:pStyle w:val="ListNumber"/>
      </w:pPr>
      <w:r>
        <w:t xml:space="preserve">  - Inner Circle Monthly: £11.99</w:t>
      </w:r>
    </w:p>
    <w:p>
      <w:pPr>
        <w:pStyle w:val="ListNumber"/>
      </w:pPr>
      <w:r>
        <w:t xml:space="preserve">  - Inner Circle Annual: £99.99</w:t>
      </w:r>
    </w:p>
    <w:p>
      <w:pPr>
        <w:pStyle w:val="ListNumber"/>
      </w:pPr>
      <w:r>
        <w:t>For other countries: use "Auto-convert from UK price" initially</w:t>
      </w:r>
    </w:p>
    <w:p>
      <w:pPr>
        <w:pStyle w:val="ListNumber"/>
      </w:pPr>
      <w:r>
        <w:t>Future: manually set prices for key markets when expanding</w:t>
      </w:r>
    </w:p>
    <w:p>
      <w:pPr>
        <w:pStyle w:val="Heading3"/>
      </w:pPr>
      <w:r>
        <w:t>Apple App Store</w:t>
      </w:r>
    </w:p>
    <w:p>
      <w:pPr>
        <w:pStyle w:val="ListNumber"/>
      </w:pPr>
      <w:r>
        <w:t>App Store Connect &gt; In-App Purchases &gt; Select subscription</w:t>
      </w:r>
    </w:p>
    <w:p>
      <w:pPr>
        <w:pStyle w:val="ListNumber"/>
      </w:pPr>
      <w:r>
        <w:t>Subscription Prices &gt; Set price for United Kingdom:</w:t>
      </w:r>
    </w:p>
    <w:p>
      <w:pPr>
        <w:pStyle w:val="ListNumber"/>
      </w:pPr>
      <w:r>
        <w:t xml:space="preserve">  - Use Apple's GBP price tiers closest to target:</w:t>
      </w:r>
    </w:p>
    <w:p>
      <w:pPr>
        <w:pStyle w:val="ListNumber"/>
      </w:pPr>
      <w:r>
        <w:t xml:space="preserve">  - £3.99 = Tier 4, £5.99 = Tier 6, £11.99 = Tier 12</w:t>
      </w:r>
    </w:p>
    <w:p>
      <w:pPr>
        <w:pStyle w:val="ListNumber"/>
      </w:pPr>
      <w:r>
        <w:t xml:space="preserve">  - £49.99 = Tier 50, £99.99 = Tier 97</w:t>
      </w:r>
    </w:p>
    <w:p>
      <w:pPr>
        <w:pStyle w:val="ListNumber"/>
      </w:pPr>
      <w:r>
        <w:t>Apple auto-converts to other currencies based on the base price</w:t>
      </w:r>
    </w:p>
    <w:p>
      <w:pPr>
        <w:pStyle w:val="Heading2"/>
      </w:pPr>
      <w:r>
        <w:t>9.3 Staged Rollout Strategy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Phase</w:t>
            </w:r>
          </w:p>
        </w:tc>
        <w:tc>
          <w:tcPr>
            <w:tcW w:type="dxa" w:w="2880"/>
          </w:tcPr>
          <w:p>
            <w:r>
              <w:t>Timeline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Alpha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Week 1-2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Internal testing with 10-20 Cambridge parents (TestFlight + Internal testing track)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Closed Beta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Week 3-4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100 Cambridge parents via invitation (TestFlight + Closed testing track)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Open Beta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Week 5-6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Open to all Cambridge parents, 500 user cap, founding member pricing active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General Availability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Week 7+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Full public release on both stores</w:t>
            </w:r>
          </w:p>
        </w:tc>
      </w:tr>
    </w:tbl>
    <w:p>
      <w:pPr>
        <w:pStyle w:val="Heading2"/>
      </w:pPr>
      <w:r>
        <w:t>9.4 Google Play Rollout Settings</w:t>
      </w:r>
    </w:p>
    <w:p>
      <w:pPr>
        <w:pStyle w:val="ListNumber"/>
      </w:pPr>
      <w:r>
        <w:t>Production release &gt; Staged rollout percentage:</w:t>
      </w:r>
    </w:p>
    <w:p>
      <w:pPr>
        <w:pStyle w:val="ListNumber"/>
      </w:pPr>
      <w:r>
        <w:t xml:space="preserve">  - Start at 10% (first 48 hours)</w:t>
      </w:r>
    </w:p>
    <w:p>
      <w:pPr>
        <w:pStyle w:val="ListNumber"/>
      </w:pPr>
      <w:r>
        <w:t xml:space="preserve">  - Increase to 25% (day 3-4)</w:t>
      </w:r>
    </w:p>
    <w:p>
      <w:pPr>
        <w:pStyle w:val="ListNumber"/>
      </w:pPr>
      <w:r>
        <w:t xml:space="preserve">  - Increase to 50% (day 5-6)</w:t>
      </w:r>
    </w:p>
    <w:p>
      <w:pPr>
        <w:pStyle w:val="ListNumber"/>
      </w:pPr>
      <w:r>
        <w:t xml:space="preserve">  - Increase to 100% (day 7+, if crash rate &lt; 1%)</w:t>
      </w:r>
    </w:p>
    <w:p>
      <w:pPr>
        <w:pStyle w:val="ListNumber"/>
      </w:pPr>
      <w:r>
        <w:t>Country/Region availability: initially United Kingdom only</w:t>
      </w:r>
    </w:p>
    <w:p>
      <w:pPr>
        <w:pStyle w:val="ListNumber"/>
      </w:pPr>
      <w:r>
        <w:t>Expand to Ireland, Australia, New Zealand in Phase 2</w:t>
      </w:r>
    </w:p>
    <w:p>
      <w:pPr>
        <w:pStyle w:val="Heading2"/>
      </w:pPr>
      <w:r>
        <w:t>9.5 App Store Phased Release</w:t>
      </w:r>
    </w:p>
    <w:p>
      <w:r>
        <w:t>In App Store Connect, enable "Phased Release for Auto Updates". This gradually rolls out updates over 7 days (1%, 2%, 5%, 10%, 20%, 50%, 100%). For the initial launch, this is less relevant but recommended for subsequent updates.</w:t>
      </w:r>
    </w:p>
    <w:p>
      <w:r>
        <w:br w:type="page"/>
      </w:r>
    </w:p>
    <w:p>
      <w:pPr>
        <w:pStyle w:val="Heading1"/>
      </w:pPr>
      <w:r>
        <w:t>10. Privacy Policy &amp; Legal Requirements</w:t>
      </w:r>
    </w:p>
    <w:p>
      <w:pPr>
        <w:pStyle w:val="Heading2"/>
      </w:pPr>
      <w:r>
        <w:t>10.1 Required Legal Pages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URL</w:t>
            </w:r>
          </w:p>
        </w:tc>
        <w:tc>
          <w:tcPr>
            <w:tcW w:type="dxa" w:w="2880"/>
          </w:tcPr>
          <w:p>
            <w:r>
              <w:t>Required By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Privacy Policy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https://huddlconnect.com/privacy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Both stores, GDPR, UK DPA 2018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Terms of Service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https://huddlconnect.com/terms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Both stores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EULA / Licence Agreement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Apple standard or custom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App Store only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Cookie Policy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https://huddlconnect.com/cookies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Web version (PECR)</w:t>
            </w:r>
          </w:p>
        </w:tc>
      </w:tr>
    </w:tbl>
    <w:p>
      <w:pPr>
        <w:pStyle w:val="Heading2"/>
      </w:pPr>
      <w:r>
        <w:t>10.2 Privacy Policy Must Include</w:t>
      </w:r>
    </w:p>
    <w:p>
      <w:pPr>
        <w:pStyle w:val="ListBullet"/>
      </w:pPr>
      <w:r>
        <w:t>Data collected: name, email, phone, location (borough), profile photo, messages</w:t>
      </w:r>
    </w:p>
    <w:p>
      <w:pPr>
        <w:pStyle w:val="ListBullet"/>
      </w:pPr>
      <w:r>
        <w:t>How data is used: community matching, notifications, analytics</w:t>
      </w:r>
    </w:p>
    <w:p>
      <w:pPr>
        <w:pStyle w:val="ListBullet"/>
      </w:pPr>
      <w:r>
        <w:t>Third-party services: Firebase (Google), Stripe (payments), SendGrid (email)</w:t>
      </w:r>
    </w:p>
    <w:p>
      <w:pPr>
        <w:pStyle w:val="ListBullet"/>
      </w:pPr>
      <w:r>
        <w:t>Data retention periods: account data kept while active, deleted within 30 days of account deletion</w:t>
      </w:r>
    </w:p>
    <w:p>
      <w:pPr>
        <w:pStyle w:val="ListBullet"/>
      </w:pPr>
      <w:r>
        <w:t>User rights under UK GDPR: access, rectification, erasure, portability, restriction, objection</w:t>
      </w:r>
    </w:p>
    <w:p>
      <w:pPr>
        <w:pStyle w:val="ListBullet"/>
      </w:pPr>
      <w:r>
        <w:t>Data controller: Huddl Connect Ltd, Cambridge, UK</w:t>
      </w:r>
    </w:p>
    <w:p>
      <w:pPr>
        <w:pStyle w:val="ListBullet"/>
      </w:pPr>
      <w:r>
        <w:t>Contact: dpo@huddlconnect.com</w:t>
      </w:r>
    </w:p>
    <w:p>
      <w:pPr>
        <w:pStyle w:val="ListBullet"/>
      </w:pPr>
      <w:r>
        <w:t>Children's data: app not directed at children under 13</w:t>
      </w:r>
    </w:p>
    <w:p>
      <w:pPr>
        <w:pStyle w:val="ListBullet"/>
      </w:pPr>
      <w:r>
        <w:t>International transfers: Firebase servers may be outside UK (adequacy decision / SCCs)</w:t>
      </w:r>
    </w:p>
    <w:p>
      <w:pPr>
        <w:pStyle w:val="Heading2"/>
      </w:pPr>
      <w:r>
        <w:t>10.3 Apple App Tracking Transparency (ATT)</w:t>
      </w:r>
    </w:p>
    <w:p>
      <w:r>
        <w:t>If using analytics or advertising SDKs, you must implement the ATT prompt (iOS 14.5+). Currently Huddl does not use third-party tracking, so ATT may not be required. Declare in App Store Connect &gt; App Privacy.</w:t>
      </w:r>
    </w:p>
    <w:p>
      <w:pPr>
        <w:pStyle w:val="Heading2"/>
      </w:pPr>
      <w:r>
        <w:t>10.4 Google Play Data Safety</w:t>
      </w:r>
    </w:p>
    <w:p>
      <w:r>
        <w:t>Complete the Data Safety form in Google Play Console. Declare:</w:t>
      </w:r>
    </w:p>
    <w:p>
      <w:pPr>
        <w:pStyle w:val="ListBullet"/>
      </w:pPr>
      <w:r>
        <w:t>Account info (name, email, phone) - collected for account functionality</w:t>
      </w:r>
    </w:p>
    <w:p>
      <w:pPr>
        <w:pStyle w:val="ListBullet"/>
      </w:pPr>
      <w:r>
        <w:t>Messages - collected for app functionality, not shared</w:t>
      </w:r>
    </w:p>
    <w:p>
      <w:pPr>
        <w:pStyle w:val="ListBullet"/>
      </w:pPr>
      <w:r>
        <w:t>Location (approximate) - collected for connecting with local parents</w:t>
      </w:r>
    </w:p>
    <w:p>
      <w:pPr>
        <w:pStyle w:val="ListBullet"/>
      </w:pPr>
      <w:r>
        <w:t>Financial info - collected by Stripe, not stored on our servers</w:t>
      </w:r>
    </w:p>
    <w:p>
      <w:pPr>
        <w:pStyle w:val="ListBullet"/>
      </w:pPr>
      <w:r>
        <w:t>App activity - collected for analytics</w:t>
      </w:r>
    </w:p>
    <w:p>
      <w:pPr>
        <w:pStyle w:val="ListBullet"/>
      </w:pPr>
      <w:r>
        <w:t>Data is encrypted in transit</w:t>
      </w:r>
    </w:p>
    <w:p>
      <w:pPr>
        <w:pStyle w:val="ListBullet"/>
      </w:pPr>
      <w:r>
        <w:t>Users can request data deletion</w:t>
      </w:r>
    </w:p>
    <w:p>
      <w:r>
        <w:br w:type="page"/>
      </w:r>
    </w:p>
    <w:p>
      <w:pPr>
        <w:pStyle w:val="Heading1"/>
      </w:pPr>
      <w:r>
        <w:t>11. Screenshots, Store Listings &amp; ASO</w:t>
      </w:r>
    </w:p>
    <w:p>
      <w:pPr>
        <w:pStyle w:val="Heading2"/>
      </w:pPr>
      <w:r>
        <w:t>11.1 Screenshot Requirements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Platform</w:t>
            </w:r>
          </w:p>
        </w:tc>
        <w:tc>
          <w:tcPr>
            <w:tcW w:type="dxa" w:w="2880"/>
          </w:tcPr>
          <w:p>
            <w:r>
              <w:t>Size</w:t>
            </w:r>
          </w:p>
        </w:tc>
        <w:tc>
          <w:tcPr>
            <w:tcW w:type="dxa" w:w="2880"/>
          </w:tcPr>
          <w:p>
            <w:r>
              <w:t>Count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Google Play (phone)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1080x1920 or 1440x2560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2-8 per type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Google Play (tablet)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1200x1920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1-8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App Store (6.7")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1290x2796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3-10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App Store (6.5")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1284x2778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3-10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App Store (iPad Pro 12.9")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2048x2732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1-10</w:t>
            </w:r>
          </w:p>
        </w:tc>
      </w:tr>
    </w:tbl>
    <w:p>
      <w:pPr>
        <w:pStyle w:val="Heading2"/>
      </w:pPr>
      <w:r>
        <w:t>11.2 Recommended Screenshot Sequence</w:t>
      </w:r>
    </w:p>
    <w:p>
      <w:r>
        <w:t>1. Home feed — "Your neighbourhood, your people"</w:t>
      </w:r>
    </w:p>
    <w:p>
      <w:r>
        <w:t>2. Local groups — "Join groups in your area"</w:t>
      </w:r>
    </w:p>
    <w:p>
      <w:r>
        <w:t>3. Direct messaging — "Chat with parents nearby"</w:t>
      </w:r>
    </w:p>
    <w:p>
      <w:r>
        <w:t>4. Meetups — "Never miss a playdate"</w:t>
      </w:r>
    </w:p>
    <w:p>
      <w:r>
        <w:t>5. Marketplace — "Great deals on kids' gear"</w:t>
      </w:r>
    </w:p>
    <w:p>
      <w:r>
        <w:t>6. Subscription — "Unlock unlimited features"</w:t>
      </w:r>
    </w:p>
    <w:p>
      <w:pPr>
        <w:pStyle w:val="Heading2"/>
      </w:pPr>
      <w:r>
        <w:t>11.3 ASO (App Store Optimization) Keywords</w:t>
      </w:r>
    </w:p>
    <w:p>
      <w:r>
        <w:t>Primary: parenting, community, local parents, Cambridge</w:t>
        <w:br/>
        <w:t>Secondary: meetups, playgroups, baby, toddler, nursery</w:t>
        <w:br/>
        <w:t>Long-tail: Cambridge parent groups, local mum community, parent meetups near me</w:t>
      </w:r>
    </w:p>
    <w:p>
      <w:r>
        <w:br w:type="page"/>
      </w:r>
    </w:p>
    <w:p>
      <w:pPr>
        <w:pStyle w:val="Heading1"/>
      </w:pPr>
      <w:r>
        <w:t>12. Testing Checklist</w:t>
      </w:r>
    </w:p>
    <w:p>
      <w:pPr>
        <w:pStyle w:val="Heading2"/>
      </w:pPr>
      <w:r>
        <w:t>12.1 Stripe (Web)</w:t>
      </w:r>
    </w:p>
    <w:p>
      <w:pPr>
        <w:pStyle w:val="ListBullet"/>
      </w:pPr>
      <w:r>
        <w:t>Checkout session creates with correct price</w:t>
      </w:r>
    </w:p>
    <w:p>
      <w:pPr>
        <w:pStyle w:val="ListBullet"/>
      </w:pPr>
      <w:r>
        <w:t>Successful payment updates Firestore subscription</w:t>
      </w:r>
    </w:p>
    <w:p>
      <w:pPr>
        <w:pStyle w:val="ListBullet"/>
      </w:pPr>
      <w:r>
        <w:t>Customer Portal opens and allows plan changes</w:t>
      </w:r>
    </w:p>
    <w:p>
      <w:pPr>
        <w:pStyle w:val="ListBullet"/>
      </w:pPr>
      <w:r>
        <w:t>Webhook: checkout.session.completed triggers email</w:t>
      </w:r>
    </w:p>
    <w:p>
      <w:pPr>
        <w:pStyle w:val="ListBullet"/>
      </w:pPr>
      <w:r>
        <w:t>Webhook: invoice.payment_failed creates notification</w:t>
      </w:r>
    </w:p>
    <w:p>
      <w:pPr>
        <w:pStyle w:val="ListBullet"/>
      </w:pPr>
      <w:r>
        <w:t>Webhook: customer.subscription.deleted downgrades to Explorer</w:t>
      </w:r>
    </w:p>
    <w:p>
      <w:pPr>
        <w:pStyle w:val="ListBullet"/>
      </w:pPr>
      <w:r>
        <w:t>Test card: 4242 4242 4242 4242 (success)</w:t>
      </w:r>
    </w:p>
    <w:p>
      <w:pPr>
        <w:pStyle w:val="ListBullet"/>
      </w:pPr>
      <w:r>
        <w:t>Test card: 4000 0000 0000 0341 (decline)</w:t>
      </w:r>
    </w:p>
    <w:p>
      <w:pPr>
        <w:pStyle w:val="Heading2"/>
      </w:pPr>
      <w:r>
        <w:t>12.2 Apple (iOS)</w:t>
      </w:r>
    </w:p>
    <w:p>
      <w:pPr>
        <w:pStyle w:val="ListBullet"/>
      </w:pPr>
      <w:r>
        <w:t>Sandbox user can purchase subscription</w:t>
      </w:r>
    </w:p>
    <w:p>
      <w:pPr>
        <w:pStyle w:val="ListBullet"/>
      </w:pPr>
      <w:r>
        <w:t>Receipt verification returns valid</w:t>
      </w:r>
    </w:p>
    <w:p>
      <w:pPr>
        <w:pStyle w:val="ListBullet"/>
      </w:pPr>
      <w:r>
        <w:t>Trial starts correctly (7 days)</w:t>
      </w:r>
    </w:p>
    <w:p>
      <w:pPr>
        <w:pStyle w:val="ListBullet"/>
      </w:pPr>
      <w:r>
        <w:t>Renewal works in sandbox (accelerated)</w:t>
      </w:r>
    </w:p>
    <w:p>
      <w:pPr>
        <w:pStyle w:val="ListBullet"/>
      </w:pPr>
      <w:r>
        <w:t>Cancellation downgrades to Explorer</w:t>
      </w:r>
    </w:p>
    <w:p>
      <w:pPr>
        <w:pStyle w:val="ListBullet"/>
      </w:pPr>
      <w:r>
        <w:t>Restore purchases works</w:t>
      </w:r>
    </w:p>
    <w:p>
      <w:pPr>
        <w:pStyle w:val="Heading2"/>
      </w:pPr>
      <w:r>
        <w:t>12.3 Google Play (Android)</w:t>
      </w:r>
    </w:p>
    <w:p>
      <w:pPr>
        <w:pStyle w:val="ListBullet"/>
      </w:pPr>
      <w:r>
        <w:t>License testing account can purchase</w:t>
      </w:r>
    </w:p>
    <w:p>
      <w:pPr>
        <w:pStyle w:val="ListBullet"/>
      </w:pPr>
      <w:r>
        <w:t>Purchase token verification returns valid</w:t>
      </w:r>
    </w:p>
    <w:p>
      <w:pPr>
        <w:pStyle w:val="ListBullet"/>
      </w:pPr>
      <w:r>
        <w:t>Purchase acknowledged within 3 days</w:t>
      </w:r>
    </w:p>
    <w:p>
      <w:pPr>
        <w:pStyle w:val="ListBullet"/>
      </w:pPr>
      <w:r>
        <w:t>RTDN notifications received and processed</w:t>
      </w:r>
    </w:p>
    <w:p>
      <w:pPr>
        <w:pStyle w:val="ListBullet"/>
      </w:pPr>
      <w:r>
        <w:t>Grace period handling works</w:t>
      </w:r>
    </w:p>
    <w:p>
      <w:pPr>
        <w:pStyle w:val="ListBullet"/>
      </w:pPr>
      <w:r>
        <w:t>Restore purchases works</w:t>
      </w:r>
    </w:p>
    <w:p>
      <w:pPr>
        <w:pStyle w:val="Heading2"/>
      </w:pPr>
      <w:r>
        <w:t>12.4 Email &amp; Push</w:t>
      </w:r>
    </w:p>
    <w:p>
      <w:pPr>
        <w:pStyle w:val="ListBullet"/>
      </w:pPr>
      <w:r>
        <w:t>Welcome email sends on sign-up</w:t>
      </w:r>
    </w:p>
    <w:p>
      <w:pPr>
        <w:pStyle w:val="ListBullet"/>
      </w:pPr>
      <w:r>
        <w:t>Subscription confirmation email has correct tier/price</w:t>
      </w:r>
    </w:p>
    <w:p>
      <w:pPr>
        <w:pStyle w:val="ListBullet"/>
      </w:pPr>
      <w:r>
        <w:t>Payment receipt email has correct amount</w:t>
      </w:r>
    </w:p>
    <w:p>
      <w:pPr>
        <w:pStyle w:val="ListBullet"/>
      </w:pPr>
      <w:r>
        <w:t>Trial Day-5 reminder push + email</w:t>
      </w:r>
    </w:p>
    <w:p>
      <w:pPr>
        <w:pStyle w:val="ListBullet"/>
      </w:pPr>
      <w:r>
        <w:t>Cancellation confirmation email</w:t>
      </w:r>
    </w:p>
    <w:p>
      <w:pPr>
        <w:pStyle w:val="ListBullet"/>
      </w:pPr>
      <w:r>
        <w:t>FCM token registration and push delivery</w:t>
      </w:r>
    </w:p>
    <w:p>
      <w:r>
        <w:br w:type="page"/>
      </w:r>
    </w:p>
    <w:p>
      <w:pPr>
        <w:pStyle w:val="Heading1"/>
      </w:pPr>
      <w:r>
        <w:t>13. Environment Variables Reference</w:t>
      </w:r>
    </w:p>
    <w:p>
      <w:r>
        <w:t>Complete list of environment variables for the backend (.env file):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Required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NODE_ENV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development | production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PORT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Server port (default: 3000)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FIREBASE_SERVICE_ACCOUNT_PATH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Path to Firebase Admin SDK JSON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FIREBASE_PROJECT_ID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Firebase project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STRIPE_SECRET_KEY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Stripe secret API key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STRIPE_PUBLISHABLE_KEY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Stripe publishable key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STRIPE_WEBHOOK_SECRET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Stripe webhook signing secret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STRIPE_PRICE_NEIGHBOURHOOD_MONTHLY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Stripe price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STRIPE_PRICE_NEIGHBOURHOOD_ANNUAL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Stripe price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STRIPE_PRICE_NEIGHBOURHOOD_FOUNDING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Stripe price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STRIPE_PRICE_INNER_CIRCLE_MONTHLY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Stripe price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STRIPE_PRICE_INNER_CIRCLE_ANNUAL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Stripe price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APPLE_SHARED_SECRET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iOS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App Store shared secret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APPLE_ISSUER_ID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iOS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App Store Connect issuer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APPLE_KEY_ID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iOS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In-App Purchase API key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APPLE_PRIVATE_KEY_PATH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iOS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Path to .p8 key file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APPLE_BUNDLE_ID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iOS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iOS bundle 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GOOGLE_PLAY_PACKAGE_NAME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Android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Android package name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SENDGRID_API_KEY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SendGrid API key for emails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SENDGRID_FROM_EMAIL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Sender email address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SENDGRID_FROM_NAME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Sender display name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JWT_SECRET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JWT signing secret (64+ chars)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JWT_EXPIRY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JWT expiry (default: 7d)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FRONTEND_URL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Frontend URL for redirects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STRIPE_SUCCESS_URL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Post-checkout success redirect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STRIPE_CANCEL_URL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Yes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Post-checkout cancel redirect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CRON_SECRET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Prod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Shared secret for cron endpoints</w:t>
            </w:r>
          </w:p>
        </w:tc>
      </w:tr>
    </w:tbl>
    <w:p>
      <w:r>
        <w:br w:type="page"/>
      </w:r>
    </w:p>
    <w:p>
      <w:pPr>
        <w:pStyle w:val="Heading1"/>
      </w:pPr>
      <w:r>
        <w:t>Appendix A: Product ID Mapping</w:t>
      </w:r>
    </w:p>
    <w:p>
      <w:r>
        <w:t>Product IDs must be identical across all three platforms: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Universal Product ID</w:t>
            </w:r>
          </w:p>
        </w:tc>
        <w:tc>
          <w:tcPr>
            <w:tcW w:type="dxa" w:w="1728"/>
          </w:tcPr>
          <w:p>
            <w:r>
              <w:t>Apple Product ID</w:t>
            </w:r>
          </w:p>
        </w:tc>
        <w:tc>
          <w:tcPr>
            <w:tcW w:type="dxa" w:w="1728"/>
          </w:tcPr>
          <w:p>
            <w:r>
              <w:t>Google Play SKU</w:t>
            </w:r>
          </w:p>
        </w:tc>
        <w:tc>
          <w:tcPr>
            <w:tcW w:type="dxa" w:w="1728"/>
          </w:tcPr>
          <w:p>
            <w:r>
              <w:t>Stripe Price ID</w:t>
            </w:r>
          </w:p>
        </w:tc>
        <w:tc>
          <w:tcPr>
            <w:tcW w:type="dxa" w:w="1728"/>
          </w:tcPr>
          <w:p>
            <w:r>
              <w:t>Tier / Period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huddl_neighbourhood_monthly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huddl_neighbourhood_monthly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huddl_neighbourhood_monthly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price_xxx (from setup script)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Neighbourhood / Monthly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huddl_neighbourhood_annual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huddl_neighbourhood_annual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huddl_neighbourhood_annual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price_xxx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Neighbourhood / Annual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huddl_neighbourhood_founding_monthly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huddl_neighbourhood_founding_monthly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huddl_neighbourhood_founding_monthly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price_xxx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Neighbourhood Founding / Monthly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huddl_inner_circle_monthly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huddl_inner_circle_monthly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huddl_inner_circle_monthly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price_xxx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Inner Circle / Monthly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20"/>
              </w:rPr>
              <w:t>huddl_inner_circle_annual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huddl_inner_circle_annual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huddl_inner_circle_annual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price_xxx</w:t>
            </w:r>
          </w:p>
        </w:tc>
        <w:tc>
          <w:tcPr>
            <w:tcW w:type="dxa" w:w="1728"/>
          </w:tcPr>
          <w:p>
            <w:r/>
            <w:r>
              <w:rPr>
                <w:sz w:val="20"/>
              </w:rPr>
              <w:t>Inner Circle / Annual</w:t>
            </w:r>
          </w:p>
        </w:tc>
      </w:tr>
    </w:tbl>
    <w:p>
      <w:r>
        <w:br w:type="page"/>
      </w:r>
    </w:p>
    <w:p>
      <w:pPr>
        <w:pStyle w:val="Heading1"/>
      </w:pPr>
      <w:r>
        <w:t>Appendix B: API Endpoint Reference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/api/stripe/create-checkout-session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Bearer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Create Stripe Checkout session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/api/stripe/customer-portal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Bearer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Open Stripe Customer Portal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/api/verify/apple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Bearer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Verify iOS App Store receipt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/api/verify/google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Bearer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Verify Google Play purchase token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/api/subscription/:userId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Bearer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Get subscription status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/api/subscription/cancel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Bearer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Cancel subscription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/api/webhooks/stripe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Stripe sig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Stripe webhook receiver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/api/webhooks/apple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None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Apple Server Notifications v2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/api/webhooks/google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None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Google Play RTDN (Pub/Sub)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/api/notifications/register-token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Bearer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Register FCM token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POST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/api/notifications/process-trial-reminders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x-cron-secret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Cron: trial reminders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GET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/health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None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Health check</w:t>
            </w:r>
          </w:p>
        </w:tc>
      </w:tr>
    </w:tbl>
    <w:p/>
    <w:p/>
    <w:p>
      <w:pPr>
        <w:jc w:val="center"/>
      </w:pPr>
      <w:r>
        <w:rPr>
          <w:i/>
          <w:color w:val="9999AA"/>
        </w:rPr>
        <w:t>--- End of Document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D2D3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6C63F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6C63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6C63F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