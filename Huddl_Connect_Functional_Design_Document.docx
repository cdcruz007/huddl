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F975C"/>
          <w:sz w:val="72"/>
        </w:rPr>
        <w:t>HUDDL CONNECT</w:t>
      </w:r>
    </w:p>
    <w:p>
      <w:pPr>
        <w:jc w:val="center"/>
      </w:pPr>
      <w:r>
        <w:rPr>
          <w:b/>
          <w:color w:val="43464D"/>
          <w:sz w:val="40"/>
        </w:rPr>
        <w:t>Functional Design Document (FDD)</w:t>
      </w:r>
    </w:p>
    <w:p/>
    <w:p>
      <w:pPr>
        <w:jc w:val="center"/>
      </w:pPr>
      <w:r>
        <w:rPr>
          <w:i/>
          <w:color w:val="6C6C6C"/>
          <w:sz w:val="28"/>
        </w:rPr>
        <w:t>The app for ALL parents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Functional Design Document (FDD/FSD)</w:t>
            </w:r>
          </w:p>
        </w:tc>
      </w:tr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04 April 2026</w:t>
            </w:r>
          </w:p>
        </w:tc>
      </w:tr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Android (primary), iOS, Web</w:t>
            </w:r>
          </w:p>
        </w:tc>
      </w:tr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975C"/>
        </w:rPr>
        <w:t>Table of Contents</w:t>
      </w:r>
    </w:p>
    <w:p>
      <w:pPr>
        <w:spacing w:after="40"/>
      </w:pPr>
      <w:r>
        <w:rPr>
          <w:color w:val="43464D"/>
          <w:sz w:val="22"/>
        </w:rPr>
        <w:t>1.  Introduction &amp; Purpose</w:t>
      </w:r>
    </w:p>
    <w:p>
      <w:pPr>
        <w:spacing w:after="40"/>
      </w:pPr>
      <w:r>
        <w:rPr>
          <w:color w:val="43464D"/>
          <w:sz w:val="22"/>
        </w:rPr>
        <w:t>2.  Product Overview</w:t>
      </w:r>
    </w:p>
    <w:p>
      <w:pPr>
        <w:spacing w:after="40"/>
      </w:pPr>
      <w:r>
        <w:rPr>
          <w:color w:val="43464D"/>
          <w:sz w:val="22"/>
        </w:rPr>
        <w:t>3.  User Personas</w:t>
      </w:r>
    </w:p>
    <w:p>
      <w:pPr>
        <w:spacing w:after="40"/>
      </w:pPr>
      <w:r>
        <w:rPr>
          <w:color w:val="43464D"/>
          <w:sz w:val="22"/>
        </w:rPr>
        <w:t>4.  Complete Features List</w:t>
      </w:r>
    </w:p>
    <w:p>
      <w:pPr>
        <w:spacing w:after="40"/>
      </w:pPr>
      <w:r>
        <w:rPr>
          <w:color w:val="43464D"/>
          <w:sz w:val="22"/>
        </w:rPr>
        <w:t xml:space="preserve">    4.1  Splash Screen &amp; Authentication Gate</w:t>
      </w:r>
    </w:p>
    <w:p>
      <w:pPr>
        <w:spacing w:after="40"/>
      </w:pPr>
      <w:r>
        <w:rPr>
          <w:color w:val="43464D"/>
          <w:sz w:val="22"/>
        </w:rPr>
        <w:t xml:space="preserve">    4.2  Onboarding Flow</w:t>
      </w:r>
    </w:p>
    <w:p>
      <w:pPr>
        <w:spacing w:after="40"/>
      </w:pPr>
      <w:r>
        <w:rPr>
          <w:color w:val="43464D"/>
          <w:sz w:val="22"/>
        </w:rPr>
        <w:t xml:space="preserve">    4.3  User Authentication (Login)</w:t>
      </w:r>
    </w:p>
    <w:p>
      <w:pPr>
        <w:spacing w:after="40"/>
      </w:pPr>
      <w:r>
        <w:rPr>
          <w:color w:val="43464D"/>
          <w:sz w:val="22"/>
        </w:rPr>
        <w:t xml:space="preserve">    4.4  MyHuddl Dashboard (Home)</w:t>
      </w:r>
    </w:p>
    <w:p>
      <w:pPr>
        <w:spacing w:after="40"/>
      </w:pPr>
      <w:r>
        <w:rPr>
          <w:color w:val="43464D"/>
          <w:sz w:val="22"/>
        </w:rPr>
        <w:t xml:space="preserve">    4.5  Chat &amp; Messaging (Groups + DMs)</w:t>
      </w:r>
    </w:p>
    <w:p>
      <w:pPr>
        <w:spacing w:after="40"/>
      </w:pPr>
      <w:r>
        <w:rPr>
          <w:color w:val="43464D"/>
          <w:sz w:val="22"/>
        </w:rPr>
        <w:t xml:space="preserve">    4.6  Meetups &amp; Events</w:t>
      </w:r>
    </w:p>
    <w:p>
      <w:pPr>
        <w:spacing w:after="40"/>
      </w:pPr>
      <w:r>
        <w:rPr>
          <w:color w:val="43464D"/>
          <w:sz w:val="22"/>
        </w:rPr>
        <w:t xml:space="preserve">    4.7  Preloved Marketplace</w:t>
      </w:r>
    </w:p>
    <w:p>
      <w:pPr>
        <w:spacing w:after="40"/>
      </w:pPr>
      <w:r>
        <w:rPr>
          <w:color w:val="43464D"/>
          <w:sz w:val="22"/>
        </w:rPr>
        <w:t xml:space="preserve">    4.8  User Profile &amp; Settings</w:t>
      </w:r>
    </w:p>
    <w:p>
      <w:pPr>
        <w:spacing w:after="40"/>
      </w:pPr>
      <w:r>
        <w:rPr>
          <w:color w:val="43464D"/>
          <w:sz w:val="22"/>
        </w:rPr>
        <w:t xml:space="preserve">    4.9  Subscriptions &amp; Monetisation</w:t>
      </w:r>
    </w:p>
    <w:p>
      <w:pPr>
        <w:spacing w:after="40"/>
      </w:pPr>
      <w:r>
        <w:rPr>
          <w:color w:val="43464D"/>
          <w:sz w:val="22"/>
        </w:rPr>
        <w:t xml:space="preserve">    4.10 Notifications System</w:t>
      </w:r>
    </w:p>
    <w:p>
      <w:pPr>
        <w:spacing w:after="40"/>
      </w:pPr>
      <w:r>
        <w:rPr>
          <w:color w:val="43464D"/>
          <w:sz w:val="22"/>
        </w:rPr>
        <w:t xml:space="preserve">    4.11 Community Feed &amp; Notice Board</w:t>
      </w:r>
    </w:p>
    <w:p>
      <w:pPr>
        <w:spacing w:after="40"/>
      </w:pPr>
      <w:r>
        <w:rPr>
          <w:color w:val="43464D"/>
          <w:sz w:val="22"/>
        </w:rPr>
        <w:t xml:space="preserve">    4.12 Provider Onboarding</w:t>
      </w:r>
    </w:p>
    <w:p>
      <w:pPr>
        <w:spacing w:after="40"/>
      </w:pPr>
      <w:r>
        <w:rPr>
          <w:color w:val="43464D"/>
          <w:sz w:val="22"/>
        </w:rPr>
        <w:t>5.  Detailed User Flows</w:t>
      </w:r>
    </w:p>
    <w:p>
      <w:pPr>
        <w:spacing w:after="40"/>
      </w:pPr>
      <w:r>
        <w:rPr>
          <w:color w:val="43464D"/>
          <w:sz w:val="22"/>
        </w:rPr>
        <w:t xml:space="preserve">    5.1  New User Onboarding</w:t>
      </w:r>
    </w:p>
    <w:p>
      <w:pPr>
        <w:spacing w:after="40"/>
      </w:pPr>
      <w:r>
        <w:rPr>
          <w:color w:val="43464D"/>
          <w:sz w:val="22"/>
        </w:rPr>
        <w:t xml:space="preserve">    5.2  Returning User Login</w:t>
      </w:r>
    </w:p>
    <w:p>
      <w:pPr>
        <w:spacing w:after="40"/>
      </w:pPr>
      <w:r>
        <w:rPr>
          <w:color w:val="43464D"/>
          <w:sz w:val="22"/>
        </w:rPr>
        <w:t xml:space="preserve">    5.3  Creating a Group</w:t>
      </w:r>
    </w:p>
    <w:p>
      <w:pPr>
        <w:spacing w:after="40"/>
      </w:pPr>
      <w:r>
        <w:rPr>
          <w:color w:val="43464D"/>
          <w:sz w:val="22"/>
        </w:rPr>
        <w:t xml:space="preserve">    5.4  Sending a Direct Message</w:t>
      </w:r>
    </w:p>
    <w:p>
      <w:pPr>
        <w:spacing w:after="40"/>
      </w:pPr>
      <w:r>
        <w:rPr>
          <w:color w:val="43464D"/>
          <w:sz w:val="22"/>
        </w:rPr>
        <w:t xml:space="preserve">    5.5  Attending a Meetup</w:t>
      </w:r>
    </w:p>
    <w:p>
      <w:pPr>
        <w:spacing w:after="40"/>
      </w:pPr>
      <w:r>
        <w:rPr>
          <w:color w:val="43464D"/>
          <w:sz w:val="22"/>
        </w:rPr>
        <w:t xml:space="preserve">    5.6  Listing an Item on Preloved Marketplace</w:t>
      </w:r>
    </w:p>
    <w:p>
      <w:pPr>
        <w:spacing w:after="40"/>
      </w:pPr>
      <w:r>
        <w:rPr>
          <w:color w:val="43464D"/>
          <w:sz w:val="22"/>
        </w:rPr>
        <w:t xml:space="preserve">    5.7  Upgrading Subscription</w:t>
      </w:r>
    </w:p>
    <w:p>
      <w:pPr>
        <w:spacing w:after="40"/>
      </w:pPr>
      <w:r>
        <w:rPr>
          <w:color w:val="43464D"/>
          <w:sz w:val="22"/>
        </w:rPr>
        <w:t>6.  Navigation Architecture</w:t>
      </w:r>
    </w:p>
    <w:p>
      <w:pPr>
        <w:spacing w:after="40"/>
      </w:pPr>
      <w:r>
        <w:rPr>
          <w:color w:val="43464D"/>
          <w:sz w:val="22"/>
        </w:rPr>
        <w:t>7.  Data Model Summary</w:t>
      </w:r>
    </w:p>
    <w:p>
      <w:pPr>
        <w:spacing w:after="40"/>
      </w:pPr>
      <w:r>
        <w:rPr>
          <w:color w:val="43464D"/>
          <w:sz w:val="22"/>
        </w:rPr>
        <w:t>8.  Subscription Tier Comparison</w:t>
      </w:r>
    </w:p>
    <w:p>
      <w:pPr>
        <w:spacing w:after="40"/>
      </w:pPr>
      <w:r>
        <w:rPr>
          <w:color w:val="43464D"/>
          <w:sz w:val="22"/>
        </w:rPr>
        <w:t>9.  Edge Case Handling</w:t>
      </w:r>
    </w:p>
    <w:p>
      <w:pPr>
        <w:spacing w:after="40"/>
      </w:pPr>
      <w:r>
        <w:rPr>
          <w:color w:val="43464D"/>
          <w:sz w:val="22"/>
        </w:rPr>
        <w:t>10. Error States &amp; Recovery Patterns</w:t>
      </w:r>
    </w:p>
    <w:p>
      <w:pPr>
        <w:spacing w:after="40"/>
      </w:pPr>
      <w:r>
        <w:rPr>
          <w:color w:val="43464D"/>
          <w:sz w:val="22"/>
        </w:rPr>
        <w:t>11. Accessibility Requirements</w:t>
      </w:r>
    </w:p>
    <w:p>
      <w:pPr>
        <w:spacing w:after="40"/>
      </w:pPr>
      <w:r>
        <w:rPr>
          <w:color w:val="43464D"/>
          <w:sz w:val="22"/>
        </w:rPr>
        <w:t>12. Appendices</w:t>
      </w:r>
    </w:p>
    <w:p>
      <w:r>
        <w:br w:type="page"/>
      </w:r>
    </w:p>
    <w:p>
      <w:pPr>
        <w:pStyle w:val="Heading1"/>
      </w:pPr>
      <w:r>
        <w:rPr>
          <w:color w:val="FF975C"/>
        </w:rPr>
        <w:t>1. Introduction &amp; Purpose</w:t>
      </w:r>
    </w:p>
    <w:p>
      <w:pPr>
        <w:spacing w:after="120"/>
      </w:pPr>
      <w:r>
        <w:rPr>
          <w:b w:val="0"/>
          <w:i w:val="0"/>
          <w:sz w:val="22"/>
        </w:rPr>
        <w:t>This Functional Design Document (FDD) describes every user-facing function, behaviour, and interaction within the Huddl Connect mobile application. It is written from the user's perspective — defining what the app does and how it behaves — without detailing the underlying code implementation.</w:t>
      </w:r>
    </w:p>
    <w:p>
      <w:pPr>
        <w:spacing w:after="120"/>
      </w:pPr>
      <w:r>
        <w:rPr>
          <w:b w:val="0"/>
          <w:i w:val="0"/>
          <w:sz w:val="22"/>
        </w:rPr>
        <w:t>Huddl Connect is a community-driven platform designed specifically for parents in the United Kingdom. The app enables parents to connect with others in their local borough, join interest-based groups, organise real-world meetups, exchange preloved children's items, and access a subscription-based premium experience.</w:t>
      </w:r>
    </w:p>
    <w:p>
      <w:pPr>
        <w:pStyle w:val="Heading2"/>
      </w:pPr>
      <w:r>
        <w:rPr>
          <w:color w:val="43464D"/>
        </w:rPr>
        <w:t>Intended Audience</w:t>
      </w:r>
    </w:p>
    <w:p>
      <w:pPr>
        <w:pStyle w:val="ListBullet"/>
        <w:ind w:left="720"/>
      </w:pPr>
      <w:r>
        <w:t>Product managers and stakeholders</w:t>
      </w:r>
    </w:p>
    <w:p>
      <w:pPr>
        <w:pStyle w:val="ListBullet"/>
        <w:ind w:left="720"/>
      </w:pPr>
      <w:r>
        <w:t>UX/UI designers for design validation</w:t>
      </w:r>
    </w:p>
    <w:p>
      <w:pPr>
        <w:pStyle w:val="ListBullet"/>
        <w:ind w:left="720"/>
      </w:pPr>
      <w:r>
        <w:t>QA engineers for test-case derivation</w:t>
      </w:r>
    </w:p>
    <w:p>
      <w:pPr>
        <w:pStyle w:val="ListBullet"/>
        <w:ind w:left="720"/>
      </w:pPr>
      <w:r>
        <w:t>Developers for implementation reference</w:t>
      </w:r>
    </w:p>
    <w:p>
      <w:pPr>
        <w:pStyle w:val="ListBullet"/>
        <w:ind w:left="720"/>
      </w:pPr>
      <w:r>
        <w:t>Third-party partners and investors</w:t>
      </w:r>
    </w:p>
    <w:p>
      <w:pPr>
        <w:pStyle w:val="Heading2"/>
      </w:pPr>
      <w:r>
        <w:rPr>
          <w:color w:val="43464D"/>
        </w:rPr>
        <w:t>Scope</w:t>
      </w:r>
    </w:p>
    <w:p>
      <w:pPr>
        <w:spacing w:after="120"/>
      </w:pPr>
      <w:r>
        <w:rPr>
          <w:b w:val="0"/>
          <w:i w:val="0"/>
        </w:rPr>
        <w:t>This document covers the complete feature set of Huddl Connect v1.0, including: onboarding, authentication, community groups, direct messaging, meetups and events, a preloved marketplace, subscription management, user profiles, notifications, community feeds, and provider onboarding. It includes detailed user flows, edge-case handling, error recovery patterns, and navigation architecture.</w:t>
      </w:r>
    </w:p>
    <w:p>
      <w:r>
        <w:br w:type="page"/>
      </w:r>
    </w:p>
    <w:p>
      <w:pPr>
        <w:pStyle w:val="Heading1"/>
      </w:pPr>
      <w:r>
        <w:rPr>
          <w:color w:val="FF975C"/>
        </w:rPr>
        <w:t>2. Product Overview</w:t>
      </w:r>
    </w:p>
    <w:p>
      <w:pPr>
        <w:pStyle w:val="Heading2"/>
      </w:pPr>
      <w:r>
        <w:rPr>
          <w:color w:val="43464D"/>
        </w:rPr>
        <w:t>Core Value Proposition</w:t>
      </w:r>
    </w:p>
    <w:p>
      <w:pPr>
        <w:spacing w:after="120"/>
      </w:pPr>
      <w:r>
        <w:rPr>
          <w:b w:val="0"/>
          <w:i w:val="0"/>
        </w:rPr>
        <w:t>Huddl Connect is the hyperlocal parenting app that brings together parents within the same UK borough. Unlike generic social platforms, Huddl is purpose-built for the parenting journey — from expecting parents to those with school-age children — providing trusted, community-moderated spaces for connection, support, and resource sharing.</w:t>
      </w:r>
    </w:p>
    <w:p>
      <w:pPr>
        <w:pStyle w:val="Heading2"/>
      </w:pPr>
      <w:r>
        <w:rPr>
          <w:color w:val="43464D"/>
        </w:rPr>
        <w:t>Primary Navigation — 5-Tab Architecture</w:t>
      </w:r>
    </w:p>
    <w:p>
      <w:pPr>
        <w:spacing w:after="120"/>
      </w:pPr>
      <w:r>
        <w:rPr>
          <w:b w:val="0"/>
          <w:i w:val="0"/>
        </w:rPr>
        <w:t>The app is organised around a floating bottom navigation bar with five primary tabs: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</w:t>
            </w:r>
          </w:p>
        </w:tc>
        <w:tc>
          <w:tcPr>
            <w:tcW w:type="dxa" w:w="1417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134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Icon</w:t>
            </w:r>
          </w:p>
        </w:tc>
        <w:tc>
          <w:tcPr>
            <w:tcW w:type="dxa" w:w="5669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MyHuddl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home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Personalised dashboard with greeting, meetups, notice board, community activity feed, and new groups.</w:t>
            </w:r>
          </w:p>
        </w:tc>
      </w:tr>
      <w:tr>
        <w:tc>
          <w:tcPr>
            <w:tcW w:type="dxa" w:w="85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Chat</w:t>
            </w:r>
          </w:p>
        </w:tc>
        <w:tc>
          <w:tcPr>
            <w:tcW w:type="dxa" w:w="113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people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Three sub-tabs: Messages (DMs), Discover (browse/create groups), Saved (bookmarked messages).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Meetups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groups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Two sub-tabs: Nearby meet-ups and "I'm Going". Includes category filters, search, and FAB for creation.</w:t>
            </w:r>
          </w:p>
        </w:tc>
      </w:tr>
      <w:tr>
        <w:tc>
          <w:tcPr>
            <w:tcW w:type="dxa" w:w="85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Preloved</w:t>
            </w:r>
          </w:p>
        </w:tc>
        <w:tc>
          <w:tcPr>
            <w:tcW w:type="dxa" w:w="113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storefront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Marketplace for secondhand children's items. Three sub-tabs: Browse, Sell (your listings), Saved.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person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User profile, settings, notification &amp; privacy preferences, subscription management, legal links.</w:t>
            </w:r>
          </w:p>
        </w:tc>
      </w:tr>
    </w:tbl>
    <w:p/>
    <w:p>
      <w:pPr>
        <w:pStyle w:val="Heading2"/>
      </w:pPr>
      <w:r>
        <w:rPr>
          <w:color w:val="43464D"/>
        </w:rPr>
        <w:t>Platform Targets</w:t>
      </w:r>
    </w:p>
    <w:p>
      <w:pPr>
        <w:pStyle w:val="ListBullet"/>
        <w:ind w:left="720"/>
      </w:pPr>
      <w:r>
        <w:t>Android (primary target, APK builds)</w:t>
      </w:r>
    </w:p>
    <w:p>
      <w:pPr>
        <w:pStyle w:val="ListBullet"/>
        <w:ind w:left="720"/>
      </w:pPr>
      <w:r>
        <w:t>iOS (planned)</w:t>
      </w:r>
    </w:p>
    <w:p>
      <w:pPr>
        <w:pStyle w:val="ListBullet"/>
        <w:ind w:left="720"/>
      </w:pPr>
      <w:r>
        <w:t>Web (preview/demo builds)</w:t>
      </w:r>
    </w:p>
    <w:p>
      <w:pPr>
        <w:pStyle w:val="Heading2"/>
      </w:pPr>
      <w:r>
        <w:rPr>
          <w:color w:val="43464D"/>
        </w:rPr>
        <w:t>Technology Stack</w:t>
      </w:r>
    </w:p>
    <w:p>
      <w:pPr>
        <w:pStyle w:val="ListBullet"/>
        <w:ind w:left="720"/>
      </w:pPr>
      <w:r>
        <w:t>Flutter 3.35.4 with Dart 3.9.2</w:t>
      </w:r>
    </w:p>
    <w:p>
      <w:pPr>
        <w:pStyle w:val="ListBullet"/>
        <w:ind w:left="720"/>
      </w:pPr>
      <w:r>
        <w:t>Firebase Authentication (email/password + phone OTP)</w:t>
      </w:r>
    </w:p>
    <w:p>
      <w:pPr>
        <w:pStyle w:val="ListBullet"/>
        <w:ind w:left="720"/>
      </w:pPr>
      <w:r>
        <w:t>Cloud Firestore (real-time database)</w:t>
      </w:r>
    </w:p>
    <w:p>
      <w:pPr>
        <w:pStyle w:val="ListBullet"/>
        <w:ind w:left="720"/>
      </w:pPr>
      <w:r>
        <w:t>Firebase Cloud Storage (media assets)</w:t>
      </w:r>
    </w:p>
    <w:p>
      <w:pPr>
        <w:pStyle w:val="ListBullet"/>
        <w:ind w:left="720"/>
      </w:pPr>
      <w:r>
        <w:t>Provider pattern for state management</w:t>
      </w:r>
    </w:p>
    <w:p>
      <w:r>
        <w:br w:type="page"/>
      </w:r>
    </w:p>
    <w:p>
      <w:pPr>
        <w:pStyle w:val="Heading1"/>
      </w:pPr>
      <w:r>
        <w:rPr>
          <w:color w:val="FF975C"/>
        </w:rPr>
        <w:t>3. User Personas</w:t>
      </w:r>
    </w:p>
    <w:p>
      <w:pPr>
        <w:pStyle w:val="Heading2"/>
      </w:pPr>
      <w:r>
        <w:rPr>
          <w:color w:val="43464D"/>
        </w:rPr>
        <w:t>Aspiring Parent — "Alex"</w:t>
      </w:r>
    </w:p>
    <w:p>
      <w:pPr>
        <w:spacing w:after="120"/>
      </w:pPr>
      <w:r>
        <w:rPr>
          <w:b w:val="0"/>
          <w:i w:val="0"/>
        </w:rPr>
        <w:t>A person planning to start a family who wants to connect with others on the same journey. Uses Huddl to explore parenting communities, ask questions, and browse secondhand baby items.</w:t>
      </w:r>
    </w:p>
    <w:p>
      <w:pPr>
        <w:spacing w:after="120"/>
      </w:pPr>
      <w:r>
        <w:rPr>
          <w:b w:val="0"/>
          <w:i/>
          <w:color w:val="6C6C6C"/>
        </w:rPr>
        <w:t>Primary Goals: Browse groups, read notice board, explore Preloved marketplace, attend informational meetups.</w:t>
      </w:r>
    </w:p>
    <w:p>
      <w:pPr>
        <w:pStyle w:val="Heading2"/>
      </w:pPr>
      <w:r>
        <w:rPr>
          <w:color w:val="43464D"/>
        </w:rPr>
        <w:t>Expecting Parent — "Sarah"</w:t>
      </w:r>
    </w:p>
    <w:p>
      <w:pPr>
        <w:spacing w:after="120"/>
      </w:pPr>
      <w:r>
        <w:rPr>
          <w:b w:val="0"/>
          <w:i w:val="0"/>
        </w:rPr>
        <w:t>Currently pregnant, Sarah is anxious about the upcoming changes and wants to build a local support network before baby arrives. She values meetup groups for antenatal classes and DMs for asking personal questions.</w:t>
      </w:r>
    </w:p>
    <w:p>
      <w:pPr>
        <w:spacing w:after="120"/>
      </w:pPr>
      <w:r>
        <w:rPr>
          <w:b w:val="0"/>
          <w:i/>
          <w:color w:val="6C6C6C"/>
        </w:rPr>
        <w:t>Primary Goals: Join pregnancy groups, attend antenatal meetups, DM other expecting parents, track due date.</w:t>
      </w:r>
    </w:p>
    <w:p>
      <w:pPr>
        <w:pStyle w:val="Heading2"/>
      </w:pPr>
      <w:r>
        <w:rPr>
          <w:color w:val="43464D"/>
        </w:rPr>
        <w:t>New Parent — "Marcus"</w:t>
      </w:r>
    </w:p>
    <w:p>
      <w:pPr>
        <w:spacing w:after="120"/>
      </w:pPr>
      <w:r>
        <w:rPr>
          <w:b w:val="0"/>
          <w:i w:val="0"/>
        </w:rPr>
        <w:t>First-time dad of a 4-month-old, Marcus feels isolated and wants to find other dads in his borough. He uses Huddl to find dad-specific groups and local family-friendly events.</w:t>
      </w:r>
    </w:p>
    <w:p>
      <w:pPr>
        <w:spacing w:after="120"/>
      </w:pPr>
      <w:r>
        <w:rPr>
          <w:b w:val="0"/>
          <w:i/>
          <w:color w:val="6C6C6C"/>
        </w:rPr>
        <w:t>Primary Goals: Discover dad groups, RSVP to baby-friendly meetups, sell outgrown baby clothes, post on notice board.</w:t>
      </w:r>
    </w:p>
    <w:p>
      <w:pPr>
        <w:pStyle w:val="Heading2"/>
      </w:pPr>
      <w:r>
        <w:rPr>
          <w:color w:val="43464D"/>
        </w:rPr>
        <w:t>Experienced Parent — "Priya"</w:t>
      </w:r>
    </w:p>
    <w:p>
      <w:pPr>
        <w:spacing w:after="120"/>
      </w:pPr>
      <w:r>
        <w:rPr>
          <w:b w:val="0"/>
          <w:i w:val="0"/>
        </w:rPr>
        <w:t>Mum of two (ages 3 and 6), Priya is a community leader. She creates groups, organises meetups, and actively mentors new parents. She subscribes to Inner Circle for analytics and priority support.</w:t>
      </w:r>
    </w:p>
    <w:p>
      <w:pPr>
        <w:spacing w:after="120"/>
      </w:pPr>
      <w:r>
        <w:rPr>
          <w:b w:val="0"/>
          <w:i/>
          <w:color w:val="6C6C6C"/>
        </w:rPr>
        <w:t>Primary Goals: Create &amp; manage groups, host meetups, moderate discussions, use analytics dashboard, mentor new parents.</w:t>
      </w:r>
    </w:p>
    <w:p>
      <w:pPr>
        <w:pStyle w:val="Heading2"/>
      </w:pPr>
      <w:r>
        <w:rPr>
          <w:color w:val="43464D"/>
        </w:rPr>
        <w:t>Local Service Provider — "Dr. Chen"</w:t>
      </w:r>
    </w:p>
    <w:p>
      <w:pPr>
        <w:spacing w:after="120"/>
      </w:pPr>
      <w:r>
        <w:rPr>
          <w:b w:val="0"/>
          <w:i w:val="0"/>
        </w:rPr>
        <w:t>A paediatric nutritionist who wants to reach local parents. Uses the Provider onboarding flow to verify credentials and offer expert Q&amp;A sessions within Huddl communities.</w:t>
      </w:r>
    </w:p>
    <w:p>
      <w:pPr>
        <w:spacing w:after="120"/>
      </w:pPr>
      <w:r>
        <w:rPr>
          <w:b w:val="0"/>
          <w:i/>
          <w:color w:val="6C6C6C"/>
        </w:rPr>
        <w:t>Primary Goals: Complete provider onboarding, host expert Q&amp;A sessions, share professional advice in groups.</w:t>
      </w:r>
    </w:p>
    <w:p>
      <w:r>
        <w:br w:type="page"/>
      </w:r>
    </w:p>
    <w:p>
      <w:pPr>
        <w:pStyle w:val="Heading1"/>
      </w:pPr>
      <w:r>
        <w:rPr>
          <w:color w:val="FF975C"/>
        </w:rPr>
        <w:t>4. Complete Features List</w:t>
      </w:r>
    </w:p>
    <w:p>
      <w:pPr>
        <w:pStyle w:val="Heading2"/>
      </w:pPr>
      <w:r>
        <w:rPr>
          <w:color w:val="43464D"/>
        </w:rPr>
        <w:t>4.1 Splash Screen &amp; Authentication Gate</w:t>
      </w:r>
    </w:p>
    <w:p>
      <w:pPr>
        <w:spacing w:after="120"/>
      </w:pPr>
      <w:r>
        <w:rPr>
          <w:b w:val="0"/>
          <w:i w:val="0"/>
        </w:rPr>
        <w:t>The splash screen is the first screen the user sees. It serves as both a brand impression and an authentication gate.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Animated Logo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Full Huddl logo (H icon + "huddl" wordmark) centred on white background. Logo scales 72% to 100% with fade-in over 900ms.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Decorative Blobs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10 soft-coloured circles (brand palette: blush, blue, yellow, peach) positioned around edges. Each blob slowly bounces toward centre in a 2.4-second cycle with staggered phase offsets.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Auth Check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After logo animation completes (~2s), app checks Firebase Auth state.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Signed in + Profile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User is navigated directly to /home (MyHuddl dashboard). Last-active timestamp is updated.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Signed in + No Profile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User is navigated to /onboarding (incomplete registration detected).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Not Signed In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User is navigated to /onboarding (carousel introduction).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System UI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bar is transparent with dark icons.</w:t>
            </w:r>
          </w:p>
        </w:tc>
      </w:tr>
    </w:tbl>
    <w:p/>
    <w:p>
      <w:pPr>
        <w:pStyle w:val="Heading2"/>
      </w:pPr>
      <w:r>
        <w:rPr>
          <w:color w:val="43464D"/>
        </w:rPr>
        <w:t>4.2 Onboarding Flow</w:t>
      </w:r>
    </w:p>
    <w:p>
      <w:pPr>
        <w:spacing w:after="120"/>
      </w:pPr>
      <w:r>
        <w:rPr>
          <w:b w:val="0"/>
          <w:i w:val="0"/>
        </w:rPr>
        <w:t>A multi-step onboarding process collects essential information to personalise the experience. The flow branches based on the user's parenting stage.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Validation Rules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Welcome Carousel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/onboarding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3-page horizontal carousel introducing Huddl: (1) "Welcome to Huddl!", (2) "Join local community groups", (3) "You are the Mum and Dad next door". Dot indicators, "Get started!" button, "Already have an account? Login" link.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None — informational only.</w:t>
            </w:r>
          </w:p>
        </w:tc>
      </w:tr>
      <w:tr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Name Input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/name_input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Single text field: "What's your first name?" Name is stored via OnboardingDataService.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Non-empty string required.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Parent Type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/parent_type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Selection: "Mum", "Dad", or other parenting role.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One selection required.</w:t>
            </w:r>
          </w:p>
        </w:tc>
      </w:tr>
      <w:tr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Stage of Life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/stage_of_life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Multi-select from: Aspiring, Expecting, Parent. Determines branching.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At least one stage required.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5a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Due Date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/due_date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Shown if Expecting is selected. Date picker for expected due date.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Valid future date.</w:t>
            </w:r>
          </w:p>
        </w:tc>
      </w:tr>
      <w:tr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5b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Child Info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/child_info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Shown if Parent is selected. Collects child name(s) and age(s).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At least one child entry.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Postcode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/postcode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UK postcode entry. Determines the user's borough for local content. Validated against known UK postcode areas. If postcode area is unsupported, navigates to Not Available screen.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Valid UK postcode format. Must map to a supported borough.</w:t>
            </w:r>
          </w:p>
        </w:tc>
      </w:tr>
      <w:tr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Phone Number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/phone_number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UK mobile number entry (+44). Validates: digits only, starts with 7, not landline (1/2), not premium (70/76), not repeated/sequential digits, exactly 10 digits after normalisation. Live preview: 07xxx xxx xxx.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Strict UK mobile validation. See validation rules in detail.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/password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Create account password. Requirements: min 8 characters, at least 1 uppercase, 1 lowercase, 1 digit.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Strength indicator shown. All rules must pass.</w:t>
            </w:r>
          </w:p>
        </w:tc>
      </w:tr>
      <w:tr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Verification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/verification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OTP verification sent to the phone number. 6-digit code entry.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6-digit numeric code. Resend option available.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Welcome Complete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/welcome_complete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Success screen with scale-in animation confirming account creation.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Auto-advance or manual tap.</w:t>
            </w:r>
          </w:p>
        </w:tc>
      </w:tr>
      <w:tr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Add Photo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/add_photo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Optional profile photo upload. Camera or gallery picker.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Optional — can skip.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About You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/about_you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Free-text bio and additional interests.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Optional — can skip.</w:t>
            </w:r>
          </w:p>
        </w:tc>
      </w:tr>
    </w:tbl>
    <w:p/>
    <w:p>
      <w:pPr>
        <w:pStyle w:val="Heading3"/>
      </w:pPr>
      <w:r>
        <w:rPr>
          <w:color w:val="43464D"/>
        </w:rPr>
        <w:t>Onboarding Branching Logic</w:t>
      </w:r>
    </w:p>
    <w:p>
      <w:pPr>
        <w:pStyle w:val="ListBullet"/>
        <w:ind w:left="720"/>
      </w:pPr>
      <w:r>
        <w:t>If Expecting only selected -&gt; /due_date -&gt; /postcode</w:t>
      </w:r>
    </w:p>
    <w:p>
      <w:pPr>
        <w:pStyle w:val="ListBullet"/>
        <w:ind w:left="720"/>
      </w:pPr>
      <w:r>
        <w:t>If Parent only selected -&gt; /child_info -&gt; /postcode</w:t>
      </w:r>
    </w:p>
    <w:p>
      <w:pPr>
        <w:pStyle w:val="ListBullet"/>
        <w:ind w:left="720"/>
      </w:pPr>
      <w:r>
        <w:t>If both Expecting + Parent selected -&gt; /due_date -&gt; /child_info -&gt; /postcode</w:t>
      </w:r>
    </w:p>
    <w:p>
      <w:pPr>
        <w:pStyle w:val="ListBullet"/>
        <w:ind w:left="720"/>
      </w:pPr>
      <w:r>
        <w:t>If Aspiring only selected -&gt; /postcode (skip due date &amp; child info)</w:t>
      </w:r>
    </w:p>
    <w:p>
      <w:pPr>
        <w:pStyle w:val="ListBullet"/>
        <w:ind w:left="720"/>
      </w:pPr>
      <w:r>
        <w:t>If postcode not in supported area -&gt; /not_available (service not yet available screen)</w:t>
      </w:r>
    </w:p>
    <w:p>
      <w:pPr>
        <w:pStyle w:val="Heading2"/>
      </w:pPr>
      <w:r>
        <w:rPr>
          <w:color w:val="43464D"/>
        </w:rPr>
        <w:t>4.3 User Authentication (Login)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Login Screen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Accessed from carousel "Already have an account? Login" or from sign-up redirect. Shows Huddl logo, "Welcome back!" heading, UK mobile phone field (+44 locked), password field with visibility toggle.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Phone Validation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Same strict UK mobile rules as onboarding: digits only, starts with 7, no landlines, no premium, no repeated/sequential, exactly 10 digits.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 Validation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Min 8 chars, uppercase, lowercase, digit. Button disabled until both phone and password valid.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Login Action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Constructs email from phone (+44{digits}@huddl.app), calls Firebase signInWithEmailAndPassword. On success -&gt; /home. On failure -&gt; inline error banner.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Forgot Password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Bottom sheet: enter phone number -&gt; sends Firebase password reset email to associated account. Validates phone number before sending.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Loading State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Orange CircularProgressIndicator replaces Login button during auth call.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Error Display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Red-tinted container with error text (e.g. "Invalid credentials", "Account not found").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Sign Up Redirect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"Don't have an account? Sign up" link navigates to /onboarding.</w:t>
            </w:r>
          </w:p>
        </w:tc>
      </w:tr>
    </w:tbl>
    <w:p/>
    <w:p>
      <w:pPr>
        <w:pStyle w:val="Heading2"/>
      </w:pPr>
      <w:r>
        <w:rPr>
          <w:color w:val="43464D"/>
        </w:rPr>
        <w:t>4.4 MyHuddl Dashboard (Home)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984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386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App Bar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Logo + Notifications + Avatar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20"/>
              </w:rPr>
              <w:t>Huddl logo left, notification bell with badge count (max 9) centre-right, user avatar (photo or initial fallback) right. Bell opens notifications bottom sheet. Avatar taps -&gt; Profile tab.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Greeting Card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Time-based Greeting</w:t>
            </w:r>
          </w:p>
        </w:tc>
        <w:tc>
          <w:tcPr>
            <w:tcW w:type="dxa" w:w="5386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Gradient peach card: "Good morning/afternoon/evening, {name}!" + "Here's what's happening in {borough} today."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Upgrade Banner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 Prompt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20"/>
              </w:rPr>
              <w:t>Shown only to Explorer (free) users: "Unlock more groups, meetups &amp; private features". Taps -&gt; /subscription_plans.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Meetups I'm Going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Horizontal Carousel</w:t>
            </w:r>
          </w:p>
        </w:tc>
        <w:tc>
          <w:tcPr>
            <w:tcW w:type="dxa" w:w="5386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Horizontal scrolling cards showing meetups user has RSVP'd to. Each card: cover image, date badge, price badge (if paid), title, time, attendee count. Empty state: blue card with "No upcoming meetups yet" + "Browse" button.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Notice Board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Borough Announcements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20"/>
              </w:rPr>
              <w:t>Section header: "{borough} Notice Board". Post composer with user avatar + text input + send button. Announcement cards with: author avatar, name, timestamp, content, borough tag, like/comment/share actions, menu (pin/bookmark/delete).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Upcoming Meetups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Horizontal Carousel</w:t>
            </w:r>
          </w:p>
        </w:tc>
        <w:tc>
          <w:tcPr>
            <w:tcW w:type="dxa" w:w="5386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Next 5 upcoming meetups regardless of RSVP status. Same card format as above.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New Groups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Horizontal Carousel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20"/>
              </w:rPr>
              <w:t>User-created public groups from same borough (max 6). Cards: group image, member count badge, name, description. Taps -&gt; Chat/Discover tab.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Community Activity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Vertical Feed</w:t>
            </w:r>
          </w:p>
        </w:tc>
        <w:tc>
          <w:tcPr>
            <w:tcW w:type="dxa" w:w="5386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Activity feed items: new parents, new groups, new events, marketplace items, milestones. Each card: type icon, title, subtitle, type badge, time ago, chevron. Tappable with contextual navigation.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Pull to Refresh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Data Reload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20"/>
              </w:rPr>
              <w:t>Pull-down gesture reloads all dashboard data.</w:t>
            </w:r>
          </w:p>
        </w:tc>
      </w:tr>
    </w:tbl>
    <w:p/>
    <w:p>
      <w:pPr>
        <w:pStyle w:val="Heading2"/>
      </w:pPr>
      <w:r>
        <w:rPr>
          <w:color w:val="43464D"/>
        </w:rPr>
        <w:t>4.5 Chat &amp; Messaging (Groups + DMs)</w:t>
      </w:r>
    </w:p>
    <w:p>
      <w:pPr>
        <w:pStyle w:val="Heading3"/>
      </w:pPr>
      <w:r>
        <w:rPr>
          <w:color w:val="43464D"/>
        </w:rPr>
        <w:t>Groups Screen — 3-Tab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</w:t>
            </w:r>
          </w:p>
        </w:tc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Lists all groups the user has joined + DM conversations. Each row: group/person image, name, last message preview, timestamp, unread badge. Tap -&gt; group chat or DM chat.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Discover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Browse available local groups by category. Filterable by interest, audience, and borough. Shows group cards with image, name, description, member count, join button.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Saved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Lists messages bookmarked/saved by the user across all groups. Tap to navigate to the original message in context.</w:t>
            </w:r>
          </w:p>
        </w:tc>
      </w:tr>
    </w:tbl>
    <w:p/>
    <w:p>
      <w:pPr>
        <w:pStyle w:val="Heading3"/>
      </w:pPr>
      <w:r>
        <w:rPr>
          <w:color w:val="43464D"/>
        </w:rPr>
        <w:t>Group Chat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 Types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Text, image/photo, document, poll, meetup invite card, emoji reactions.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 Bubbles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Own messages: peach background, right-aligned. Others: white background, left-aligned. Author name + avatar shown.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 Status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Simulated delivery indicators: sent, delivered, read (single/double check marks).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Emoji Reactions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Long-press a message to open reaction picker. Reactions displayed below message bubble with count.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Thread Replies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Tap reply icon to start a threaded conversation on a specific message. Thread panel slides in from right.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 Search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icon in app bar activates inline search. Matches highlighted in messages with prev/next navigation.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Polls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Create polls within groups. Polls can be pinned to top of chat. Vote tallies shown. Poll detail screen for full results.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Forward Messages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Forward a message to another group or DM conversation via bottom sheet selector.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Save/Bookmark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Long-press menu: save message for later retrieval in Saved tab.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Media Attachments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Attach photos from camera/gallery, documents. Attachments displayed inline.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Admin Controls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Group creator + assigned admins can: pin messages, manage members, edit group details, remove members.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Block Users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Block a user from group interactions via BlockService.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Invitation System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Invite members to the group via InvitationService. Track pending invitations.</w:t>
            </w:r>
          </w:p>
        </w:tc>
      </w:tr>
    </w:tbl>
    <w:p/>
    <w:p>
      <w:pPr>
        <w:pStyle w:val="Heading3"/>
      </w:pPr>
      <w:r>
        <w:rPr>
          <w:color w:val="43464D"/>
        </w:rPr>
        <w:t>Direct Messages (DMs)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Start New DM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New DM screen lists borough members. Tap to start conversation.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Conversation List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Shows all DM threads: recipient avatar, name, last message preview, timestamp, online status dot (green).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Online Status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Simulated — approximately 40% of users shown as online based on ID hash.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 Flow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Same bubble style as group chat. Send text messages with real-time display.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Typing Indicator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Simulated typing animation when recipient is "composing" a reply.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Auto-Reply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Simulated replies from other users for demo purposes.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Welcome DM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From home feed: tap "New Parent" activity -&gt; send automated welcome message to the new community member.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 Gate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 tier limited to 5 DM conversations. Soft paywall prompt shown on 6th attempt.</w:t>
            </w:r>
          </w:p>
        </w:tc>
      </w:tr>
    </w:tbl>
    <w:p/>
    <w:p>
      <w:pPr>
        <w:pStyle w:val="Heading3"/>
      </w:pPr>
      <w:r>
        <w:rPr>
          <w:color w:val="43464D"/>
        </w:rPr>
        <w:t>Create Group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Access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FAB or "+" button in Discover tab. Slides up from bottom.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Group Name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Required text field. Max 50 characters.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Description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Optional text area for group purpose.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Category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Select from: General, Parenting, Activities, Health, Education, etc.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Target Audience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Multi-select: Aspiring, Expecting, Parent (filter who sees the group).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Privacy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Toggle: Public (anyone can join) or Private (invitation/approval required). Private groups require Neighbourhood or higher subscription.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Cover Image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Select from Cambridge-area stock images or upload custom.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Persistence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Created groups stored in BrowserStorage under key "user_created_groups_v1".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 Gate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Explorer: max 1 group creation. Neighbourhood: max 25. Inner Circle: unlimited.</w:t>
            </w:r>
          </w:p>
        </w:tc>
      </w:tr>
    </w:tbl>
    <w:p/>
    <w:p>
      <w:pPr>
        <w:pStyle w:val="Heading2"/>
      </w:pPr>
      <w:r>
        <w:rPr>
          <w:color w:val="43464D"/>
        </w:rPr>
        <w:t>4.6 Meetups &amp;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Meetups Tab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Two sub-tabs: "Nearby meet-ups" and "I'm Going". Filter chips by category (e.g. Coffee, Walk, Playgroup, Workshop). Search bar.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Meetup Card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Cover image, date badge, price badge (if paid), privacy tag (public/group/private), title, time display, attendee count, organiser info.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Meetup Detail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Full-page detail: large cover image, title, date/time, location, description, attendee list, organiser profile, RSVP/Cancel button.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RSVP Flow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Tap "I'm Going" -&gt; adds user to attendee list, updates "I'm Going" tab. Tap "Cancel" -&gt; removes user.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Create Meetup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FAB on Meetups tab (visible only on this tab). Full creation form: title, description, date, time, location, category, pricing (free/paid), visibility, cover image. Requires Neighbourhood+ subscription to create.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Category Filters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Coffee Morning, Park Walk, Playgroup, Workshop, Social, Health, Education, and more.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Visibility Rules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Public meetups visible to all. Group-linked meetups visible to group members. Private meetups by invitation.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Date Handling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Only future meetups shown in "Nearby". Past meetups archived in "I'm Going" with clear past/upcoming segmentation.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Events Tab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Third-party curated events: event cards with similar layout, free/paid badges, online/in-person badges.</w:t>
            </w:r>
          </w:p>
        </w:tc>
      </w:tr>
    </w:tbl>
    <w:p/>
    <w:p>
      <w:pPr>
        <w:pStyle w:val="Heading2"/>
      </w:pPr>
      <w:r>
        <w:rPr>
          <w:color w:val="43464D"/>
        </w:rPr>
        <w:t>4.7 Preloved Marketplace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Browse Tab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Grid/list of secondhand children's items. Filter by: age stage, category, condition, price type (free/paid). Search bar for text query.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Item Card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Item image, title, price (or "Free"), condition badge, seller name, time listed.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Item Detail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Full-page: multiple images, title, description, price, condition, age stage, category, seller profile, contact seller button.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Sell Tab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Shows user's own listings. Create new listing via "+" button.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Saved Tab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Items the user has bookmarked/saved for later.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Create Listing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Slide-up form: title, description, photos (up to tier limit), category, age stage, condition (new/like new/good/fair), pricing (free or set price), location.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Category Filters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Clothing, Toys, Furniture, Feeding, Travel, Books, Electronics, Other.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Age Stage Filters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Newborn (0-3m), Baby (3-12m), Toddler (1-3y), Preschool (3-5y), School Age (5+).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Condition Filters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New with tags, Like new, Good, Fair.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 Gates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Explorer: 2 listings, 3 photos. Neighbourhood: 15 listings, 15 photos. Inner Circle: unlimited listings, 50 photos + promoted (2x visibility).</w:t>
            </w:r>
          </w:p>
        </w:tc>
      </w:tr>
    </w:tbl>
    <w:p/>
    <w:p>
      <w:pPr>
        <w:pStyle w:val="Heading2"/>
      </w:pPr>
      <w:r>
        <w:rPr>
          <w:color w:val="43464D"/>
        </w:rPr>
        <w:t>4.8 User Profile &amp;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70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669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 Header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Avatar + Name + Borough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User photo (camera/gallery upload), display name, borough derived from postcode, bio text.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Parenting Info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Stage &amp; Children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Parent type, stages of life, children names/ages, due date (if expecting).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My Groups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Group Listing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All groups user has joined (default + discovered + created).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My Events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Events &amp; Meetups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Upcoming events and meetups the user is attending.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Notification Settings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Toggle Switches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Push notifications (master), group messages, DM messages, event reminders, community updates. Persisted in BrowserStorage.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Privacy Settings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Toggle Switches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Show online status, show profile to others, show groups to others, read receipts. Persisted in BrowserStorage.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Current Plan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Displays current tier, billing period, renewal date. "Manage Subscription" link to plans screen.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Blocked Users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Block List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List of blocked users with unblock option.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Feedback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Send Feedback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Star rating + text feedback form submitted via FeedbackService.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Legal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Terms &amp; Privacy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Links to /terms (Terms of Service) and /privacy (Privacy Policy) screens.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Logout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Sign Out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Clears session, navigates to /onboarding.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Account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Account Deletion</w:t>
            </w:r>
          </w:p>
        </w:tc>
        <w:tc>
          <w:tcPr>
            <w:tcW w:type="dxa" w:w="5669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Confirmation dialog -&gt; deletes user data -&gt; signs out.</w:t>
            </w:r>
          </w:p>
        </w:tc>
      </w:tr>
    </w:tbl>
    <w:p/>
    <w:p>
      <w:pPr>
        <w:pStyle w:val="Heading2"/>
      </w:pPr>
      <w:r>
        <w:rPr>
          <w:color w:val="43464D"/>
        </w:rPr>
        <w:t>4.9 Subscriptions &amp; Monetisation</w:t>
      </w:r>
    </w:p>
    <w:p>
      <w:pPr>
        <w:spacing w:after="120"/>
      </w:pPr>
      <w:r>
        <w:rPr>
          <w:b w:val="0"/>
          <w:i w:val="0"/>
        </w:rPr>
        <w:t>Huddl Connect uses a "Value-First Freemium" model with three subscription tiers. Pricing is designed to undercut UK competitors (Peanut ~£8.99/mo, Huckleberry ~£7.99/mo) by 25-33% while providing superior social features.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0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Explorer (Free)</w:t>
            </w:r>
          </w:p>
        </w:tc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Neighbourhood (£5.99/mo)</w:t>
            </w:r>
          </w:p>
        </w:tc>
        <w:tc>
          <w:tcPr>
            <w:tcW w:type="dxa" w:w="2835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Inner Circle (£11.99/mo)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Max Groups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 (999)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 (999)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Groups Created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 (999)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Meetups/Month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DM Conversations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Marketplace Listings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Photo Uploads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50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Messages/Month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Unlimited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Private Groups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Create Meetups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Ad-Free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 Badge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Neighbourhood Badge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Inner Circle Badge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Expert Q&amp;A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Milestone Tracker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Analytics Dashboard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Promoted Listings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Yes (2x visibility)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Priority Support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Yes (&lt;2h response)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Early Access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Annual Price</w:t>
            </w:r>
          </w:p>
        </w:tc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Free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£49.99/yr (save 30%)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£99.99/yr (save 30%)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Founding Rate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N/A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£3.99/mo (first 500)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N/A</w:t>
            </w:r>
          </w:p>
        </w:tc>
      </w:tr>
    </w:tbl>
    <w:p/>
    <w:p>
      <w:pPr>
        <w:pStyle w:val="Heading3"/>
      </w:pPr>
      <w:r>
        <w:rPr>
          <w:color w:val="43464D"/>
        </w:rPr>
        <w:t>Conversion Levers</w:t>
      </w:r>
    </w:p>
    <w:p>
      <w:pPr>
        <w:pStyle w:val="ListNumber"/>
        <w:ind w:left="720"/>
      </w:pPr>
      <w:r>
        <w:t>7-day auto-trial of Neighbourhood on sign-up (no card required)</w:t>
      </w:r>
    </w:p>
    <w:p>
      <w:pPr>
        <w:pStyle w:val="ListNumber"/>
        <w:ind w:left="720"/>
      </w:pPr>
      <w:r>
        <w:t>Soft paywalls at "aha moments" (3rd group join, 6th DM, private group attempt)</w:t>
      </w:r>
    </w:p>
    <w:p>
      <w:pPr>
        <w:pStyle w:val="ListNumber"/>
        <w:ind w:left="720"/>
      </w:pPr>
      <w:r>
        <w:t>Founding Member rate: £3.99/mo locked for life (first 500 users)</w:t>
      </w:r>
    </w:p>
    <w:p>
      <w:pPr>
        <w:pStyle w:val="ListNumber"/>
        <w:ind w:left="720"/>
      </w:pPr>
      <w:r>
        <w:t>Annual billing shown as default with "Save 30%" badge</w:t>
      </w:r>
    </w:p>
    <w:p>
      <w:pPr>
        <w:pStyle w:val="ListNumber"/>
        <w:ind w:left="720"/>
      </w:pPr>
      <w:r>
        <w:t>Day-5 trial reminder push notification</w:t>
      </w:r>
    </w:p>
    <w:p>
      <w:pPr>
        <w:pStyle w:val="ListNumber"/>
        <w:ind w:left="720"/>
      </w:pPr>
      <w:r>
        <w:t>Day-7 exit survey + 1-month free pause on cancellation</w:t>
      </w:r>
    </w:p>
    <w:p>
      <w:pPr>
        <w:pStyle w:val="Heading3"/>
      </w:pPr>
      <w:r>
        <w:rPr>
          <w:color w:val="43464D"/>
        </w:rPr>
        <w:t>Subscription Screens</w:t>
      </w:r>
    </w:p>
    <w:p>
      <w:pPr>
        <w:pStyle w:val="ListBullet"/>
        <w:ind w:left="720"/>
      </w:pPr>
      <w:r>
        <w:t>Plans Screen (/subscription_plans): Side-by-side tier comparison. Default to annual billing. Highlight recommended tier. Optional gateMessage parameter for contextual upsell.</w:t>
      </w:r>
    </w:p>
    <w:p>
      <w:pPr>
        <w:pStyle w:val="ListBullet"/>
        <w:ind w:left="720"/>
      </w:pPr>
      <w:r>
        <w:t>Checkout Screen (/subscription_checkout): Selected tier + billing period summary. Payment form. Confirmation.</w:t>
      </w:r>
    </w:p>
    <w:p>
      <w:pPr>
        <w:pStyle w:val="ListBullet"/>
        <w:ind w:left="720"/>
      </w:pPr>
      <w:r>
        <w:t>Manage Screen (/manage_subscription): Current plan details, change plan, cancel subscription with downgrade dialog.</w:t>
      </w:r>
    </w:p>
    <w:p>
      <w:pPr>
        <w:pStyle w:val="Heading2"/>
      </w:pPr>
      <w:r>
        <w:rPr>
          <w:color w:val="43464D"/>
        </w:rPr>
        <w:t>4.10 Notifications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Notification Bell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Badge count on home screen bell icon. Count = new items since last login (max 9). Tapping opens notifications bottom sheet.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Notification Types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New group messages, DM messages, meetup reminders, RSVP updates, community feed items, announcement replies, system notices.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Bottom Sheet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Full-height scrollable sheet: header with "Mark all read" action. Lists notifications grouped by type with icons, titles, timestamps.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Navigation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Tapping a notification navigates to the relevant screen: group chat, DM, meetup detail, or switches tab.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Settings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 &gt; Notification Settings: 5 independent toggles (push master, groups, DMs, events, community). Stored in BrowserStorage.</w:t>
            </w:r>
          </w:p>
        </w:tc>
      </w:tr>
    </w:tbl>
    <w:p/>
    <w:p>
      <w:pPr>
        <w:pStyle w:val="Heading2"/>
      </w:pPr>
      <w:r>
        <w:rPr>
          <w:color w:val="43464D"/>
        </w:rPr>
        <w:t>4.11 Community Feed &amp; Notice 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Notice Board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Borough-specific announcements. Post composer at top. Announcement cards with social actions (like, comment, share). Post menu: pin, bookmark, delete (own posts only).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Post Composer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Inline text field with user avatar and send button. Submit via button tap or keyboard send action.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Announcement Card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Author avatar (with profile photo), name, time ago, content text, borough location tag, actions row (heart/like count, comment count, share count), overflow menu.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Comments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Bottom sheet with comment list. Author avatar + name + time + content. Compose field at bottom with keyboard-aware insets.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Sharing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Share button -&gt; share target sheet. Select group or individual to share with. Confirmation snackbar.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Pinning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Pin a post to keep it at top of notice board. Orange border + "Pinned" badge on pinned posts.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Community Activity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Vertical feed on dashboard showing: new parents joining, new groups created, new events, marketplace listings, milestones. Each card is tappable with contextual navigation.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Activity Types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newParent (tap -&gt; welcome DM bottom sheet), newGroup (tap -&gt; Chat tab), newEvent (tap -&gt; meetup detail), newMarketplaceItem (tap -&gt; Preloved tab), milestone (tap -&gt; detail sheet).</w:t>
            </w:r>
          </w:p>
        </w:tc>
      </w:tr>
    </w:tbl>
    <w:p/>
    <w:p>
      <w:pPr>
        <w:pStyle w:val="Heading2"/>
      </w:pPr>
      <w:r>
        <w:rPr>
          <w:color w:val="43464D"/>
        </w:rPr>
        <w:t>4.12 Provider Onboarding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Access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Available from onboarding flow for users identifying as service providers.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Provider Form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Collects: business name, service type, credentials, description, contact details.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Credential verification process (manual review or automated check).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Completion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Scale-in animation confirming provider status. Provider badge added to profile.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Provider Badge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Visible in group chats and profile. Indicates verified professional.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Expert Q&amp;A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Providers can host expert Q&amp;A sessions in groups (available to Neighbourhood+ members).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75C"/>
        </w:rPr>
        <w:t>5. Detailed User Flows</w:t>
      </w:r>
    </w:p>
    <w:p>
      <w:pPr>
        <w:pStyle w:val="Heading2"/>
      </w:pPr>
      <w:r>
        <w:rPr>
          <w:color w:val="43464D"/>
        </w:rPr>
        <w:t>5.1 New User Onboarding</w:t>
      </w:r>
    </w:p>
    <w:p>
      <w:pPr>
        <w:spacing w:after="120"/>
      </w:pPr>
      <w:r>
        <w:rPr>
          <w:b w:val="0"/>
          <w:i w:val="0"/>
        </w:rPr>
        <w:t>Goal: A new user downloads the app, creates an account, and reaches the personalised home dashboard.</w:t>
      </w:r>
    </w:p>
    <w:p>
      <w:pPr>
        <w:spacing w:after="120"/>
      </w:pPr>
      <w:r>
        <w:rPr>
          <w:b/>
          <w:i w:val="0"/>
          <w:sz w:val="20"/>
        </w:rPr>
        <w:t>Step 1: App Launch</w:t>
      </w:r>
    </w:p>
    <w:p>
      <w:pPr>
        <w:spacing w:after="120"/>
      </w:pPr>
      <w:r>
        <w:rPr>
          <w:b w:val="0"/>
          <w:i w:val="0"/>
          <w:sz w:val="20"/>
        </w:rPr>
        <w:t>Splash screen displays with animated logo and bouncing decorative blobs.</w:t>
      </w:r>
    </w:p>
    <w:p>
      <w:pPr>
        <w:spacing w:after="120"/>
      </w:pPr>
      <w:r>
        <w:rPr>
          <w:b/>
          <w:i w:val="0"/>
          <w:sz w:val="20"/>
        </w:rPr>
        <w:t>Step 2: Auth Check</w:t>
      </w:r>
    </w:p>
    <w:p>
      <w:pPr>
        <w:spacing w:after="120"/>
      </w:pPr>
      <w:r>
        <w:rPr>
          <w:b w:val="0"/>
          <w:i w:val="0"/>
          <w:sz w:val="20"/>
        </w:rPr>
        <w:t>Firebase Auth check: user is NOT signed in.</w:t>
      </w:r>
    </w:p>
    <w:p>
      <w:pPr>
        <w:spacing w:after="120"/>
      </w:pPr>
      <w:r>
        <w:rPr>
          <w:b/>
          <w:i w:val="0"/>
          <w:sz w:val="20"/>
        </w:rPr>
        <w:t>Step 3: Navigate to Carousel</w:t>
      </w:r>
    </w:p>
    <w:p>
      <w:pPr>
        <w:spacing w:after="120"/>
      </w:pPr>
      <w:r>
        <w:rPr>
          <w:b w:val="0"/>
          <w:i w:val="0"/>
          <w:sz w:val="20"/>
        </w:rPr>
        <w:t>Onboarding carousel screen loads with 3 welcome pages.</w:t>
      </w:r>
    </w:p>
    <w:p>
      <w:pPr>
        <w:spacing w:after="120"/>
      </w:pPr>
      <w:r>
        <w:rPr>
          <w:b/>
          <w:i w:val="0"/>
          <w:sz w:val="20"/>
        </w:rPr>
        <w:t>Step 4: Browse Carousel</w:t>
      </w:r>
    </w:p>
    <w:p>
      <w:pPr>
        <w:spacing w:after="120"/>
      </w:pPr>
      <w:r>
        <w:rPr>
          <w:b w:val="0"/>
          <w:i w:val="0"/>
          <w:sz w:val="20"/>
        </w:rPr>
        <w:t>User swipes through pages or taps "Get started!" on last page.</w:t>
      </w:r>
    </w:p>
    <w:p>
      <w:pPr>
        <w:spacing w:after="120"/>
      </w:pPr>
      <w:r>
        <w:rPr>
          <w:b/>
          <w:i w:val="0"/>
          <w:sz w:val="20"/>
        </w:rPr>
        <w:t>Step 5: Enter Name</w:t>
      </w:r>
    </w:p>
    <w:p>
      <w:pPr>
        <w:spacing w:after="120"/>
      </w:pPr>
      <w:r>
        <w:rPr>
          <w:b w:val="0"/>
          <w:i w:val="0"/>
          <w:sz w:val="20"/>
        </w:rPr>
        <w:t>User types first name (e.g., "Sarah"). Continue button activates.</w:t>
      </w:r>
    </w:p>
    <w:p>
      <w:pPr>
        <w:spacing w:after="120"/>
      </w:pPr>
      <w:r>
        <w:rPr>
          <w:b/>
          <w:i w:val="0"/>
          <w:sz w:val="20"/>
        </w:rPr>
        <w:t>Step 6: Select Parent Type</w:t>
      </w:r>
    </w:p>
    <w:p>
      <w:pPr>
        <w:spacing w:after="120"/>
      </w:pPr>
      <w:r>
        <w:rPr>
          <w:b w:val="0"/>
          <w:i w:val="0"/>
          <w:sz w:val="20"/>
        </w:rPr>
        <w:t>User selects "Mum". Continue.</w:t>
      </w:r>
    </w:p>
    <w:p>
      <w:pPr>
        <w:spacing w:after="120"/>
      </w:pPr>
      <w:r>
        <w:rPr>
          <w:b/>
          <w:i w:val="0"/>
          <w:sz w:val="20"/>
        </w:rPr>
        <w:t>Step 7: Select Life Stage</w:t>
      </w:r>
    </w:p>
    <w:p>
      <w:pPr>
        <w:spacing w:after="120"/>
      </w:pPr>
      <w:r>
        <w:rPr>
          <w:b w:val="0"/>
          <w:i w:val="0"/>
          <w:sz w:val="20"/>
        </w:rPr>
        <w:t>User selects "Expecting". Continue -&gt; branches to /due_date.</w:t>
      </w:r>
    </w:p>
    <w:p>
      <w:pPr>
        <w:spacing w:after="120"/>
      </w:pPr>
      <w:r>
        <w:rPr>
          <w:b/>
          <w:i w:val="0"/>
          <w:sz w:val="20"/>
        </w:rPr>
        <w:t>Step 8: Enter Due Date</w:t>
      </w:r>
    </w:p>
    <w:p>
      <w:pPr>
        <w:spacing w:after="120"/>
      </w:pPr>
      <w:r>
        <w:rPr>
          <w:b w:val="0"/>
          <w:i w:val="0"/>
          <w:sz w:val="20"/>
        </w:rPr>
        <w:t>User picks expected due date from date picker. Continue.</w:t>
      </w:r>
    </w:p>
    <w:p>
      <w:pPr>
        <w:spacing w:after="120"/>
      </w:pPr>
      <w:r>
        <w:rPr>
          <w:b/>
          <w:i w:val="0"/>
          <w:sz w:val="20"/>
        </w:rPr>
        <w:t>Step 9: Enter Postcode</w:t>
      </w:r>
    </w:p>
    <w:p>
      <w:pPr>
        <w:spacing w:after="120"/>
      </w:pPr>
      <w:r>
        <w:rPr>
          <w:b w:val="0"/>
          <w:i w:val="0"/>
          <w:sz w:val="20"/>
        </w:rPr>
        <w:t>User enters "CB1 2AB". System maps to "Cambridge". Continue.</w:t>
      </w:r>
    </w:p>
    <w:p>
      <w:pPr>
        <w:spacing w:after="120"/>
      </w:pPr>
      <w:r>
        <w:rPr>
          <w:b/>
          <w:i w:val="0"/>
          <w:sz w:val="20"/>
        </w:rPr>
        <w:t>Step 10: Edge: Unsupported Area</w:t>
      </w:r>
    </w:p>
    <w:p>
      <w:pPr>
        <w:spacing w:after="120"/>
      </w:pPr>
      <w:r>
        <w:rPr>
          <w:b w:val="0"/>
          <w:i w:val="0"/>
          <w:sz w:val="20"/>
        </w:rPr>
        <w:t>IF postcode maps to unsupported area -&gt; /not_available screen with waitlist.</w:t>
      </w:r>
    </w:p>
    <w:p>
      <w:pPr>
        <w:spacing w:after="120"/>
      </w:pPr>
      <w:r>
        <w:rPr>
          <w:b/>
          <w:i w:val="0"/>
          <w:sz w:val="20"/>
        </w:rPr>
        <w:t>Step 11: Enter Phone</w:t>
      </w:r>
    </w:p>
    <w:p>
      <w:pPr>
        <w:spacing w:after="120"/>
      </w:pPr>
      <w:r>
        <w:rPr>
          <w:b w:val="0"/>
          <w:i w:val="0"/>
          <w:sz w:val="20"/>
        </w:rPr>
        <w:t>User types "7700 900 123". Live preview shows +44 7700 900 123. UK validation passes. Continue.</w:t>
      </w:r>
    </w:p>
    <w:p>
      <w:pPr>
        <w:spacing w:after="120"/>
      </w:pPr>
      <w:r>
        <w:rPr>
          <w:b/>
          <w:i w:val="0"/>
          <w:sz w:val="20"/>
        </w:rPr>
        <w:t>Step 12: Create Password</w:t>
      </w:r>
    </w:p>
    <w:p>
      <w:pPr>
        <w:spacing w:after="120"/>
      </w:pPr>
      <w:r>
        <w:rPr>
          <w:b w:val="0"/>
          <w:i w:val="0"/>
          <w:sz w:val="20"/>
        </w:rPr>
        <w:t>User creates password meeting strength requirements. Continue.</w:t>
      </w:r>
    </w:p>
    <w:p>
      <w:pPr>
        <w:spacing w:after="120"/>
      </w:pPr>
      <w:r>
        <w:rPr>
          <w:b/>
          <w:i w:val="0"/>
          <w:sz w:val="20"/>
        </w:rPr>
        <w:t>Step 13: Verify OTP</w:t>
      </w:r>
    </w:p>
    <w:p>
      <w:pPr>
        <w:spacing w:after="120"/>
      </w:pPr>
      <w:r>
        <w:rPr>
          <w:b w:val="0"/>
          <w:i w:val="0"/>
          <w:sz w:val="20"/>
        </w:rPr>
        <w:t>User receives 6-digit OTP. Enters code. Firebase creates account.</w:t>
      </w:r>
    </w:p>
    <w:p>
      <w:pPr>
        <w:spacing w:after="120"/>
      </w:pPr>
      <w:r>
        <w:rPr>
          <w:b/>
          <w:i w:val="0"/>
          <w:sz w:val="20"/>
        </w:rPr>
        <w:t>Step 14: Welcome Complete</w:t>
      </w:r>
    </w:p>
    <w:p>
      <w:pPr>
        <w:spacing w:after="120"/>
      </w:pPr>
      <w:r>
        <w:rPr>
          <w:b w:val="0"/>
          <w:i w:val="0"/>
          <w:sz w:val="20"/>
        </w:rPr>
        <w:t>Scale-in success screen. User feels accomplished.</w:t>
      </w:r>
    </w:p>
    <w:p>
      <w:pPr>
        <w:spacing w:after="120"/>
      </w:pPr>
      <w:r>
        <w:rPr>
          <w:b/>
          <w:i w:val="0"/>
          <w:sz w:val="20"/>
        </w:rPr>
        <w:t>Step 15: Add Photo (Optional)</w:t>
      </w:r>
    </w:p>
    <w:p>
      <w:pPr>
        <w:spacing w:after="120"/>
      </w:pPr>
      <w:r>
        <w:rPr>
          <w:b w:val="0"/>
          <w:i w:val="0"/>
          <w:sz w:val="20"/>
        </w:rPr>
        <w:t>User can upload a profile photo or skip.</w:t>
      </w:r>
    </w:p>
    <w:p>
      <w:pPr>
        <w:spacing w:after="120"/>
      </w:pPr>
      <w:r>
        <w:rPr>
          <w:b/>
          <w:i w:val="0"/>
          <w:sz w:val="20"/>
        </w:rPr>
        <w:t>Step 16: About You (Optional)</w:t>
      </w:r>
    </w:p>
    <w:p>
      <w:pPr>
        <w:spacing w:after="120"/>
      </w:pPr>
      <w:r>
        <w:rPr>
          <w:b w:val="0"/>
          <w:i w:val="0"/>
          <w:sz w:val="20"/>
        </w:rPr>
        <w:t>User can add a bio or skip.</w:t>
      </w:r>
    </w:p>
    <w:p>
      <w:pPr>
        <w:spacing w:after="120"/>
      </w:pPr>
      <w:r>
        <w:rPr>
          <w:b/>
          <w:i w:val="0"/>
          <w:sz w:val="20"/>
        </w:rPr>
        <w:t>Step 17: Arrive at Home</w:t>
      </w:r>
    </w:p>
    <w:p>
      <w:pPr>
        <w:spacing w:after="120"/>
      </w:pPr>
      <w:r>
        <w:rPr>
          <w:b w:val="0"/>
          <w:i w:val="0"/>
          <w:sz w:val="20"/>
        </w:rPr>
        <w:t>User lands on MyHuddl dashboard with personalised greeting: "Good morning, Sarah!"</w:t>
      </w:r>
    </w:p>
    <w:p>
      <w:pPr>
        <w:pStyle w:val="Heading3"/>
      </w:pPr>
      <w:r>
        <w:rPr>
          <w:color w:val="43464D"/>
        </w:rPr>
        <w:t>Branching Variants</w:t>
      </w:r>
    </w:p>
    <w:p>
      <w:pPr>
        <w:pStyle w:val="ListBullet"/>
        <w:ind w:left="720"/>
      </w:pPr>
      <w:r>
        <w:t>Expecting only: Carousel -&gt; Name -&gt; Parent Type -&gt; Stage (Expecting) -&gt; Due Date -&gt; Postcode -&gt; Phone -&gt; Password -&gt; Verify -&gt; Complete</w:t>
      </w:r>
    </w:p>
    <w:p>
      <w:pPr>
        <w:pStyle w:val="ListBullet"/>
        <w:ind w:left="720"/>
      </w:pPr>
      <w:r>
        <w:t>Parent only: Carousel -&gt; Name -&gt; Parent Type -&gt; Stage (Parent) -&gt; Child Info -&gt; Postcode -&gt; Phone -&gt; Password -&gt; Verify -&gt; Complete</w:t>
      </w:r>
    </w:p>
    <w:p>
      <w:pPr>
        <w:pStyle w:val="ListBullet"/>
        <w:ind w:left="720"/>
      </w:pPr>
      <w:r>
        <w:t>Expecting + Parent: Carousel -&gt; Name -&gt; Parent Type -&gt; Stage (Both) -&gt; Due Date -&gt; Child Info -&gt; Postcode -&gt; Phone -&gt; Password -&gt; Verify -&gt; Complete</w:t>
      </w:r>
    </w:p>
    <w:p>
      <w:pPr>
        <w:pStyle w:val="ListBullet"/>
        <w:ind w:left="720"/>
      </w:pPr>
      <w:r>
        <w:t>Aspiring only: Carousel -&gt; Name -&gt; Parent Type -&gt; Stage (Aspiring) -&gt; Postcode -&gt; Phone -&gt; Password -&gt; Verify -&gt; Complete</w:t>
      </w:r>
    </w:p>
    <w:p>
      <w:pPr>
        <w:pStyle w:val="Heading2"/>
      </w:pPr>
      <w:r>
        <w:rPr>
          <w:color w:val="43464D"/>
        </w:rPr>
        <w:t>5.2 Returning User Login</w:t>
      </w:r>
    </w:p>
    <w:p>
      <w:pPr>
        <w:spacing w:after="120"/>
      </w:pPr>
      <w:r>
        <w:rPr>
          <w:b w:val="0"/>
          <w:i w:val="0"/>
        </w:rPr>
        <w:t>Goal: A returning user opens the app and reaches their home dashboard.</w:t>
      </w:r>
    </w:p>
    <w:p>
      <w:pPr>
        <w:spacing w:after="120"/>
      </w:pPr>
      <w:r>
        <w:rPr>
          <w:b/>
          <w:i w:val="0"/>
          <w:sz w:val="20"/>
        </w:rPr>
        <w:t>Step 1: App Launch</w:t>
      </w:r>
    </w:p>
    <w:p>
      <w:pPr>
        <w:spacing w:after="120"/>
      </w:pPr>
      <w:r>
        <w:rPr>
          <w:b w:val="0"/>
          <w:i w:val="0"/>
          <w:sz w:val="20"/>
        </w:rPr>
        <w:t>Splash screen with animated logo.</w:t>
      </w:r>
    </w:p>
    <w:p>
      <w:pPr>
        <w:spacing w:after="120"/>
      </w:pPr>
      <w:r>
        <w:rPr>
          <w:b/>
          <w:i w:val="0"/>
          <w:sz w:val="20"/>
        </w:rPr>
        <w:t>Step 2: Auth Check</w:t>
      </w:r>
    </w:p>
    <w:p>
      <w:pPr>
        <w:spacing w:after="120"/>
      </w:pPr>
      <w:r>
        <w:rPr>
          <w:b w:val="0"/>
          <w:i w:val="0"/>
          <w:sz w:val="20"/>
        </w:rPr>
        <w:t>Firebase Auth detects signed-in user with existing profile.</w:t>
      </w:r>
    </w:p>
    <w:p>
      <w:pPr>
        <w:spacing w:after="120"/>
      </w:pPr>
      <w:r>
        <w:rPr>
          <w:b/>
          <w:i w:val="0"/>
          <w:sz w:val="20"/>
        </w:rPr>
        <w:t>Step 3: Direct to Home</w:t>
      </w:r>
    </w:p>
    <w:p>
      <w:pPr>
        <w:spacing w:after="120"/>
      </w:pPr>
      <w:r>
        <w:rPr>
          <w:b w:val="0"/>
          <w:i w:val="0"/>
          <w:sz w:val="20"/>
        </w:rPr>
        <w:t>User navigated directly to /home. Last-active timestamp updated.</w:t>
      </w:r>
    </w:p>
    <w:p>
      <w:pPr>
        <w:spacing w:after="120"/>
      </w:pPr>
      <w:r>
        <w:rPr>
          <w:b/>
          <w:i w:val="0"/>
          <w:sz w:val="20"/>
        </w:rPr>
        <w:t>Step 4: Alternative: Session Expired</w:t>
      </w:r>
    </w:p>
    <w:p>
      <w:pPr>
        <w:spacing w:after="120"/>
      </w:pPr>
      <w:r>
        <w:rPr>
          <w:b w:val="0"/>
          <w:i w:val="0"/>
          <w:sz w:val="20"/>
        </w:rPr>
        <w:t>If session expired, user sees carousel with "Already have an account? Login" link.</w:t>
      </w:r>
    </w:p>
    <w:p>
      <w:pPr>
        <w:spacing w:after="120"/>
      </w:pPr>
      <w:r>
        <w:rPr>
          <w:b/>
          <w:i w:val="0"/>
          <w:sz w:val="20"/>
        </w:rPr>
        <w:t>Step 5: Login Screen</w:t>
      </w:r>
    </w:p>
    <w:p>
      <w:pPr>
        <w:spacing w:after="120"/>
      </w:pPr>
      <w:r>
        <w:rPr>
          <w:b w:val="0"/>
          <w:i w:val="0"/>
          <w:sz w:val="20"/>
        </w:rPr>
        <w:t>User enters phone number and password. Taps "Log in".</w:t>
      </w:r>
    </w:p>
    <w:p>
      <w:pPr>
        <w:spacing w:after="120"/>
      </w:pPr>
      <w:r>
        <w:rPr>
          <w:b/>
          <w:i w:val="0"/>
          <w:sz w:val="20"/>
        </w:rPr>
        <w:t>Step 6: Success</w:t>
      </w:r>
    </w:p>
    <w:p>
      <w:pPr>
        <w:spacing w:after="120"/>
      </w:pPr>
      <w:r>
        <w:rPr>
          <w:b w:val="0"/>
          <w:i w:val="0"/>
          <w:sz w:val="20"/>
        </w:rPr>
        <w:t>Firebase authenticates. User navigated to /home. Dashboard loads with fresh data.</w:t>
      </w:r>
    </w:p>
    <w:p>
      <w:pPr>
        <w:spacing w:after="120"/>
      </w:pPr>
      <w:r>
        <w:rPr>
          <w:b/>
          <w:i w:val="0"/>
          <w:sz w:val="20"/>
        </w:rPr>
        <w:t>Step 7: Failure</w:t>
      </w:r>
    </w:p>
    <w:p>
      <w:pPr>
        <w:spacing w:after="120"/>
      </w:pPr>
      <w:r>
        <w:rPr>
          <w:b w:val="0"/>
          <w:i w:val="0"/>
          <w:sz w:val="20"/>
        </w:rPr>
        <w:t>Error banner displayed: "Invalid credentials" or "Account not found". User can retry or use "Forgot password?"</w:t>
      </w:r>
    </w:p>
    <w:p>
      <w:pPr>
        <w:pStyle w:val="Heading2"/>
      </w:pPr>
      <w:r>
        <w:rPr>
          <w:color w:val="43464D"/>
        </w:rPr>
        <w:t>5.3 Creating a Group</w:t>
      </w:r>
    </w:p>
    <w:p>
      <w:pPr>
        <w:spacing w:after="120"/>
      </w:pPr>
      <w:r>
        <w:rPr>
          <w:b w:val="0"/>
          <w:i w:val="0"/>
        </w:rPr>
        <w:t>Goal: A user creates a new community group for local parents.</w:t>
      </w:r>
    </w:p>
    <w:p>
      <w:pPr>
        <w:spacing w:after="120"/>
      </w:pPr>
      <w:r>
        <w:rPr>
          <w:b/>
          <w:i w:val="0"/>
          <w:sz w:val="20"/>
        </w:rPr>
        <w:t>Step 1: Navigate to Chat Tab</w:t>
      </w:r>
    </w:p>
    <w:p>
      <w:pPr>
        <w:spacing w:after="120"/>
      </w:pPr>
      <w:r>
        <w:rPr>
          <w:b w:val="0"/>
          <w:i w:val="0"/>
          <w:sz w:val="20"/>
        </w:rPr>
        <w:t>User taps "Chat" in bottom navigation.</w:t>
      </w:r>
    </w:p>
    <w:p>
      <w:pPr>
        <w:spacing w:after="120"/>
      </w:pPr>
      <w:r>
        <w:rPr>
          <w:b/>
          <w:i w:val="0"/>
          <w:sz w:val="20"/>
        </w:rPr>
        <w:t>Step 2: Go to Discover</w:t>
      </w:r>
    </w:p>
    <w:p>
      <w:pPr>
        <w:spacing w:after="120"/>
      </w:pPr>
      <w:r>
        <w:rPr>
          <w:b w:val="0"/>
          <w:i w:val="0"/>
          <w:sz w:val="20"/>
        </w:rPr>
        <w:t>User taps "Discover" sub-tab.</w:t>
      </w:r>
    </w:p>
    <w:p>
      <w:pPr>
        <w:spacing w:after="120"/>
      </w:pPr>
      <w:r>
        <w:rPr>
          <w:b/>
          <w:i w:val="0"/>
          <w:sz w:val="20"/>
        </w:rPr>
        <w:t>Step 3: Tap Create</w:t>
      </w:r>
    </w:p>
    <w:p>
      <w:pPr>
        <w:spacing w:after="120"/>
      </w:pPr>
      <w:r>
        <w:rPr>
          <w:b w:val="0"/>
          <w:i w:val="0"/>
          <w:sz w:val="20"/>
        </w:rPr>
        <w:t>User taps "+" or "Create Group" button.</w:t>
      </w:r>
    </w:p>
    <w:p>
      <w:pPr>
        <w:spacing w:after="120"/>
      </w:pPr>
      <w:r>
        <w:rPr>
          <w:b/>
          <w:i w:val="0"/>
          <w:sz w:val="20"/>
        </w:rPr>
        <w:t>Step 4: Subscription Check</w:t>
      </w:r>
    </w:p>
    <w:p>
      <w:pPr>
        <w:spacing w:after="120"/>
      </w:pPr>
      <w:r>
        <w:rPr>
          <w:b w:val="0"/>
          <w:i w:val="0"/>
          <w:sz w:val="20"/>
        </w:rPr>
        <w:t>System checks tier limits. Explorer: max 1 group. If at limit -&gt; soft paywall prompt.</w:t>
      </w:r>
    </w:p>
    <w:p>
      <w:pPr>
        <w:spacing w:after="120"/>
      </w:pPr>
      <w:r>
        <w:rPr>
          <w:b/>
          <w:i w:val="0"/>
          <w:sz w:val="20"/>
        </w:rPr>
        <w:t>Step 5: Fill Form</w:t>
      </w:r>
    </w:p>
    <w:p>
      <w:pPr>
        <w:spacing w:after="120"/>
      </w:pPr>
      <w:r>
        <w:rPr>
          <w:b w:val="0"/>
          <w:i w:val="0"/>
          <w:sz w:val="20"/>
        </w:rPr>
        <w:t>User enters group name, description, selects category, target audience, and privacy setting.</w:t>
      </w:r>
    </w:p>
    <w:p>
      <w:pPr>
        <w:spacing w:after="120"/>
      </w:pPr>
      <w:r>
        <w:rPr>
          <w:b/>
          <w:i w:val="0"/>
          <w:sz w:val="20"/>
        </w:rPr>
        <w:t>Step 6: Select Cover Image</w:t>
      </w:r>
    </w:p>
    <w:p>
      <w:pPr>
        <w:spacing w:after="120"/>
      </w:pPr>
      <w:r>
        <w:rPr>
          <w:b w:val="0"/>
          <w:i w:val="0"/>
          <w:sz w:val="20"/>
        </w:rPr>
        <w:t>User chooses from stock images or uploads custom photo.</w:t>
      </w:r>
    </w:p>
    <w:p>
      <w:pPr>
        <w:spacing w:after="120"/>
      </w:pPr>
      <w:r>
        <w:rPr>
          <w:b/>
          <w:i w:val="0"/>
          <w:sz w:val="20"/>
        </w:rPr>
        <w:t>Step 7: Privacy Gate</w:t>
      </w:r>
    </w:p>
    <w:p>
      <w:pPr>
        <w:spacing w:after="120"/>
      </w:pPr>
      <w:r>
        <w:rPr>
          <w:b w:val="0"/>
          <w:i w:val="0"/>
          <w:sz w:val="20"/>
        </w:rPr>
        <w:t>If "Private" selected and user is Explorer -&gt; paywall prompt for Neighbourhood.</w:t>
      </w:r>
    </w:p>
    <w:p>
      <w:pPr>
        <w:spacing w:after="120"/>
      </w:pPr>
      <w:r>
        <w:rPr>
          <w:b/>
          <w:i w:val="0"/>
          <w:sz w:val="20"/>
        </w:rPr>
        <w:t>Step 8: Save Group</w:t>
      </w:r>
    </w:p>
    <w:p>
      <w:pPr>
        <w:spacing w:after="120"/>
      </w:pPr>
      <w:r>
        <w:rPr>
          <w:b w:val="0"/>
          <w:i w:val="0"/>
          <w:sz w:val="20"/>
        </w:rPr>
        <w:t>Group created and stored. User sees success confirmation.</w:t>
      </w:r>
    </w:p>
    <w:p>
      <w:pPr>
        <w:spacing w:after="120"/>
      </w:pPr>
      <w:r>
        <w:rPr>
          <w:b/>
          <w:i w:val="0"/>
          <w:sz w:val="20"/>
        </w:rPr>
        <w:t>Step 9: Group Appears</w:t>
      </w:r>
    </w:p>
    <w:p>
      <w:pPr>
        <w:spacing w:after="120"/>
      </w:pPr>
      <w:r>
        <w:rPr>
          <w:b w:val="0"/>
          <w:i w:val="0"/>
          <w:sz w:val="20"/>
        </w:rPr>
        <w:t>Group visible in Messages tab and Discover tab for other local users.</w:t>
      </w:r>
    </w:p>
    <w:p>
      <w:pPr>
        <w:pStyle w:val="Heading2"/>
      </w:pPr>
      <w:r>
        <w:rPr>
          <w:color w:val="43464D"/>
        </w:rPr>
        <w:t>5.4 Sending a Direct Message</w:t>
      </w:r>
    </w:p>
    <w:p>
      <w:pPr>
        <w:spacing w:after="120"/>
      </w:pPr>
      <w:r>
        <w:rPr>
          <w:b w:val="0"/>
          <w:i w:val="0"/>
        </w:rPr>
        <w:t>Goal: A user sends a private message to another parent in their borough.</w:t>
      </w:r>
    </w:p>
    <w:p>
      <w:pPr>
        <w:spacing w:after="120"/>
      </w:pPr>
      <w:r>
        <w:rPr>
          <w:b/>
          <w:i w:val="0"/>
          <w:sz w:val="20"/>
        </w:rPr>
        <w:t>Step 1: Navigate to Chat Tab</w:t>
      </w:r>
    </w:p>
    <w:p>
      <w:pPr>
        <w:spacing w:after="120"/>
      </w:pPr>
      <w:r>
        <w:rPr>
          <w:b w:val="0"/>
          <w:i w:val="0"/>
          <w:sz w:val="20"/>
        </w:rPr>
        <w:t>User taps "Chat" in bottom navigation.</w:t>
      </w:r>
    </w:p>
    <w:p>
      <w:pPr>
        <w:spacing w:after="120"/>
      </w:pPr>
      <w:r>
        <w:rPr>
          <w:b/>
          <w:i w:val="0"/>
          <w:sz w:val="20"/>
        </w:rPr>
        <w:t>Step 2: Messages Tab</w:t>
      </w:r>
    </w:p>
    <w:p>
      <w:pPr>
        <w:spacing w:after="120"/>
      </w:pPr>
      <w:r>
        <w:rPr>
          <w:b w:val="0"/>
          <w:i w:val="0"/>
          <w:sz w:val="20"/>
        </w:rPr>
        <w:t>User is on Messages sub-tab showing existing conversations.</w:t>
      </w:r>
    </w:p>
    <w:p>
      <w:pPr>
        <w:spacing w:after="120"/>
      </w:pPr>
      <w:r>
        <w:rPr>
          <w:b/>
          <w:i w:val="0"/>
          <w:sz w:val="20"/>
        </w:rPr>
        <w:t>Step 3: Start New DM</w:t>
      </w:r>
    </w:p>
    <w:p>
      <w:pPr>
        <w:spacing w:after="120"/>
      </w:pPr>
      <w:r>
        <w:rPr>
          <w:b w:val="0"/>
          <w:i w:val="0"/>
          <w:sz w:val="20"/>
        </w:rPr>
        <w:t>User taps "New Message" button (or taps a "Welcome DM" card from home feed).</w:t>
      </w:r>
    </w:p>
    <w:p>
      <w:pPr>
        <w:spacing w:after="120"/>
      </w:pPr>
      <w:r>
        <w:rPr>
          <w:b/>
          <w:i w:val="0"/>
          <w:sz w:val="20"/>
        </w:rPr>
        <w:t>Step 4: Select Recipient</w:t>
      </w:r>
    </w:p>
    <w:p>
      <w:pPr>
        <w:spacing w:after="120"/>
      </w:pPr>
      <w:r>
        <w:rPr>
          <w:b w:val="0"/>
          <w:i w:val="0"/>
          <w:sz w:val="20"/>
        </w:rPr>
        <w:t>New DM screen shows borough members. User taps a name.</w:t>
      </w:r>
    </w:p>
    <w:p>
      <w:pPr>
        <w:spacing w:after="120"/>
      </w:pPr>
      <w:r>
        <w:rPr>
          <w:b/>
          <w:i w:val="0"/>
          <w:sz w:val="20"/>
        </w:rPr>
        <w:t>Step 5: Subscription Check</w:t>
      </w:r>
    </w:p>
    <w:p>
      <w:pPr>
        <w:spacing w:after="120"/>
      </w:pPr>
      <w:r>
        <w:rPr>
          <w:b w:val="0"/>
          <w:i w:val="0"/>
          <w:sz w:val="20"/>
        </w:rPr>
        <w:t>Explorer: max 5 DM conversations. If at limit -&gt; paywall prompt.</w:t>
      </w:r>
    </w:p>
    <w:p>
      <w:pPr>
        <w:spacing w:after="120"/>
      </w:pPr>
      <w:r>
        <w:rPr>
          <w:b/>
          <w:i w:val="0"/>
          <w:sz w:val="20"/>
        </w:rPr>
        <w:t>Step 6: Compose Message</w:t>
      </w:r>
    </w:p>
    <w:p>
      <w:pPr>
        <w:spacing w:after="120"/>
      </w:pPr>
      <w:r>
        <w:rPr>
          <w:b w:val="0"/>
          <w:i w:val="0"/>
          <w:sz w:val="20"/>
        </w:rPr>
        <w:t>DM chat opens. User types message in text field.</w:t>
      </w:r>
    </w:p>
    <w:p>
      <w:pPr>
        <w:spacing w:after="120"/>
      </w:pPr>
      <w:r>
        <w:rPr>
          <w:b/>
          <w:i w:val="0"/>
          <w:sz w:val="20"/>
        </w:rPr>
        <w:t>Step 7: Send</w:t>
      </w:r>
    </w:p>
    <w:p>
      <w:pPr>
        <w:spacing w:after="120"/>
      </w:pPr>
      <w:r>
        <w:rPr>
          <w:b w:val="0"/>
          <w:i w:val="0"/>
          <w:sz w:val="20"/>
        </w:rPr>
        <w:t>User taps send button. Message appears in bubble. Status: sent -&gt; delivered.</w:t>
      </w:r>
    </w:p>
    <w:p>
      <w:pPr>
        <w:spacing w:after="120"/>
      </w:pPr>
      <w:r>
        <w:rPr>
          <w:b/>
          <w:i w:val="0"/>
          <w:sz w:val="20"/>
        </w:rPr>
        <w:t>Step 8: Recipient Response</w:t>
      </w:r>
    </w:p>
    <w:p>
      <w:pPr>
        <w:spacing w:after="120"/>
      </w:pPr>
      <w:r>
        <w:rPr>
          <w:b w:val="0"/>
          <w:i w:val="0"/>
          <w:sz w:val="20"/>
        </w:rPr>
        <w:t>Simulated typing indicator appears. Recipient "replies" after short delay.</w:t>
      </w:r>
    </w:p>
    <w:p>
      <w:pPr>
        <w:pStyle w:val="Heading2"/>
      </w:pPr>
      <w:r>
        <w:rPr>
          <w:color w:val="43464D"/>
        </w:rPr>
        <w:t>5.5 Attending a Meetup</w:t>
      </w:r>
    </w:p>
    <w:p>
      <w:pPr>
        <w:spacing w:after="120"/>
      </w:pPr>
      <w:r>
        <w:rPr>
          <w:b w:val="0"/>
          <w:i w:val="0"/>
        </w:rPr>
        <w:t>Goal: A user discovers a local meetup and RSVPs to attend.</w:t>
      </w:r>
    </w:p>
    <w:p>
      <w:pPr>
        <w:spacing w:after="120"/>
      </w:pPr>
      <w:r>
        <w:rPr>
          <w:b/>
          <w:i w:val="0"/>
          <w:sz w:val="20"/>
        </w:rPr>
        <w:t>Step 1: Navigate to Meetups Tab</w:t>
      </w:r>
    </w:p>
    <w:p>
      <w:pPr>
        <w:spacing w:after="120"/>
      </w:pPr>
      <w:r>
        <w:rPr>
          <w:b w:val="0"/>
          <w:i w:val="0"/>
          <w:sz w:val="20"/>
        </w:rPr>
        <w:t>User taps "Meetups" in bottom navigation.</w:t>
      </w:r>
    </w:p>
    <w:p>
      <w:pPr>
        <w:spacing w:after="120"/>
      </w:pPr>
      <w:r>
        <w:rPr>
          <w:b/>
          <w:i w:val="0"/>
          <w:sz w:val="20"/>
        </w:rPr>
        <w:t>Step 2: Browse Meetups</w:t>
      </w:r>
    </w:p>
    <w:p>
      <w:pPr>
        <w:spacing w:after="120"/>
      </w:pPr>
      <w:r>
        <w:rPr>
          <w:b w:val="0"/>
          <w:i w:val="0"/>
          <w:sz w:val="20"/>
        </w:rPr>
        <w:t>User sees "Nearby meet-ups" tab. Applies category filter (e.g., "Coffee Morning").</w:t>
      </w:r>
    </w:p>
    <w:p>
      <w:pPr>
        <w:spacing w:after="120"/>
      </w:pPr>
      <w:r>
        <w:rPr>
          <w:b/>
          <w:i w:val="0"/>
          <w:sz w:val="20"/>
        </w:rPr>
        <w:t>Step 3: View Meetup Detail</w:t>
      </w:r>
    </w:p>
    <w:p>
      <w:pPr>
        <w:spacing w:after="120"/>
      </w:pPr>
      <w:r>
        <w:rPr>
          <w:b w:val="0"/>
          <w:i w:val="0"/>
          <w:sz w:val="20"/>
        </w:rPr>
        <w:t>User taps a meetup card. Full detail page shows: cover image, title, date/time, location, description, attendees, organiser.</w:t>
      </w:r>
    </w:p>
    <w:p>
      <w:pPr>
        <w:spacing w:after="120"/>
      </w:pPr>
      <w:r>
        <w:rPr>
          <w:b/>
          <w:i w:val="0"/>
          <w:sz w:val="20"/>
        </w:rPr>
        <w:t>Step 4: RSVP</w:t>
      </w:r>
    </w:p>
    <w:p>
      <w:pPr>
        <w:spacing w:after="120"/>
      </w:pPr>
      <w:r>
        <w:rPr>
          <w:b w:val="0"/>
          <w:i w:val="0"/>
          <w:sz w:val="20"/>
        </w:rPr>
        <w:t>User taps "I'm Going" button. Confirmation displayed.</w:t>
      </w:r>
    </w:p>
    <w:p>
      <w:pPr>
        <w:spacing w:after="120"/>
      </w:pPr>
      <w:r>
        <w:rPr>
          <w:b/>
          <w:i w:val="0"/>
          <w:sz w:val="20"/>
        </w:rPr>
        <w:t>Step 5: Updated Views</w:t>
      </w:r>
    </w:p>
    <w:p>
      <w:pPr>
        <w:spacing w:after="120"/>
      </w:pPr>
      <w:r>
        <w:rPr>
          <w:b w:val="0"/>
          <w:i w:val="0"/>
          <w:sz w:val="20"/>
        </w:rPr>
        <w:t>Meetup appears in "I'm Going" tab and on home dashboard "Meetups I'm Going" carousel.</w:t>
      </w:r>
    </w:p>
    <w:p>
      <w:pPr>
        <w:spacing w:after="120"/>
      </w:pPr>
      <w:r>
        <w:rPr>
          <w:b/>
          <w:i w:val="0"/>
          <w:sz w:val="20"/>
        </w:rPr>
        <w:t>Step 6: Cancel RSVP</w:t>
      </w:r>
    </w:p>
    <w:p>
      <w:pPr>
        <w:spacing w:after="120"/>
      </w:pPr>
      <w:r>
        <w:rPr>
          <w:b w:val="0"/>
          <w:i w:val="0"/>
          <w:sz w:val="20"/>
        </w:rPr>
        <w:t>User can return to detail and tap "Cancel" to un-RSVP. Meetup removed from "I'm Going".</w:t>
      </w:r>
    </w:p>
    <w:p>
      <w:pPr>
        <w:pStyle w:val="Heading2"/>
      </w:pPr>
      <w:r>
        <w:rPr>
          <w:color w:val="43464D"/>
        </w:rPr>
        <w:t>5.6 Listing an Item on Preloved Marketplace</w:t>
      </w:r>
    </w:p>
    <w:p>
      <w:pPr>
        <w:spacing w:after="120"/>
      </w:pPr>
      <w:r>
        <w:rPr>
          <w:b w:val="0"/>
          <w:i w:val="0"/>
        </w:rPr>
        <w:t>Goal: A user lists a preloved children's item for sale or free.</w:t>
      </w:r>
    </w:p>
    <w:p>
      <w:pPr>
        <w:spacing w:after="120"/>
      </w:pPr>
      <w:r>
        <w:rPr>
          <w:b/>
          <w:i w:val="0"/>
          <w:sz w:val="20"/>
        </w:rPr>
        <w:t>Step 1: Navigate to Preloved Tab</w:t>
      </w:r>
    </w:p>
    <w:p>
      <w:pPr>
        <w:spacing w:after="120"/>
      </w:pPr>
      <w:r>
        <w:rPr>
          <w:b w:val="0"/>
          <w:i w:val="0"/>
          <w:sz w:val="20"/>
        </w:rPr>
        <w:t>User taps "Preloved" in bottom navigation.</w:t>
      </w:r>
    </w:p>
    <w:p>
      <w:pPr>
        <w:spacing w:after="120"/>
      </w:pPr>
      <w:r>
        <w:rPr>
          <w:b/>
          <w:i w:val="0"/>
          <w:sz w:val="20"/>
        </w:rPr>
        <w:t>Step 2: Go to Sell Tab</w:t>
      </w:r>
    </w:p>
    <w:p>
      <w:pPr>
        <w:spacing w:after="120"/>
      </w:pPr>
      <w:r>
        <w:rPr>
          <w:b w:val="0"/>
          <w:i w:val="0"/>
          <w:sz w:val="20"/>
        </w:rPr>
        <w:t>User taps "Sell" sub-tab.</w:t>
      </w:r>
    </w:p>
    <w:p>
      <w:pPr>
        <w:spacing w:after="120"/>
      </w:pPr>
      <w:r>
        <w:rPr>
          <w:b/>
          <w:i w:val="0"/>
          <w:sz w:val="20"/>
        </w:rPr>
        <w:t>Step 3: Create Listing</w:t>
      </w:r>
    </w:p>
    <w:p>
      <w:pPr>
        <w:spacing w:after="120"/>
      </w:pPr>
      <w:r>
        <w:rPr>
          <w:b w:val="0"/>
          <w:i w:val="0"/>
          <w:sz w:val="20"/>
        </w:rPr>
        <w:t>User taps "+" button. Create listing form slides up.</w:t>
      </w:r>
    </w:p>
    <w:p>
      <w:pPr>
        <w:spacing w:after="120"/>
      </w:pPr>
      <w:r>
        <w:rPr>
          <w:b/>
          <w:i w:val="0"/>
          <w:sz w:val="20"/>
        </w:rPr>
        <w:t>Step 4: Fill Details</w:t>
      </w:r>
    </w:p>
    <w:p>
      <w:pPr>
        <w:spacing w:after="120"/>
      </w:pPr>
      <w:r>
        <w:rPr>
          <w:b w:val="0"/>
          <w:i w:val="0"/>
          <w:sz w:val="20"/>
        </w:rPr>
        <w:t>User enters: title, description, photos (within tier limit), category, age stage, condition, pricing.</w:t>
      </w:r>
    </w:p>
    <w:p>
      <w:pPr>
        <w:spacing w:after="120"/>
      </w:pPr>
      <w:r>
        <w:rPr>
          <w:b/>
          <w:i w:val="0"/>
          <w:sz w:val="20"/>
        </w:rPr>
        <w:t>Step 5: Subscription Check</w:t>
      </w:r>
    </w:p>
    <w:p>
      <w:pPr>
        <w:spacing w:after="120"/>
      </w:pPr>
      <w:r>
        <w:rPr>
          <w:b w:val="0"/>
          <w:i w:val="0"/>
          <w:sz w:val="20"/>
        </w:rPr>
        <w:t>Explorer: max 2 listings, 3 photos. If at limit -&gt; paywall prompt.</w:t>
      </w:r>
    </w:p>
    <w:p>
      <w:pPr>
        <w:spacing w:after="120"/>
      </w:pPr>
      <w:r>
        <w:rPr>
          <w:b/>
          <w:i w:val="0"/>
          <w:sz w:val="20"/>
        </w:rPr>
        <w:t>Step 6: Publish</w:t>
      </w:r>
    </w:p>
    <w:p>
      <w:pPr>
        <w:spacing w:after="120"/>
      </w:pPr>
      <w:r>
        <w:rPr>
          <w:b w:val="0"/>
          <w:i w:val="0"/>
          <w:sz w:val="20"/>
        </w:rPr>
        <w:t>Listing saved and immediately visible to other local users in Browse tab.</w:t>
      </w:r>
    </w:p>
    <w:p>
      <w:pPr>
        <w:spacing w:after="120"/>
      </w:pPr>
      <w:r>
        <w:rPr>
          <w:b/>
          <w:i w:val="0"/>
          <w:sz w:val="20"/>
        </w:rPr>
        <w:t>Step 7: Manage</w:t>
      </w:r>
    </w:p>
    <w:p>
      <w:pPr>
        <w:spacing w:after="120"/>
      </w:pPr>
      <w:r>
        <w:rPr>
          <w:b w:val="0"/>
          <w:i w:val="0"/>
          <w:sz w:val="20"/>
        </w:rPr>
        <w:t>User can edit, mark as sold, or delete from Sell tab.</w:t>
      </w:r>
    </w:p>
    <w:p>
      <w:pPr>
        <w:pStyle w:val="Heading2"/>
      </w:pPr>
      <w:r>
        <w:rPr>
          <w:color w:val="43464D"/>
        </w:rPr>
        <w:t>5.7 Upgrading Subscription</w:t>
      </w:r>
    </w:p>
    <w:p>
      <w:pPr>
        <w:spacing w:after="120"/>
      </w:pPr>
      <w:r>
        <w:rPr>
          <w:b w:val="0"/>
          <w:i w:val="0"/>
        </w:rPr>
        <w:t>Goal: An Explorer user upgrades to Neighbourhood tier.</w:t>
      </w:r>
    </w:p>
    <w:p>
      <w:pPr>
        <w:spacing w:after="120"/>
      </w:pPr>
      <w:r>
        <w:rPr>
          <w:b/>
          <w:i w:val="0"/>
          <w:sz w:val="20"/>
        </w:rPr>
        <w:t>Step 1: Trigger</w:t>
      </w:r>
    </w:p>
    <w:p>
      <w:pPr>
        <w:spacing w:after="120"/>
      </w:pPr>
      <w:r>
        <w:rPr>
          <w:b w:val="0"/>
          <w:i w:val="0"/>
          <w:sz w:val="20"/>
        </w:rPr>
        <w:t>User hits a soft paywall (e.g., tries to join 3rd group, create private group, or send 6th DM). Upgrade prompt appears.</w:t>
      </w:r>
    </w:p>
    <w:p>
      <w:pPr>
        <w:spacing w:after="120"/>
      </w:pPr>
      <w:r>
        <w:rPr>
          <w:b/>
          <w:i w:val="0"/>
          <w:sz w:val="20"/>
        </w:rPr>
        <w:t>Step 2: View Plans</w:t>
      </w:r>
    </w:p>
    <w:p>
      <w:pPr>
        <w:spacing w:after="120"/>
      </w:pPr>
      <w:r>
        <w:rPr>
          <w:b w:val="0"/>
          <w:i w:val="0"/>
          <w:sz w:val="20"/>
        </w:rPr>
        <w:t>User taps "View Plans" -&gt; /subscription_plans screen. All three tiers displayed side by side.</w:t>
      </w:r>
    </w:p>
    <w:p>
      <w:pPr>
        <w:spacing w:after="120"/>
      </w:pPr>
      <w:r>
        <w:rPr>
          <w:b/>
          <w:i w:val="0"/>
          <w:sz w:val="20"/>
        </w:rPr>
        <w:t>Step 3: Compare Features</w:t>
      </w:r>
    </w:p>
    <w:p>
      <w:pPr>
        <w:spacing w:after="120"/>
      </w:pPr>
      <w:r>
        <w:rPr>
          <w:b w:val="0"/>
          <w:i w:val="0"/>
          <w:sz w:val="20"/>
        </w:rPr>
        <w:t>User reviews feature comparison table. Annual billing shown by default with "Save 30%" badge.</w:t>
      </w:r>
    </w:p>
    <w:p>
      <w:pPr>
        <w:spacing w:after="120"/>
      </w:pPr>
      <w:r>
        <w:rPr>
          <w:b/>
          <w:i w:val="0"/>
          <w:sz w:val="20"/>
        </w:rPr>
        <w:t>Step 4: Select Plan</w:t>
      </w:r>
    </w:p>
    <w:p>
      <w:pPr>
        <w:spacing w:after="120"/>
      </w:pPr>
      <w:r>
        <w:rPr>
          <w:b w:val="0"/>
          <w:i w:val="0"/>
          <w:sz w:val="20"/>
        </w:rPr>
        <w:t>User taps "Select" on Neighbourhood tier.</w:t>
      </w:r>
    </w:p>
    <w:p>
      <w:pPr>
        <w:spacing w:after="120"/>
      </w:pPr>
      <w:r>
        <w:rPr>
          <w:b/>
          <w:i w:val="0"/>
          <w:sz w:val="20"/>
        </w:rPr>
        <w:t>Step 5: Checkout</w:t>
      </w:r>
    </w:p>
    <w:p>
      <w:pPr>
        <w:spacing w:after="120"/>
      </w:pPr>
      <w:r>
        <w:rPr>
          <w:b w:val="0"/>
          <w:i w:val="0"/>
          <w:sz w:val="20"/>
        </w:rPr>
        <w:t>Navigated to /subscription_checkout. Summary: Neighbourhood, Annual, £49.99/year. Payment form.</w:t>
      </w:r>
    </w:p>
    <w:p>
      <w:pPr>
        <w:spacing w:after="120"/>
      </w:pPr>
      <w:r>
        <w:rPr>
          <w:b/>
          <w:i w:val="0"/>
          <w:sz w:val="20"/>
        </w:rPr>
        <w:t>Step 6: Payment</w:t>
      </w:r>
    </w:p>
    <w:p>
      <w:pPr>
        <w:spacing w:after="120"/>
      </w:pPr>
      <w:r>
        <w:rPr>
          <w:b w:val="0"/>
          <w:i w:val="0"/>
          <w:sz w:val="20"/>
        </w:rPr>
        <w:t>User completes payment. Subscription activated.</w:t>
      </w:r>
    </w:p>
    <w:p>
      <w:pPr>
        <w:spacing w:after="120"/>
      </w:pPr>
      <w:r>
        <w:rPr>
          <w:b/>
          <w:i w:val="0"/>
          <w:sz w:val="20"/>
        </w:rPr>
        <w:t>Step 7: Confirmation</w:t>
      </w:r>
    </w:p>
    <w:p>
      <w:pPr>
        <w:spacing w:after="120"/>
      </w:pPr>
      <w:r>
        <w:rPr>
          <w:b w:val="0"/>
          <w:i w:val="0"/>
          <w:sz w:val="20"/>
        </w:rPr>
        <w:t>Success snackbar. User's tier updated immediately. All Neighbourhood features unlocked.</w:t>
      </w:r>
    </w:p>
    <w:p>
      <w:pPr>
        <w:spacing w:after="120"/>
      </w:pPr>
      <w:r>
        <w:rPr>
          <w:b/>
          <w:i w:val="0"/>
          <w:sz w:val="20"/>
        </w:rPr>
        <w:t>Step 8: Badge Applied</w:t>
      </w:r>
    </w:p>
    <w:p>
      <w:pPr>
        <w:spacing w:after="120"/>
      </w:pPr>
      <w:r>
        <w:rPr>
          <w:b w:val="0"/>
          <w:i w:val="0"/>
          <w:sz w:val="20"/>
        </w:rPr>
        <w:t>"Neighbourhood" badge appears on profile.</w:t>
      </w:r>
    </w:p>
    <w:p>
      <w:r>
        <w:br w:type="page"/>
      </w:r>
    </w:p>
    <w:p>
      <w:pPr>
        <w:pStyle w:val="Heading1"/>
      </w:pPr>
      <w:r>
        <w:rPr>
          <w:color w:val="FF975C"/>
        </w:rPr>
        <w:t>6. Navigation Architecture</w:t>
      </w:r>
    </w:p>
    <w:p>
      <w:pPr>
        <w:spacing w:after="120"/>
      </w:pPr>
      <w:r>
        <w:rPr>
          <w:b w:val="0"/>
          <w:i w:val="0"/>
        </w:rPr>
        <w:t>All navigation is handled by the AppRouter class using Flutter's onGenerateRoute. Page transitions are customised for each route category.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26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1417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Transition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Arguments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/splash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SplashScreen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Fade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/not_available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NotAvailableScreen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/onboarding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OnboardingCarouselScreen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Fade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/name_input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NameInputScreen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/parent_type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ParentTypeScreen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/stage_of_life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StageOfLifeScreen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/postcode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PostcodeScreen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/due_date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DueDateScreen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/child_info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ChildInfoScreen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/phone_number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PhoneNumberScreen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/password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/verification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VerificationScreen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/welcome_complete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WelcomeCompleteScreen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Scale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/add_photo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AddPhotoScreen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/about_you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AboutYouScreen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/provider_onboarding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ProviderOnboardingScreen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/provider_complete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ProviderCompleteScreen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Scale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/login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LoginScreen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Fade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/login_otp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LoginOtpScreen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Fade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phoneNumber, generatedOtp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/home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MainShell (5-tab)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Fade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/group_chat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GroupChatScreen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groupId, groupName, groupImageUrl, isDefaultGroup, isPrivate, creatorId, targetAudience, groupCategory, openThreadForMessageId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/group_details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GroupDetailsScreen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groupId, groupName, groupImageUrl, groupDescription, memberCount, isPrivate, creatorId, isJoined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/group_members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GroupMembersScreen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groupName, memberCount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/create_group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CreateGroupScreen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up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/dm_chat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DMChatScreen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recipientId, recipientName, recipientAvatarColor, conversationId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/new_dm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NewDMScreen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up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/saved_messages_for_group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SavedMessagesForGroupScreen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groupId, groupName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/terms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TermsOfServiceScreen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/privacy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PrivacyPolicyDetailScreen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/create_listing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CreateListingScreen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up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/subscription_plans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SubscriptionPlansScreen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up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highlightTier, gateMessage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/subscription_checkout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SubscriptionCheckoutScreen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tier, period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/manage_subscription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ManageSubscriptionScreen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/item_detail</w:t>
            </w:r>
          </w:p>
        </w:tc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ItemDetailScreen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Slide right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RehomeItem object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75C"/>
        </w:rPr>
        <w:t>7. Data Model Summary</w:t>
      </w:r>
    </w:p>
    <w:p>
      <w:pPr>
        <w:spacing w:after="120"/>
      </w:pPr>
      <w:r>
        <w:rPr>
          <w:b w:val="0"/>
          <w:i w:val="0"/>
        </w:rPr>
        <w:t>The following data models define the core entities within Huddl Connect: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35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1984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Group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id, name, description, imageUrl, isPrivate, creatorId, memberCount, targetAudience, category, creatorBorough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BrowserStorage + Firestore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Represents a community group.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DirectMessage / DMConversation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id, recipientId, recipientName, messages[], lastMessage, timestamp, unreadCount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BrowserStorage + Firestore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DM conversations between two users.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SavedMessage / SavedThreadMessage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id, groupId, groupName, content, author, timestamp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BrowserStorage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Messages bookmarked by the user.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 / UserSubscription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tier, billingPeriod, startDate, renewalDate, isActive, isTrial, trialDaysRemaining, isFoundingMember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BrowserStorage + Firestore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User's subscription state and limits.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Meetup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id, title, description, date, time, location, category, imageUrl, organiser, attendeeCount, isGoing, isFree, price, visibility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MeetupService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A local parent meetup event.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Event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id, title, description, date, venue, category, imageUrl, isFree, isOnline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EventService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Third-party curated event.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RehomeItem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id, title, description, images[], price, condition, category, ageStage, sellerId, timestamp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RehomeService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Marketplace listing for preloved item.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Announcement / AnnouncementComment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id, authorName, authorPhotoUrl, content, likes, comments, shares, isPinned, isBookmarked, borough, commentsList[]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AnnouncementService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Notice board post with social actions.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FeedItem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title, subtitle, type (newParent/newGroup/newEvent/newMarketplaceItem/milestone), timeAgo, imageAsset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CommunityFeedService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Activity feed entry on dashboard.</w:t>
            </w:r>
          </w:p>
        </w:tc>
      </w:tr>
      <w:tr>
        <w:tc>
          <w:tcPr>
            <w:tcW w:type="dxa" w:w="170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ActivePoll</w:t>
            </w:r>
          </w:p>
        </w:tc>
        <w:tc>
          <w:tcPr>
            <w:tcW w:type="dxa" w:w="283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id, question, options[], votes, isPinned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GroupChatScreen state</w:t>
            </w:r>
          </w:p>
        </w:tc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In-group poll with voting.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75C"/>
        </w:rPr>
        <w:t>8. Subscription Tier Comparison (Detailed)</w:t>
      </w:r>
    </w:p>
    <w:p>
      <w:pPr>
        <w:spacing w:after="120"/>
      </w:pPr>
      <w:r>
        <w:rPr>
          <w:b w:val="0"/>
          <w:i w:val="0"/>
        </w:rPr>
        <w:t>Detailed feature-by-feature comparison across all three tiers:</w:t>
      </w:r>
    </w:p>
    <w:p>
      <w:pPr>
        <w:spacing w:after="120"/>
      </w:pPr>
      <w:r>
        <w:rPr>
          <w:b w:val="0"/>
          <w:i/>
          <w:color w:val="6C6C6C"/>
        </w:rPr>
        <w:t>See Section 4.9 for the full tier comparison table, pricing details, conversion levers, and subscription screen descriptions.</w:t>
      </w:r>
    </w:p>
    <w:p>
      <w:pPr>
        <w:pStyle w:val="Heading2"/>
      </w:pPr>
      <w:r>
        <w:rPr>
          <w:color w:val="43464D"/>
        </w:rPr>
        <w:t>Competitive Pricing Context (UK, 2025)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Competitor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Huddl Equivalent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Huddl Price</w:t>
            </w:r>
          </w:p>
        </w:tc>
        <w:tc>
          <w:tcPr>
            <w:tcW w:type="dxa" w:w="187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Savings vs Competitor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Peanut Plus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~£8.99/mo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Neighbourhood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£5.99/mo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33% cheaper</w:t>
            </w:r>
          </w:p>
        </w:tc>
      </w:tr>
      <w:tr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Huckleberry Premium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~£7.99/mo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Neighbourhood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£5.99/mo</w:t>
            </w:r>
          </w:p>
        </w:tc>
        <w:tc>
          <w:tcPr>
            <w:tcW w:type="dxa" w:w="187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25% cheaper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Mush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Free (ads)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Free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20"/>
              </w:rPr>
              <w:t>Comparable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75C"/>
        </w:rPr>
        <w:t>9. Edge Case Handling</w:t>
      </w:r>
    </w:p>
    <w:p>
      <w:pPr>
        <w:spacing w:after="120"/>
      </w:pPr>
      <w:r>
        <w:rPr>
          <w:b w:val="0"/>
          <w:i w:val="0"/>
        </w:rPr>
        <w:t>This section defines system behaviour for non-standard, boundary, and error scenarios across all feature areas.</w:t>
      </w:r>
    </w:p>
    <w:p>
      <w:pPr>
        <w:pStyle w:val="Heading2"/>
      </w:pPr>
      <w:r>
        <w:rPr>
          <w:color w:val="43464D"/>
        </w:rPr>
        <w:t>9.1 Authentication &amp; Account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685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Invalid phone format (landline)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Input rejected in real-time. Continue button stays disabled.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"Landline numbers are not accepted"</w:t>
            </w:r>
          </w:p>
        </w:tc>
      </w:tr>
      <w:tr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Premium/pager number (70/76 prefix)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Input rejected. Custom formatter blocks input.</w:t>
            </w:r>
          </w:p>
        </w:tc>
        <w:tc>
          <w:tcPr>
            <w:tcW w:type="dxa" w:w="368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"Personal / pager numbers are not accepted"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Repeated digits (e.g., 7777777777)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Detected and rejected in validation.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"Please enter a valid phone number"</w:t>
            </w:r>
          </w:p>
        </w:tc>
      </w:tr>
      <w:tr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Sequential digits (e.g., 7123456789)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_isSequential check blocks ascending/descending patterns.</w:t>
            </w:r>
          </w:p>
        </w:tc>
        <w:tc>
          <w:tcPr>
            <w:tcW w:type="dxa" w:w="368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"Please enter a valid phone number"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Phone number too short/long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Continue button disabled until exactly 10 digits.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(No explicit error — button stays greyed out)</w:t>
            </w:r>
          </w:p>
        </w:tc>
      </w:tr>
      <w:tr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 too weak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Strength indicator shows unmet rules. Button disabled.</w:t>
            </w:r>
          </w:p>
        </w:tc>
        <w:tc>
          <w:tcPr>
            <w:tcW w:type="dxa" w:w="368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Inline rule indicators (uppercase, lowercase, digit, length).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Firebase: email-already-in-use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signUpWithEmail returns failure.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"An account with this phone number already exists."</w:t>
            </w:r>
          </w:p>
        </w:tc>
      </w:tr>
      <w:tr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Firebase: wrong-password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signInWithEmail returns failure.</w:t>
            </w:r>
          </w:p>
        </w:tc>
        <w:tc>
          <w:tcPr>
            <w:tcW w:type="dxa" w:w="368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"Incorrect password. Please try again."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Firebase: user-not-found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signInWithEmail returns failure.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"No account found with this phone number."</w:t>
            </w:r>
          </w:p>
        </w:tc>
      </w:tr>
      <w:tr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Firebase: too-many-requests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Rate limiting triggered.</w:t>
            </w:r>
          </w:p>
        </w:tc>
        <w:tc>
          <w:tcPr>
            <w:tcW w:type="dxa" w:w="368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"Too many login attempts. Please try again later."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Firebase: network-request-failed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Network error caught.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"Network error. Please check your connection."</w:t>
            </w:r>
          </w:p>
        </w:tc>
      </w:tr>
      <w:tr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Session expired during use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Auth state listener detects sign-out. App navigates to carousel.</w:t>
            </w:r>
          </w:p>
        </w:tc>
        <w:tc>
          <w:tcPr>
            <w:tcW w:type="dxa" w:w="368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(Silent redirect to login)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Forgot password: unknown number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 sendPasswordResetEmail called. May silently succeed even for unknown emails (Firebase behaviour).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"Password reset email sent. Check your inbox."</w:t>
            </w:r>
          </w:p>
        </w:tc>
      </w:tr>
      <w:tr>
        <w:tc>
          <w:tcPr>
            <w:tcW w:type="dxa" w:w="226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OTP expired or invalid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Verification fails.</w:t>
            </w:r>
          </w:p>
        </w:tc>
        <w:tc>
          <w:tcPr>
            <w:tcW w:type="dxa" w:w="3685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"Invalid or expired code. Please request a new one."</w:t>
            </w:r>
          </w:p>
        </w:tc>
      </w:tr>
    </w:tbl>
    <w:p/>
    <w:p>
      <w:pPr>
        <w:pStyle w:val="Heading2"/>
      </w:pPr>
      <w:r>
        <w:rPr>
          <w:color w:val="43464D"/>
        </w:rPr>
        <w:t>9.2 Onboarding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Unsupported postcode area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Postcode maps to area not yet served.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Not Available screen: "We're not in your area yet" with waitlist sign-up.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Empty name field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Continue button remains disabled.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(No error — button greyed out)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No life stage selected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Continue button remains disabled.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(No error — at least one stage must be tapped)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Skip profile photo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Photo step is optional. App proceeds to next step.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"Skip" button clearly visible.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Skip "About You" bio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Bio step is optional. App proceeds to home.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"Skip" button clearly visible.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Back navigation during onboarding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User can navigate back to previous step. Data is preserved.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(Standard back button behaviour)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App killed during onboarding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 auth state preserved if account created. OnboardingDataService data in BrowserStorage.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User may need to resume from carousel or login.</w:t>
            </w:r>
          </w:p>
        </w:tc>
      </w:tr>
    </w:tbl>
    <w:p/>
    <w:p>
      <w:pPr>
        <w:pStyle w:val="Heading2"/>
      </w:pPr>
      <w:r>
        <w:rPr>
          <w:color w:val="43464D"/>
        </w:rPr>
        <w:t>9.3 Network &amp; Connectivity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No internet on app launch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 auth check may fail. Splash screen timeout.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"Unable to connect. Please check your internet connection."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 internet during data load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Services fail to fetch. Loading spinner persists or error state shown.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Loading indicator with retry option on pull-to-refresh.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Slow network response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Loading spinners shown throughout. No timeout-based failures.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Persistent loading indicator with no hard timeout.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Image load failure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Network images show fallback: icon-based placeholder or initial avatar.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Graceful fallback — no broken image icons.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Firestore write failure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Operation caught in try/catch. User notified via snackbar.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"Failed to save. Please try again."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Network restored mid-use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 automatic retry. User must trigger refresh (pull-to-refresh or manual navigation).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(No automatic reconnection indicator)</w:t>
            </w:r>
          </w:p>
        </w:tc>
      </w:tr>
    </w:tbl>
    <w:p/>
    <w:p>
      <w:pPr>
        <w:pStyle w:val="Heading2"/>
      </w:pPr>
      <w:r>
        <w:rPr>
          <w:color w:val="43464D"/>
        </w:rPr>
        <w:t>9.4 Subscription &amp; Paywall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 hits group limit (2)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Attempting to join 3rd group triggers soft paywall.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Upgrade prompt: "You've reached the free limit. Upgrade to join unlimited groups."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 hits DM limit (5)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Attempting 6th DM conversation triggers soft paywall.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Upgrade prompt: "Unlock unlimited messaging with Neighbourhood."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 tries private group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Private group toggle blocked. Paywall shown.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"Private groups require a Neighbourhood subscription."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 tries to create meetup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Create button opens paywall instead of form.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"Create and host meetups with Neighbourhood."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Downgrade from paid tier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Confirmation dialog: "You'll lose access to premium features."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Dialog with cancel/confirm. On confirm, reverted to Explorer.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Trial expiring (Day 5)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Push notification reminder.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"Your Neighbourhood trial ends in 2 days. Subscribe to keep premium features."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Trial expired (Day 7)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Exit survey shown. 1-month free pause offered.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"Your trial has ended. Would you like to subscribe or pause?"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Founding member rate applied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First 500 users get £3.99/mo locked rate. isFoundingMember flag set.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"Founding Member rate: £3.99/mo locked for life!"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 failure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Checkout handles payment error.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"Payment failed. Please check your card details and try again."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Already on selected plan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Select button shows current plan indicator. No action on tap.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"You're already on this plan" (button disabled or shows "Current Plan").</w:t>
            </w:r>
          </w:p>
        </w:tc>
      </w:tr>
    </w:tbl>
    <w:p/>
    <w:p>
      <w:pPr>
        <w:pStyle w:val="Heading2"/>
      </w:pPr>
      <w:r>
        <w:rPr>
          <w:color w:val="43464D"/>
        </w:rPr>
        <w:t>9.5 Chat &amp; Messaging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Empty group chat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No messages state shown.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"Be the first to start a conversation!"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Send empty message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Send button disabled when text field is empty.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(Button greyed out)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Very long message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Text wraps within bubble. No character limit enforced.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(Natural text wrap within message bubble)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no results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Empty search state.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"No messages found matching your search."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Blocked user sends message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Messages from blocked users are filtered out of view.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(Messages invisible — no explicit notice)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Forward to no groups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Forward sheet shows empty state if user has no other groups/DMs.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"You haven't joined any other groups yet."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Poll with zero votes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Results show 0% for all options.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(Empty progress bars with "0 votes")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own message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 removed from local state. Other users see "[Message deleted]".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"Message deleted" confirmation.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React to own message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Reaction added normally. No restriction on self-reaction.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(Reaction emoji appears with count)</w:t>
            </w:r>
          </w:p>
        </w:tc>
      </w:tr>
    </w:tbl>
    <w:p/>
    <w:p>
      <w:pPr>
        <w:pStyle w:val="Heading2"/>
      </w:pPr>
      <w:r>
        <w:rPr>
          <w:color w:val="43464D"/>
        </w:rPr>
        <w:t>9.6 Marketplace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No items match filters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Empty state shown.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"No items found. Try adjusting your filters."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Listing with no photos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Placeholder image shown on item card.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(Category-appropriate icon placeholder)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Price set to £0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Treated as "Free" listing.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"Free" badge displayed.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Explorer exceeds photo limit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Photo picker blocked after 3 uploads.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"Upgrade to upload more photos."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Item marked as sold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Item moved from active to sold state.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"Sold" badge overlay on item card.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own listing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Confirmation dialog. Item removed.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"Are you sure? This cannot be undone."</w:t>
            </w:r>
          </w:p>
        </w:tc>
      </w:tr>
    </w:tbl>
    <w:p/>
    <w:p>
      <w:pPr>
        <w:pStyle w:val="Heading2"/>
      </w:pPr>
      <w:r>
        <w:rPr>
          <w:color w:val="43464D"/>
        </w:rPr>
        <w:t>9.7 Profile &amp; Settings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No profile photo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Initial-based avatar fallback (first letter of name on coloured circle).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(Coloured circle with initial)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Photo upload fails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Error caught. Existing photo preserved.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"Failed to upload photo. Please try again."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account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Confirmation dialog with warning. Firebase Auth account deleted. Firestore profile removed.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"This will permanently delete your account and all data. This cannot be undone."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All notification toggles off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 push notifications sent. All toggle states persisted.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(Toggles reflect off state)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Privacy: hide profile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 hidden from other users in discovery. DMs still work.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(No explicit message — setting applied)</w:t>
            </w:r>
          </w:p>
        </w:tc>
      </w:tr>
    </w:tbl>
    <w:p/>
    <w:p>
      <w:pPr>
        <w:pStyle w:val="Heading2"/>
      </w:pPr>
      <w:r>
        <w:rPr>
          <w:color w:val="43464D"/>
        </w:rPr>
        <w:t>9.8 Data &amp; Storage Edge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 Behaviour</w:t>
            </w:r>
          </w:p>
        </w:tc>
        <w:tc>
          <w:tcPr>
            <w:tcW w:type="dxa" w:w="340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User-Facing Message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BrowserStorage full/corrupted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Service initialization fails gracefully. Data reset to defaults.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(Silent recovery — user sees fresh state)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Concurrent data modification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Last-write-wins for BrowserStorage. Firestore handles via server timestamps.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(No conflict resolution UI — server wins)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Migration from old storage keys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DMService auto-migrates from "dm_conversations_v1" to "v2" on initialisation.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(Silent migration)</w:t>
            </w:r>
          </w:p>
        </w:tc>
      </w:tr>
      <w:tr>
        <w:tc>
          <w:tcPr>
            <w:tcW w:type="dxa" w:w="2551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 meetups available</w:t>
            </w:r>
          </w:p>
        </w:tc>
        <w:tc>
          <w:tcPr>
            <w:tcW w:type="dxa" w:w="3118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Empty state with encouraging message and CTA.</w:t>
            </w:r>
          </w:p>
        </w:tc>
        <w:tc>
          <w:tcPr>
            <w:tcW w:type="dxa" w:w="340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"No meetups nearby. Why not create one?"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20"/>
              </w:rPr>
              <w:t>No groups in borough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Empty Discover tab with creation prompt.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"Be the first to create a group in your area!"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75C"/>
        </w:rPr>
        <w:t>10. Error States &amp; Recovery Patterns</w:t>
      </w:r>
    </w:p>
    <w:p>
      <w:pPr>
        <w:spacing w:after="120"/>
      </w:pPr>
      <w:r>
        <w:rPr>
          <w:b w:val="0"/>
          <w:i w:val="0"/>
        </w:rPr>
        <w:t>All screens implement consistent loading, empty, and error states: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Visual Pattern</w:t>
            </w:r>
          </w:p>
        </w:tc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Recovery 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Loading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Orange CircularProgressIndicator centred on screen. Background matches screen colour (HuddlColors.background).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Automatic — resolves when data loads.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Empty List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Icon (relevant to context, e.g., chat bubble, calendar) + descriptive text + optional CTA button. Muted colours (textHint).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CTA button navigates to creation flow or related tab.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Network Error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Error icon (red) + message text + "Retry" button.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Retry button re-triggers data load.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Auth Error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Red-tinted container with error message text. Inline within form.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User corrects input and retries.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 Error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Snackbar with error description.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User checks payment details and retries.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Data Not Found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Scaffold with centred "Item not found" text (route fallback).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User navigates back.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Unsupported Route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Scaffold with "No route defined for {routeName}" text.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User navigates back.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Image Load Failure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errorBuilder returns fallback: icon placeholder or initial avatar.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Automatic fallback — no user action needed.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Pull-to-Refresh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RefreshIndicator with orange colour wraps home CustomScrollView.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User pulls down to reload all dashboard data.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75C"/>
        </w:rPr>
        <w:t>11. Accessibility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Colour Contrast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Text colours (textDark #43464D, textSecondary #6C6C6C) meet WCAG AA contrast ratios against white/light backgrounds.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Touch Targets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All interactive elements (buttons, icons, tabs) meet minimum 48x48dp touch target size. Bottom nav items are 60px wide.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Font Scaling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All text uses Flutter's built-in font scaling support via MediaQuery.textScaleFactor.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Screen Reader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Semantic labels on icons and interactive elements. MaterialApp provides default semantics.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Keyboard Navigation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Text fields support keyboard navigation. TextField onSubmitted handlers for form progression.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SafeArea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All screens wrapped in SafeArea to prevent content overlap with system bars and notches.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Animation Reduced Motion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Animations use standard Flutter curves that respect system reduced-motion settings.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Error Identification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Form validation errors displayed with red text (#E53935) adjacent to the relevant field.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Focus Management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FocusNode management on chat input fields and search bars for predictable keyboard behaviour.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75C"/>
        </w:rPr>
        <w:t>12. Appendices</w:t>
      </w:r>
    </w:p>
    <w:p>
      <w:pPr>
        <w:pStyle w:val="Heading2"/>
      </w:pPr>
      <w:r>
        <w:rPr>
          <w:color w:val="43464D"/>
        </w:rPr>
        <w:t>Appendix A: Service Architecture (22 Services)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FirebaseAuthService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Singleton. Email/password sign-up/sign-in, phone OTP auth, password reset, user profile creation in Firestore, session management.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OnboardingDataService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Stores and retrieves onboarding data (name, parent type, stage, postcode, phone, photo URL) via BrowserStorage.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DefaultGroupService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Manages default borough groups. Creates initial groups when user completes onboarding.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PostcodeService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Maps UK postcodes to boroughs/areas. Validates supported regions.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AnnouncementService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CRUD for notice board posts. Like, comment, share, pin, bookmark, delete operations.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CommunityFeedService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Generates and manages community activity feed items (new parents, groups, events, marketplace, milestones).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MeetupService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Manages meetups: creation, RSVP, cancellation, category filtering, date sorting.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EventService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Manages third-party curated events data.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InvitationService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Handles group invitations. Borough member discovery for DM/welcome messages.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DMService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Singleton. DM conversation management: create, send, receive, typing simulation, online status.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SavedMessageService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Bookmark/save messages from groups and DMs for later retrieval.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MessageSearchService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Full-text search within group chat messages. Match highlighting.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MediaAttachService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Media attachment handling: photos, documents, camera/gallery integration.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AttachmentService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File attachment processing and storage.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BlockService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User blocking: block/unblock users, filter blocked content from views.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BrowserStorage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Key-value persistence layer. Wraps web localStorage for cross-platform support.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RehomeService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Marketplace item management: CRUD, filtering by age/category/condition/price, search.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Singleton. Manages subscription state: tier, billing, trial, founding member status. Publishes changes.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 processing for subscription checkout.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PermissionService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Handles runtime permission requests (camera, storage, etc.).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FeedbackService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Collects user feedback: star rating + text. Submission handling.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MemberPhotoService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Resolves profile photos for borough members by name lookup.</w:t>
            </w:r>
          </w:p>
        </w:tc>
      </w:tr>
    </w:tbl>
    <w:p/>
    <w:p>
      <w:pPr>
        <w:pStyle w:val="Heading2"/>
      </w:pPr>
      <w:r>
        <w:rPr>
          <w:color w:val="43464D"/>
        </w:rPr>
        <w:t>Appendix B: Design Token Palette (HuddlColors)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984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Token Name</w:t>
            </w:r>
          </w:p>
        </w:tc>
        <w:tc>
          <w:tcPr>
            <w:tcW w:type="dxa" w:w="1417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Hex Value</w:t>
            </w:r>
          </w:p>
        </w:tc>
        <w:tc>
          <w:tcPr>
            <w:tcW w:type="dxa" w:w="4252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#FF975C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Buttons, active states, brand accent, navigation highlights.</w:t>
            </w:r>
          </w:p>
        </w:tc>
      </w:tr>
      <w:tr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primaryLight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#FFAD7F</w:t>
            </w:r>
          </w:p>
        </w:tc>
        <w:tc>
          <w:tcPr>
            <w:tcW w:type="dxa" w:w="425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Lighter primary variant.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primaryDark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#FF8A47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Darker primary for emphasis.</w:t>
            </w:r>
          </w:p>
        </w:tc>
      </w:tr>
      <w:tr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Secondary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teal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#199A85</w:t>
            </w:r>
          </w:p>
        </w:tc>
        <w:tc>
          <w:tcPr>
            <w:tcW w:type="dxa" w:w="425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Success states, positive actions, online indicators.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Secondary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blue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#3580F0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Links, informational badges, blue accent elements.</w:t>
            </w:r>
          </w:p>
        </w:tc>
      </w:tr>
      <w:tr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Yellow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yellow / accentAmber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#F3C54F</w:t>
            </w:r>
          </w:p>
        </w:tc>
        <w:tc>
          <w:tcPr>
            <w:tcW w:type="dxa" w:w="425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Free badges, date cards, milestone celebrations.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textDark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#43464D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 body text colour.</w:t>
            </w:r>
          </w:p>
        </w:tc>
      </w:tr>
      <w:tr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textSecondary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#6C6C6C</w:t>
            </w:r>
          </w:p>
        </w:tc>
        <w:tc>
          <w:tcPr>
            <w:tcW w:type="dxa" w:w="425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Secondary/supporting text.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textHint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#949494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Placeholder text, hints, disabled labels.</w:t>
            </w:r>
          </w:p>
        </w:tc>
      </w:tr>
      <w:tr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Background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background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#F6F6F6</w:t>
            </w:r>
          </w:p>
        </w:tc>
        <w:tc>
          <w:tcPr>
            <w:tcW w:type="dxa" w:w="425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Screen background colour.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Background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peachLight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#FFF3ED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Card backgrounds, own message bubbles.</w:t>
            </w:r>
          </w:p>
        </w:tc>
      </w:tr>
      <w:tr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error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#E53935</w:t>
            </w:r>
          </w:p>
        </w:tc>
        <w:tc>
          <w:tcPr>
            <w:tcW w:type="dxa" w:w="425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Error messages, destructive actions, validation failures.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20"/>
              </w:rPr>
              <w:t>successGreen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#22C55E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Online dots, strong positive confirmations.</w:t>
            </w:r>
          </w:p>
        </w:tc>
      </w:tr>
      <w:tr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Interactive</w:t>
            </w:r>
          </w:p>
        </w:tc>
        <w:tc>
          <w:tcPr>
            <w:tcW w:type="dxa" w:w="1984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onboardingOrange</w:t>
            </w:r>
          </w:p>
        </w:tc>
        <w:tc>
          <w:tcPr>
            <w:tcW w:type="dxa" w:w="1417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#FCA878</w:t>
            </w:r>
          </w:p>
        </w:tc>
        <w:tc>
          <w:tcPr>
            <w:tcW w:type="dxa" w:w="4252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Onboarding buttons, progress indicators.</w:t>
            </w:r>
          </w:p>
        </w:tc>
      </w:tr>
    </w:tbl>
    <w:p/>
    <w:p>
      <w:pPr>
        <w:pStyle w:val="Heading2"/>
      </w:pPr>
      <w:r>
        <w:rPr>
          <w:color w:val="43464D"/>
        </w:rPr>
        <w:t>Appendix C: UK Mobile Phone Validation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312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Error Message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Digits only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RegExp(r'\d+') check after stripping spaces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"Only digits are allowed"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Starts with 7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First digit after +44/0 must be 7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"UK mobile numbers must start with 7 (after +44)"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Not landline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Rejects numbers starting with 1 or 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"Landline numbers are not accepted"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Not premium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Rejects prefix 70 or 76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"Personal / pager numbers are not accepted"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Not repeated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RegExp(r'^(\d)\1+$') detects all-same digits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"Please enter a valid phone number"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Not sequential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_isSequential detects ascending/descending patterns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"Please enter a valid phone number"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Exact length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Must be exactly 10 digits after normalisation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(Button disabled — no explicit error)</w:t>
            </w:r>
          </w:p>
        </w:tc>
      </w:tr>
      <w:tr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Normalisation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Strips spaces, +44 prefix, leading 0</w:t>
            </w:r>
          </w:p>
        </w:tc>
        <w:tc>
          <w:tcPr>
            <w:tcW w:type="dxa" w:w="312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(Silent processing)</w:t>
            </w:r>
          </w:p>
        </w:tc>
      </w:tr>
    </w:tbl>
    <w:p/>
    <w:p>
      <w:pPr>
        <w:pStyle w:val="Heading2"/>
      </w:pPr>
      <w:r>
        <w:rPr>
          <w:color w:val="43464D"/>
        </w:rPr>
        <w:t>Appendix D: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680"/>
            <w:shd w:fill="FF97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Borough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 local administrative area in the UK. Huddl uses postcodes to determine the user's borough for localised content.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Soft Paywall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 non-blocking prompt encouraging upgrade when a user approaches or hits a free tier limit.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Founding Member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One of the first 500 paying subscribers who receives a permanently locked discount rate (£3.99/mo).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Default Group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A system-created group automatically assigned to users in a specific borough upon registration.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Notice Board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The community announcement section on the MyHuddl dashboard where users post local updates.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Preloved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Huddl's marketplace for secondhand children's items — named to reflect sustainability values.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 verified local professional (e.g., nutritionist, midwife) who can host expert sessions within Huddl groups.</w:t>
            </w:r>
          </w:p>
        </w:tc>
      </w:tr>
      <w:tr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OTP</w:t>
            </w:r>
          </w:p>
        </w:tc>
        <w:tc>
          <w:tcPr>
            <w:tcW w:type="dxa" w:w="4680"/>
            <w:shd w:fill="FFF3ED"/>
          </w:tcPr>
          <w:p>
            <w:r/>
            <w:r>
              <w:rPr>
                <w:rFonts w:ascii="Calibri" w:hAnsi="Calibri"/>
                <w:b w:val="0"/>
                <w:sz w:val="20"/>
              </w:rPr>
              <w:t>One-Time Password — a 6-digit code sent via SMS for phone number verification.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LTV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Lifetime Value — the total revenue expected from a subscriber over their entire subscription period.</w:t>
            </w:r>
          </w:p>
        </w:tc>
      </w:tr>
    </w:tbl>
    <w:p/>
    <w:p/>
    <w:p/>
    <w:p>
      <w:pPr>
        <w:jc w:val="center"/>
      </w:pPr>
      <w:r>
        <w:rPr>
          <w:i/>
          <w:color w:val="6C6C6C"/>
          <w:sz w:val="20"/>
        </w:rPr>
        <w:t>--- End of Document ---</w:t>
      </w:r>
    </w:p>
    <w:p>
      <w:pPr>
        <w:jc w:val="center"/>
      </w:pPr>
      <w:r>
        <w:rPr>
          <w:color w:val="6C6C6C"/>
          <w:sz w:val="18"/>
        </w:rPr>
        <w:t>Huddl Connect FDD v1.0 | Generated 04 April 2026 |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346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